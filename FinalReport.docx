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A0096" w14:textId="1C8E5596" w:rsidR="00531C48" w:rsidRDefault="00A37A3B" w:rsidP="008A791F">
      <w:pPr>
        <w:pStyle w:val="Heading2"/>
        <w:jc w:val="center"/>
        <w:rPr>
          <w:rFonts w:ascii="Times New Roman" w:hAnsi="Times New Roman"/>
          <w:color w:val="000000"/>
          <w:sz w:val="52"/>
          <w:szCs w:val="52"/>
        </w:rPr>
      </w:pPr>
      <w:r w:rsidRPr="008A791F">
        <w:rPr>
          <w:rFonts w:ascii="Times New Roman" w:hAnsi="Times New Roman"/>
          <w:color w:val="000000"/>
          <w:sz w:val="52"/>
          <w:szCs w:val="52"/>
        </w:rPr>
        <w:t>AI-Based Sports</w:t>
      </w:r>
      <w:r w:rsidR="008A791F">
        <w:rPr>
          <w:rFonts w:ascii="Times New Roman" w:hAnsi="Times New Roman"/>
          <w:color w:val="000000"/>
          <w:sz w:val="52"/>
          <w:szCs w:val="52"/>
        </w:rPr>
        <w:t xml:space="preserve"> </w:t>
      </w:r>
      <w:r w:rsidRPr="008A791F">
        <w:rPr>
          <w:rFonts w:ascii="Times New Roman" w:hAnsi="Times New Roman"/>
          <w:color w:val="000000"/>
          <w:sz w:val="52"/>
          <w:szCs w:val="52"/>
        </w:rPr>
        <w:t xml:space="preserve">Platform for </w:t>
      </w:r>
      <w:r w:rsidR="008A791F">
        <w:rPr>
          <w:rFonts w:ascii="Times New Roman" w:hAnsi="Times New Roman"/>
          <w:color w:val="000000"/>
          <w:sz w:val="52"/>
          <w:szCs w:val="52"/>
        </w:rPr>
        <w:t xml:space="preserve">     </w:t>
      </w:r>
      <w:r w:rsidRPr="008A791F">
        <w:rPr>
          <w:rFonts w:ascii="Times New Roman" w:hAnsi="Times New Roman"/>
          <w:color w:val="000000"/>
          <w:sz w:val="52"/>
          <w:szCs w:val="52"/>
        </w:rPr>
        <w:t>Analysis and Ranking</w:t>
      </w:r>
    </w:p>
    <w:p w14:paraId="1B762A52" w14:textId="1F424290" w:rsidR="008A791F" w:rsidRDefault="008A791F" w:rsidP="008A791F"/>
    <w:p w14:paraId="29F1F6D8" w14:textId="5E826FFA" w:rsidR="008A791F" w:rsidRPr="008A791F" w:rsidRDefault="008A791F" w:rsidP="008A791F">
      <w:pPr>
        <w:autoSpaceDE w:val="0"/>
        <w:autoSpaceDN w:val="0"/>
        <w:adjustRightInd w:val="0"/>
        <w:spacing w:after="0" w:line="240" w:lineRule="auto"/>
        <w:ind w:left="2880" w:firstLine="720"/>
        <w:jc w:val="left"/>
        <w:rPr>
          <w:rFonts w:ascii="TimesNewRomanPS-BoldItalicMT" w:hAnsi="TimesNewRomanPS-BoldItalicMT" w:cs="TimesNewRomanPS-BoldItalicMT"/>
          <w:sz w:val="32"/>
          <w:szCs w:val="32"/>
          <w:lang w:val="en-IN"/>
        </w:rPr>
      </w:pPr>
      <w:r w:rsidRPr="008A791F">
        <w:rPr>
          <w:rFonts w:ascii="TimesNewRomanPS-BoldItalicMT" w:hAnsi="TimesNewRomanPS-BoldItalicMT" w:cs="TimesNewRomanPS-BoldItalicMT"/>
          <w:sz w:val="32"/>
          <w:szCs w:val="32"/>
          <w:lang w:val="en-IN"/>
        </w:rPr>
        <w:t xml:space="preserve">      </w:t>
      </w:r>
      <w:r w:rsidR="007C5B01">
        <w:rPr>
          <w:rFonts w:ascii="TimesNewRomanPS-BoldItalicMT" w:hAnsi="TimesNewRomanPS-BoldItalicMT" w:cs="TimesNewRomanPS-BoldItalicMT"/>
          <w:sz w:val="32"/>
          <w:szCs w:val="32"/>
          <w:lang w:val="en-IN"/>
        </w:rPr>
        <w:t xml:space="preserve"> </w:t>
      </w:r>
      <w:r w:rsidRPr="008A791F">
        <w:rPr>
          <w:rFonts w:ascii="TimesNewRomanPS-BoldItalicMT" w:hAnsi="TimesNewRomanPS-BoldItalicMT" w:cs="TimesNewRomanPS-BoldItalicMT"/>
          <w:sz w:val="32"/>
          <w:szCs w:val="32"/>
          <w:lang w:val="en-IN"/>
        </w:rPr>
        <w:t>A</w:t>
      </w:r>
    </w:p>
    <w:p w14:paraId="42977CAF" w14:textId="53494A19" w:rsidR="008A791F" w:rsidRPr="008A791F" w:rsidRDefault="008A791F" w:rsidP="008A791F">
      <w:pPr>
        <w:autoSpaceDE w:val="0"/>
        <w:autoSpaceDN w:val="0"/>
        <w:adjustRightInd w:val="0"/>
        <w:spacing w:after="0" w:line="240" w:lineRule="auto"/>
        <w:jc w:val="left"/>
        <w:rPr>
          <w:rFonts w:ascii="TimesNewRomanPS-BoldItalicMT" w:hAnsi="TimesNewRomanPS-BoldItalicMT" w:cs="TimesNewRomanPS-BoldItalicMT"/>
          <w:sz w:val="32"/>
          <w:szCs w:val="32"/>
          <w:lang w:val="en-IN"/>
        </w:rPr>
      </w:pPr>
      <w:r w:rsidRPr="008A791F">
        <w:rPr>
          <w:rFonts w:ascii="TimesNewRomanPS-BoldItalicMT" w:hAnsi="TimesNewRomanPS-BoldItalicMT" w:cs="TimesNewRomanPS-BoldItalicMT"/>
          <w:sz w:val="32"/>
          <w:szCs w:val="32"/>
          <w:lang w:val="en-IN"/>
        </w:rPr>
        <w:t xml:space="preserve">                                         Project Report</w:t>
      </w:r>
    </w:p>
    <w:p w14:paraId="4897129A" w14:textId="057DC007" w:rsidR="008A791F" w:rsidRPr="008A791F" w:rsidRDefault="00E96683" w:rsidP="00E96683">
      <w:pPr>
        <w:autoSpaceDE w:val="0"/>
        <w:autoSpaceDN w:val="0"/>
        <w:adjustRightInd w:val="0"/>
        <w:spacing w:after="0" w:line="240" w:lineRule="auto"/>
        <w:jc w:val="left"/>
        <w:rPr>
          <w:rFonts w:ascii="TimesNewRomanPS-ItalicMT" w:hAnsi="TimesNewRomanPS-ItalicMT" w:cs="TimesNewRomanPS-ItalicMT"/>
          <w:sz w:val="32"/>
          <w:szCs w:val="32"/>
          <w:lang w:val="en-IN"/>
        </w:rPr>
      </w:pPr>
      <w:r>
        <w:rPr>
          <w:rFonts w:ascii="TimesNewRomanPS-ItalicMT" w:hAnsi="TimesNewRomanPS-ItalicMT" w:cs="TimesNewRomanPS-ItalicMT"/>
          <w:sz w:val="32"/>
          <w:szCs w:val="32"/>
          <w:lang w:val="en-IN"/>
        </w:rPr>
        <w:t xml:space="preserve">                         </w:t>
      </w:r>
      <w:r w:rsidR="008A791F" w:rsidRPr="008A791F">
        <w:rPr>
          <w:rFonts w:ascii="TimesNewRomanPS-ItalicMT" w:hAnsi="TimesNewRomanPS-ItalicMT" w:cs="TimesNewRomanPS-ItalicMT"/>
          <w:sz w:val="32"/>
          <w:szCs w:val="32"/>
          <w:lang w:val="en-IN"/>
        </w:rPr>
        <w:t xml:space="preserve">submitted in partial </w:t>
      </w:r>
      <w:proofErr w:type="spellStart"/>
      <w:r w:rsidR="008A791F" w:rsidRPr="008A791F">
        <w:rPr>
          <w:rFonts w:ascii="TimesNewRomanPS-ItalicMT" w:hAnsi="TimesNewRomanPS-ItalicMT" w:cs="TimesNewRomanPS-ItalicMT"/>
          <w:sz w:val="32"/>
          <w:szCs w:val="32"/>
          <w:lang w:val="en-IN"/>
        </w:rPr>
        <w:t>fulfillment</w:t>
      </w:r>
      <w:proofErr w:type="spellEnd"/>
      <w:r w:rsidR="008A791F" w:rsidRPr="008A791F">
        <w:rPr>
          <w:rFonts w:ascii="TimesNewRomanPS-ItalicMT" w:hAnsi="TimesNewRomanPS-ItalicMT" w:cs="TimesNewRomanPS-ItalicMT"/>
          <w:sz w:val="32"/>
          <w:szCs w:val="32"/>
          <w:lang w:val="en-IN"/>
        </w:rPr>
        <w:t xml:space="preserve"> of the</w:t>
      </w:r>
    </w:p>
    <w:p w14:paraId="4C005FAF" w14:textId="426C7504" w:rsidR="008A791F" w:rsidRPr="008A791F" w:rsidRDefault="008A791F" w:rsidP="008A791F">
      <w:pPr>
        <w:ind w:left="1440"/>
        <w:jc w:val="left"/>
        <w:rPr>
          <w:sz w:val="32"/>
          <w:szCs w:val="32"/>
        </w:rPr>
      </w:pPr>
      <w:r w:rsidRPr="008A791F">
        <w:rPr>
          <w:rFonts w:ascii="TimesNewRomanPS-ItalicMT" w:hAnsi="TimesNewRomanPS-ItalicMT" w:cs="TimesNewRomanPS-ItalicMT"/>
          <w:sz w:val="32"/>
          <w:szCs w:val="32"/>
          <w:lang w:val="en-IN"/>
        </w:rPr>
        <w:t xml:space="preserve"> requirements for the award of the degree of</w:t>
      </w:r>
    </w:p>
    <w:p w14:paraId="451F99C0" w14:textId="4F4C9BB1" w:rsidR="008A791F" w:rsidRDefault="008A791F" w:rsidP="008A791F">
      <w:pPr>
        <w:autoSpaceDE w:val="0"/>
        <w:autoSpaceDN w:val="0"/>
        <w:adjustRightInd w:val="0"/>
        <w:spacing w:after="0" w:line="240" w:lineRule="auto"/>
        <w:jc w:val="left"/>
        <w:rPr>
          <w:rFonts w:ascii="TimesNewRomanPS-BoldMT" w:hAnsi="TimesNewRomanPS-BoldMT" w:cs="TimesNewRomanPS-BoldMT"/>
          <w:b/>
          <w:bCs/>
          <w:sz w:val="28"/>
          <w:szCs w:val="28"/>
          <w:lang w:val="en-IN"/>
        </w:rPr>
      </w:pPr>
      <w:r>
        <w:rPr>
          <w:rFonts w:ascii="TimesNewRomanPS-BoldMT" w:hAnsi="TimesNewRomanPS-BoldMT" w:cs="TimesNewRomanPS-BoldMT"/>
          <w:b/>
          <w:bCs/>
          <w:sz w:val="28"/>
          <w:szCs w:val="28"/>
          <w:lang w:val="en-IN"/>
        </w:rPr>
        <w:t xml:space="preserve">                              BACHELOR OF TECHNOLOGY</w:t>
      </w:r>
    </w:p>
    <w:p w14:paraId="685A326A" w14:textId="66FF019F" w:rsidR="008A791F" w:rsidRDefault="008A791F" w:rsidP="008A791F">
      <w:pPr>
        <w:autoSpaceDE w:val="0"/>
        <w:autoSpaceDN w:val="0"/>
        <w:adjustRightInd w:val="0"/>
        <w:spacing w:after="0" w:line="240" w:lineRule="auto"/>
        <w:jc w:val="left"/>
        <w:rPr>
          <w:rFonts w:ascii="TimesNewRomanPS-BoldMT" w:hAnsi="TimesNewRomanPS-BoldMT" w:cs="TimesNewRomanPS-BoldMT"/>
          <w:b/>
          <w:bCs/>
          <w:sz w:val="28"/>
          <w:szCs w:val="28"/>
          <w:lang w:val="en-IN"/>
        </w:rPr>
      </w:pPr>
      <w:r>
        <w:rPr>
          <w:rFonts w:ascii="TimesNewRomanPS-BoldMT" w:hAnsi="TimesNewRomanPS-BoldMT" w:cs="TimesNewRomanPS-BoldMT"/>
          <w:b/>
          <w:bCs/>
          <w:sz w:val="28"/>
          <w:szCs w:val="28"/>
          <w:lang w:val="en-IN"/>
        </w:rPr>
        <w:t xml:space="preserve">                                                       in</w:t>
      </w:r>
    </w:p>
    <w:p w14:paraId="674CFA47" w14:textId="73722B56" w:rsidR="008A791F" w:rsidRDefault="008A791F" w:rsidP="008A791F">
      <w:pPr>
        <w:autoSpaceDE w:val="0"/>
        <w:autoSpaceDN w:val="0"/>
        <w:adjustRightInd w:val="0"/>
        <w:spacing w:after="0" w:line="240" w:lineRule="auto"/>
        <w:jc w:val="left"/>
        <w:rPr>
          <w:rFonts w:ascii="TimesNewRomanPS-BoldMT" w:hAnsi="TimesNewRomanPS-BoldMT" w:cs="TimesNewRomanPS-BoldMT"/>
          <w:b/>
          <w:bCs/>
          <w:sz w:val="28"/>
          <w:szCs w:val="28"/>
          <w:lang w:val="en-IN"/>
        </w:rPr>
      </w:pPr>
      <w:r>
        <w:rPr>
          <w:rFonts w:ascii="TimesNewRomanPS-BoldMT" w:hAnsi="TimesNewRomanPS-BoldMT" w:cs="TimesNewRomanPS-BoldMT"/>
          <w:b/>
          <w:bCs/>
          <w:sz w:val="28"/>
          <w:szCs w:val="28"/>
          <w:lang w:val="en-IN"/>
        </w:rPr>
        <w:t xml:space="preserve">                     COMPUTER SCIENCE &amp; ENGINEERING</w:t>
      </w:r>
    </w:p>
    <w:p w14:paraId="0F2A539B" w14:textId="21984853" w:rsidR="008A791F" w:rsidRDefault="008A791F" w:rsidP="008A791F">
      <w:pPr>
        <w:autoSpaceDE w:val="0"/>
        <w:autoSpaceDN w:val="0"/>
        <w:adjustRightInd w:val="0"/>
        <w:spacing w:after="0" w:line="240" w:lineRule="auto"/>
        <w:jc w:val="left"/>
        <w:rPr>
          <w:rFonts w:ascii="TimesNewRomanPS-BoldMT" w:hAnsi="TimesNewRomanPS-BoldMT" w:cs="TimesNewRomanPS-BoldMT"/>
          <w:b/>
          <w:bCs/>
          <w:szCs w:val="24"/>
          <w:lang w:val="en-IN"/>
        </w:rPr>
      </w:pPr>
      <w:r>
        <w:rPr>
          <w:rFonts w:ascii="TimesNewRomanPS-BoldMT" w:hAnsi="TimesNewRomanPS-BoldMT" w:cs="TimesNewRomanPS-BoldMT"/>
          <w:b/>
          <w:bCs/>
          <w:szCs w:val="24"/>
          <w:lang w:val="en-IN"/>
        </w:rPr>
        <w:t xml:space="preserve">                                                                by</w:t>
      </w:r>
    </w:p>
    <w:p w14:paraId="552F03FE" w14:textId="77777777" w:rsidR="008A791F" w:rsidRDefault="008A791F" w:rsidP="008A791F">
      <w:pPr>
        <w:autoSpaceDE w:val="0"/>
        <w:autoSpaceDN w:val="0"/>
        <w:adjustRightInd w:val="0"/>
        <w:spacing w:after="0" w:line="240" w:lineRule="auto"/>
        <w:ind w:firstLine="720"/>
        <w:jc w:val="left"/>
        <w:rPr>
          <w:rFonts w:ascii="TimesNewRomanPS-BoldMT" w:hAnsi="TimesNewRomanPS-BoldMT" w:cs="TimesNewRomanPS-BoldMT"/>
          <w:b/>
          <w:bCs/>
          <w:szCs w:val="24"/>
          <w:lang w:val="en-IN"/>
        </w:rPr>
      </w:pPr>
      <w:r>
        <w:rPr>
          <w:rFonts w:ascii="TimesNewRomanPS-BoldMT" w:hAnsi="TimesNewRomanPS-BoldMT" w:cs="TimesNewRomanPS-BoldMT"/>
          <w:b/>
          <w:bCs/>
          <w:szCs w:val="24"/>
          <w:lang w:val="en-IN"/>
        </w:rPr>
        <w:t xml:space="preserve">             </w:t>
      </w:r>
    </w:p>
    <w:p w14:paraId="659CA293" w14:textId="2441D61E" w:rsidR="008A791F" w:rsidRPr="008A791F" w:rsidRDefault="008A791F" w:rsidP="008A791F">
      <w:pPr>
        <w:autoSpaceDE w:val="0"/>
        <w:autoSpaceDN w:val="0"/>
        <w:adjustRightInd w:val="0"/>
        <w:spacing w:after="0" w:line="240" w:lineRule="auto"/>
        <w:ind w:firstLine="720"/>
        <w:jc w:val="left"/>
        <w:rPr>
          <w:rFonts w:ascii="TimesNewRomanPSMT" w:hAnsi="TimesNewRomanPSMT" w:cs="TimesNewRomanPSMT"/>
          <w:sz w:val="28"/>
          <w:szCs w:val="28"/>
          <w:lang w:val="en-IN"/>
        </w:rPr>
      </w:pPr>
      <w:r w:rsidRPr="008A791F">
        <w:rPr>
          <w:rFonts w:ascii="TimesNewRomanPS-BoldMT" w:hAnsi="TimesNewRomanPS-BoldMT" w:cs="TimesNewRomanPS-BoldMT"/>
          <w:b/>
          <w:bCs/>
          <w:sz w:val="28"/>
          <w:szCs w:val="28"/>
          <w:lang w:val="en-IN"/>
        </w:rPr>
        <w:t xml:space="preserve">                      </w:t>
      </w:r>
      <w:r>
        <w:rPr>
          <w:rFonts w:ascii="TimesNewRomanPS-BoldMT" w:hAnsi="TimesNewRomanPS-BoldMT" w:cs="TimesNewRomanPS-BoldMT"/>
          <w:b/>
          <w:bCs/>
          <w:sz w:val="28"/>
          <w:szCs w:val="28"/>
          <w:lang w:val="en-IN"/>
        </w:rPr>
        <w:t xml:space="preserve"> </w:t>
      </w:r>
      <w:r w:rsidRPr="008A791F">
        <w:rPr>
          <w:rFonts w:ascii="TimesNewRomanPS-BoldMT" w:hAnsi="TimesNewRomanPS-BoldMT" w:cs="TimesNewRomanPS-BoldMT"/>
          <w:b/>
          <w:bCs/>
          <w:sz w:val="28"/>
          <w:szCs w:val="28"/>
          <w:lang w:val="en-IN"/>
        </w:rPr>
        <w:t xml:space="preserve">Shashank Dimri </w:t>
      </w:r>
      <w:r>
        <w:rPr>
          <w:rFonts w:ascii="TimesNewRomanPS-BoldMT" w:hAnsi="TimesNewRomanPS-BoldMT" w:cs="TimesNewRomanPS-BoldMT"/>
          <w:b/>
          <w:bCs/>
          <w:sz w:val="28"/>
          <w:szCs w:val="28"/>
          <w:lang w:val="en-IN"/>
        </w:rPr>
        <w:tab/>
      </w:r>
      <w:r w:rsidRPr="008A791F">
        <w:rPr>
          <w:rFonts w:ascii="TimesNewRomanPSMT" w:hAnsi="TimesNewRomanPSMT" w:cs="TimesNewRomanPSMT"/>
          <w:sz w:val="28"/>
          <w:szCs w:val="28"/>
          <w:lang w:val="en-IN"/>
        </w:rPr>
        <w:t>500124397</w:t>
      </w:r>
    </w:p>
    <w:p w14:paraId="4515D47E" w14:textId="3E40F8D6" w:rsidR="008A791F" w:rsidRPr="008A791F" w:rsidRDefault="008A791F" w:rsidP="008A791F">
      <w:pPr>
        <w:autoSpaceDE w:val="0"/>
        <w:autoSpaceDN w:val="0"/>
        <w:adjustRightInd w:val="0"/>
        <w:spacing w:after="0" w:line="240" w:lineRule="auto"/>
        <w:ind w:firstLine="720"/>
        <w:jc w:val="left"/>
        <w:rPr>
          <w:rFonts w:ascii="TimesNewRomanPSMT" w:hAnsi="TimesNewRomanPSMT" w:cs="TimesNewRomanPSMT"/>
          <w:sz w:val="28"/>
          <w:szCs w:val="28"/>
          <w:lang w:val="en-IN"/>
        </w:rPr>
      </w:pPr>
      <w:r w:rsidRPr="008A791F">
        <w:rPr>
          <w:rFonts w:ascii="TimesNewRomanPS-BoldMT" w:hAnsi="TimesNewRomanPS-BoldMT" w:cs="TimesNewRomanPS-BoldMT"/>
          <w:b/>
          <w:bCs/>
          <w:sz w:val="28"/>
          <w:szCs w:val="28"/>
          <w:lang w:val="en-IN"/>
        </w:rPr>
        <w:t xml:space="preserve">                       Arsh Rathi </w:t>
      </w:r>
      <w:r>
        <w:rPr>
          <w:rFonts w:ascii="TimesNewRomanPS-BoldMT" w:hAnsi="TimesNewRomanPS-BoldMT" w:cs="TimesNewRomanPS-BoldMT"/>
          <w:b/>
          <w:bCs/>
          <w:sz w:val="28"/>
          <w:szCs w:val="28"/>
          <w:lang w:val="en-IN"/>
        </w:rPr>
        <w:tab/>
      </w:r>
      <w:r>
        <w:rPr>
          <w:rFonts w:ascii="TimesNewRomanPS-BoldMT" w:hAnsi="TimesNewRomanPS-BoldMT" w:cs="TimesNewRomanPS-BoldMT"/>
          <w:b/>
          <w:bCs/>
          <w:sz w:val="28"/>
          <w:szCs w:val="28"/>
          <w:lang w:val="en-IN"/>
        </w:rPr>
        <w:tab/>
      </w:r>
      <w:r w:rsidRPr="008A791F">
        <w:rPr>
          <w:rFonts w:ascii="TimesNewRomanPSMT" w:hAnsi="TimesNewRomanPSMT" w:cs="TimesNewRomanPSMT"/>
          <w:sz w:val="28"/>
          <w:szCs w:val="28"/>
          <w:lang w:val="en-IN"/>
        </w:rPr>
        <w:t>500126591</w:t>
      </w:r>
    </w:p>
    <w:p w14:paraId="7185BF9C" w14:textId="44CDBCBD" w:rsidR="008A791F" w:rsidRPr="008A791F" w:rsidRDefault="008A791F" w:rsidP="008A791F">
      <w:pPr>
        <w:autoSpaceDE w:val="0"/>
        <w:autoSpaceDN w:val="0"/>
        <w:adjustRightInd w:val="0"/>
        <w:spacing w:after="0" w:line="240" w:lineRule="auto"/>
        <w:ind w:left="720" w:firstLine="720"/>
        <w:jc w:val="left"/>
        <w:rPr>
          <w:rFonts w:ascii="TimesNewRomanPSMT" w:hAnsi="TimesNewRomanPSMT" w:cs="TimesNewRomanPSMT"/>
          <w:sz w:val="28"/>
          <w:szCs w:val="28"/>
          <w:lang w:val="en-IN"/>
        </w:rPr>
      </w:pPr>
      <w:r w:rsidRPr="008A791F">
        <w:rPr>
          <w:rFonts w:ascii="TimesNewRomanPS-BoldMT" w:hAnsi="TimesNewRomanPS-BoldMT" w:cs="TimesNewRomanPS-BoldMT"/>
          <w:b/>
          <w:bCs/>
          <w:sz w:val="28"/>
          <w:szCs w:val="28"/>
          <w:lang w:val="en-IN"/>
        </w:rPr>
        <w:t xml:space="preserve">          </w:t>
      </w:r>
      <w:r w:rsidR="00E96683">
        <w:rPr>
          <w:rFonts w:ascii="TimesNewRomanPS-BoldMT" w:hAnsi="TimesNewRomanPS-BoldMT" w:cs="TimesNewRomanPS-BoldMT"/>
          <w:b/>
          <w:bCs/>
          <w:sz w:val="28"/>
          <w:szCs w:val="28"/>
          <w:lang w:val="en-IN"/>
        </w:rPr>
        <w:t xml:space="preserve"> </w:t>
      </w:r>
      <w:r w:rsidRPr="008A791F">
        <w:rPr>
          <w:rFonts w:ascii="TimesNewRomanPS-BoldMT" w:hAnsi="TimesNewRomanPS-BoldMT" w:cs="TimesNewRomanPS-BoldMT"/>
          <w:b/>
          <w:bCs/>
          <w:sz w:val="28"/>
          <w:szCs w:val="28"/>
          <w:lang w:val="en-IN"/>
        </w:rPr>
        <w:t xml:space="preserve">  Ujjawal Gupta </w:t>
      </w:r>
      <w:r>
        <w:rPr>
          <w:rFonts w:ascii="TimesNewRomanPS-BoldMT" w:hAnsi="TimesNewRomanPS-BoldMT" w:cs="TimesNewRomanPS-BoldMT"/>
          <w:b/>
          <w:bCs/>
          <w:sz w:val="28"/>
          <w:szCs w:val="28"/>
          <w:lang w:val="en-IN"/>
        </w:rPr>
        <w:tab/>
      </w:r>
      <w:r>
        <w:rPr>
          <w:rFonts w:ascii="TimesNewRomanPS-BoldMT" w:hAnsi="TimesNewRomanPS-BoldMT" w:cs="TimesNewRomanPS-BoldMT"/>
          <w:b/>
          <w:bCs/>
          <w:sz w:val="28"/>
          <w:szCs w:val="28"/>
          <w:lang w:val="en-IN"/>
        </w:rPr>
        <w:tab/>
      </w:r>
      <w:r w:rsidRPr="008A791F">
        <w:rPr>
          <w:rFonts w:ascii="TimesNewRomanPSMT" w:hAnsi="TimesNewRomanPSMT" w:cs="TimesNewRomanPSMT"/>
          <w:sz w:val="28"/>
          <w:szCs w:val="28"/>
          <w:lang w:val="en-IN"/>
        </w:rPr>
        <w:t>500119770</w:t>
      </w:r>
    </w:p>
    <w:p w14:paraId="01B989FB" w14:textId="11BC600E" w:rsidR="008A791F" w:rsidRPr="008A791F" w:rsidRDefault="008A791F" w:rsidP="008A791F">
      <w:pPr>
        <w:autoSpaceDE w:val="0"/>
        <w:autoSpaceDN w:val="0"/>
        <w:adjustRightInd w:val="0"/>
        <w:spacing w:after="0" w:line="240" w:lineRule="auto"/>
        <w:ind w:left="720" w:firstLine="720"/>
        <w:jc w:val="left"/>
        <w:rPr>
          <w:rFonts w:ascii="TimesNewRomanPS-BoldMT" w:hAnsi="TimesNewRomanPS-BoldMT" w:cs="TimesNewRomanPS-BoldMT"/>
          <w:b/>
          <w:bCs/>
          <w:sz w:val="28"/>
          <w:szCs w:val="28"/>
          <w:lang w:val="en-IN"/>
        </w:rPr>
      </w:pPr>
      <w:r w:rsidRPr="008A791F">
        <w:rPr>
          <w:rFonts w:ascii="TimesNewRomanPS-BoldMT" w:hAnsi="TimesNewRomanPS-BoldMT" w:cs="TimesNewRomanPS-BoldMT"/>
          <w:b/>
          <w:bCs/>
          <w:sz w:val="28"/>
          <w:szCs w:val="28"/>
          <w:lang w:val="en-IN"/>
        </w:rPr>
        <w:t xml:space="preserve"> </w:t>
      </w:r>
      <w:r w:rsidRPr="008A791F">
        <w:rPr>
          <w:rFonts w:ascii="TimesNewRomanPS-BoldMT" w:hAnsi="TimesNewRomanPS-BoldMT" w:cs="TimesNewRomanPS-BoldMT"/>
          <w:b/>
          <w:bCs/>
          <w:sz w:val="28"/>
          <w:szCs w:val="28"/>
          <w:lang w:val="en-IN"/>
        </w:rPr>
        <w:tab/>
        <w:t xml:space="preserve"> </w:t>
      </w:r>
      <w:r>
        <w:rPr>
          <w:rFonts w:ascii="TimesNewRomanPS-BoldMT" w:hAnsi="TimesNewRomanPS-BoldMT" w:cs="TimesNewRomanPS-BoldMT"/>
          <w:b/>
          <w:bCs/>
          <w:sz w:val="28"/>
          <w:szCs w:val="28"/>
          <w:lang w:val="en-IN"/>
        </w:rPr>
        <w:t xml:space="preserve"> </w:t>
      </w:r>
      <w:r w:rsidRPr="008A791F">
        <w:rPr>
          <w:rFonts w:ascii="TimesNewRomanPS-BoldMT" w:hAnsi="TimesNewRomanPS-BoldMT" w:cs="TimesNewRomanPS-BoldMT"/>
          <w:b/>
          <w:bCs/>
          <w:sz w:val="28"/>
          <w:szCs w:val="28"/>
          <w:lang w:val="en-IN"/>
        </w:rPr>
        <w:t xml:space="preserve">Aayush Piplani </w:t>
      </w:r>
      <w:r>
        <w:rPr>
          <w:rFonts w:ascii="TimesNewRomanPS-BoldMT" w:hAnsi="TimesNewRomanPS-BoldMT" w:cs="TimesNewRomanPS-BoldMT"/>
          <w:b/>
          <w:bCs/>
          <w:sz w:val="28"/>
          <w:szCs w:val="28"/>
          <w:lang w:val="en-IN"/>
        </w:rPr>
        <w:tab/>
      </w:r>
      <w:r>
        <w:rPr>
          <w:rFonts w:ascii="TimesNewRomanPS-BoldMT" w:hAnsi="TimesNewRomanPS-BoldMT" w:cs="TimesNewRomanPS-BoldMT"/>
          <w:b/>
          <w:bCs/>
          <w:sz w:val="28"/>
          <w:szCs w:val="28"/>
          <w:lang w:val="en-IN"/>
        </w:rPr>
        <w:tab/>
      </w:r>
      <w:r w:rsidRPr="008A791F">
        <w:rPr>
          <w:rFonts w:ascii="TimesNewRomanPS-BoldMT" w:hAnsi="TimesNewRomanPS-BoldMT" w:cs="TimesNewRomanPS-BoldMT"/>
          <w:sz w:val="28"/>
          <w:szCs w:val="28"/>
          <w:lang w:val="en-IN"/>
        </w:rPr>
        <w:t>500123193</w:t>
      </w:r>
    </w:p>
    <w:p w14:paraId="05374AEF" w14:textId="77777777" w:rsidR="008A791F" w:rsidRDefault="008A791F" w:rsidP="008A791F">
      <w:pPr>
        <w:autoSpaceDE w:val="0"/>
        <w:autoSpaceDN w:val="0"/>
        <w:adjustRightInd w:val="0"/>
        <w:spacing w:after="0" w:line="240" w:lineRule="auto"/>
        <w:jc w:val="left"/>
        <w:rPr>
          <w:rFonts w:ascii="TimesNewRomanPS-BoldItalicMT" w:hAnsi="TimesNewRomanPS-BoldItalicMT" w:cs="TimesNewRomanPS-BoldItalicMT"/>
          <w:b/>
          <w:bCs/>
          <w:i/>
          <w:iCs/>
          <w:szCs w:val="24"/>
          <w:lang w:val="en-IN"/>
        </w:rPr>
      </w:pPr>
    </w:p>
    <w:p w14:paraId="65D624AB" w14:textId="234B57F6" w:rsidR="008A791F" w:rsidRPr="008A791F" w:rsidRDefault="008A791F" w:rsidP="008A791F">
      <w:pPr>
        <w:autoSpaceDE w:val="0"/>
        <w:autoSpaceDN w:val="0"/>
        <w:adjustRightInd w:val="0"/>
        <w:spacing w:after="0" w:line="240" w:lineRule="auto"/>
        <w:ind w:left="2160"/>
        <w:jc w:val="left"/>
        <w:rPr>
          <w:rFonts w:ascii="TimesNewRomanPS-BoldItalicMT" w:hAnsi="TimesNewRomanPS-BoldItalicMT" w:cs="TimesNewRomanPS-BoldItalicMT"/>
          <w:b/>
          <w:bCs/>
          <w:i/>
          <w:iCs/>
          <w:sz w:val="28"/>
          <w:szCs w:val="28"/>
          <w:lang w:val="en-IN"/>
        </w:rPr>
      </w:pPr>
      <w:r>
        <w:rPr>
          <w:rFonts w:ascii="TimesNewRomanPS-BoldItalicMT" w:hAnsi="TimesNewRomanPS-BoldItalicMT" w:cs="TimesNewRomanPS-BoldItalicMT"/>
          <w:b/>
          <w:bCs/>
          <w:i/>
          <w:iCs/>
          <w:szCs w:val="24"/>
          <w:lang w:val="en-IN"/>
        </w:rPr>
        <w:t xml:space="preserve">              </w:t>
      </w:r>
      <w:r w:rsidRPr="008A791F">
        <w:rPr>
          <w:rFonts w:ascii="TimesNewRomanPS-BoldItalicMT" w:hAnsi="TimesNewRomanPS-BoldItalicMT" w:cs="TimesNewRomanPS-BoldItalicMT"/>
          <w:b/>
          <w:bCs/>
          <w:i/>
          <w:iCs/>
          <w:sz w:val="28"/>
          <w:szCs w:val="28"/>
          <w:lang w:val="en-IN"/>
        </w:rPr>
        <w:t>under the guidance of</w:t>
      </w:r>
    </w:p>
    <w:p w14:paraId="27077E44" w14:textId="1A018E3C" w:rsidR="008A791F" w:rsidRDefault="008A791F" w:rsidP="008A791F">
      <w:pPr>
        <w:autoSpaceDE w:val="0"/>
        <w:autoSpaceDN w:val="0"/>
        <w:adjustRightInd w:val="0"/>
        <w:spacing w:after="0" w:line="240" w:lineRule="auto"/>
        <w:ind w:left="1440" w:firstLine="720"/>
        <w:jc w:val="left"/>
        <w:rPr>
          <w:rFonts w:ascii="TimesNewRomanPS-BoldItalicMT" w:hAnsi="TimesNewRomanPS-BoldItalicMT" w:cs="TimesNewRomanPS-BoldItalicMT"/>
          <w:b/>
          <w:bCs/>
          <w:i/>
          <w:iCs/>
          <w:sz w:val="28"/>
          <w:szCs w:val="28"/>
          <w:lang w:val="en-IN"/>
        </w:rPr>
      </w:pPr>
      <w:r w:rsidRPr="008A791F">
        <w:rPr>
          <w:rFonts w:ascii="TimesNewRomanPS-BoldItalicMT" w:hAnsi="TimesNewRomanPS-BoldItalicMT" w:cs="TimesNewRomanPS-BoldItalicMT"/>
          <w:b/>
          <w:bCs/>
          <w:i/>
          <w:iCs/>
          <w:sz w:val="28"/>
          <w:szCs w:val="28"/>
          <w:lang w:val="en-IN"/>
        </w:rPr>
        <w:t xml:space="preserve">     </w:t>
      </w:r>
      <w:r>
        <w:rPr>
          <w:rFonts w:ascii="TimesNewRomanPS-BoldItalicMT" w:hAnsi="TimesNewRomanPS-BoldItalicMT" w:cs="TimesNewRomanPS-BoldItalicMT"/>
          <w:b/>
          <w:bCs/>
          <w:i/>
          <w:iCs/>
          <w:sz w:val="28"/>
          <w:szCs w:val="28"/>
          <w:lang w:val="en-IN"/>
        </w:rPr>
        <w:t xml:space="preserve">    </w:t>
      </w:r>
      <w:r w:rsidRPr="008A791F">
        <w:rPr>
          <w:rFonts w:ascii="TimesNewRomanPS-BoldItalicMT" w:hAnsi="TimesNewRomanPS-BoldItalicMT" w:cs="TimesNewRomanPS-BoldItalicMT"/>
          <w:b/>
          <w:bCs/>
          <w:i/>
          <w:iCs/>
          <w:sz w:val="28"/>
          <w:szCs w:val="28"/>
          <w:lang w:val="en-IN"/>
        </w:rPr>
        <w:t xml:space="preserve">  </w:t>
      </w:r>
      <w:r>
        <w:rPr>
          <w:rFonts w:ascii="TimesNewRomanPS-BoldItalicMT" w:hAnsi="TimesNewRomanPS-BoldItalicMT" w:cs="TimesNewRomanPS-BoldItalicMT"/>
          <w:b/>
          <w:bCs/>
          <w:i/>
          <w:iCs/>
          <w:sz w:val="28"/>
          <w:szCs w:val="28"/>
          <w:lang w:val="en-IN"/>
        </w:rPr>
        <w:t xml:space="preserve">   </w:t>
      </w:r>
      <w:r w:rsidR="00003D0A">
        <w:rPr>
          <w:rFonts w:ascii="TimesNewRomanPS-BoldItalicMT" w:hAnsi="TimesNewRomanPS-BoldItalicMT" w:cs="TimesNewRomanPS-BoldItalicMT"/>
          <w:b/>
          <w:bCs/>
          <w:i/>
          <w:iCs/>
          <w:sz w:val="28"/>
          <w:szCs w:val="28"/>
          <w:lang w:val="en-IN"/>
        </w:rPr>
        <w:t>Dr</w:t>
      </w:r>
      <w:r w:rsidRPr="008A791F">
        <w:rPr>
          <w:rFonts w:ascii="TimesNewRomanPS-BoldItalicMT" w:hAnsi="TimesNewRomanPS-BoldItalicMT" w:cs="TimesNewRomanPS-BoldItalicMT"/>
          <w:b/>
          <w:bCs/>
          <w:i/>
          <w:iCs/>
          <w:sz w:val="28"/>
          <w:szCs w:val="28"/>
          <w:lang w:val="en-IN"/>
        </w:rPr>
        <w:t>. Swati Rastogi</w:t>
      </w:r>
    </w:p>
    <w:p w14:paraId="785B08A8" w14:textId="57681E4C" w:rsidR="008A791F" w:rsidRDefault="008A791F" w:rsidP="008A791F">
      <w:pPr>
        <w:autoSpaceDE w:val="0"/>
        <w:autoSpaceDN w:val="0"/>
        <w:adjustRightInd w:val="0"/>
        <w:spacing w:after="0" w:line="240" w:lineRule="auto"/>
        <w:ind w:left="1440" w:firstLine="720"/>
        <w:jc w:val="left"/>
        <w:rPr>
          <w:rFonts w:ascii="TimesNewRomanPS-BoldItalicMT" w:hAnsi="TimesNewRomanPS-BoldItalicMT" w:cs="TimesNewRomanPS-BoldItalicMT"/>
          <w:b/>
          <w:bCs/>
          <w:i/>
          <w:iCs/>
          <w:sz w:val="28"/>
          <w:szCs w:val="28"/>
          <w:lang w:val="en-IN"/>
        </w:rPr>
      </w:pPr>
    </w:p>
    <w:p w14:paraId="505F40D2" w14:textId="5AE67EEE" w:rsidR="008A791F" w:rsidRPr="008A791F" w:rsidRDefault="0048095E" w:rsidP="0048095E">
      <w:pPr>
        <w:autoSpaceDE w:val="0"/>
        <w:autoSpaceDN w:val="0"/>
        <w:adjustRightInd w:val="0"/>
        <w:spacing w:after="0" w:line="240" w:lineRule="auto"/>
        <w:ind w:left="1440" w:firstLine="720"/>
        <w:rPr>
          <w:rFonts w:ascii="TimesNewRomanPS-BoldItalicMT" w:hAnsi="TimesNewRomanPS-BoldItalicMT" w:cs="TimesNewRomanPS-BoldItalicMT"/>
          <w:b/>
          <w:bCs/>
          <w:i/>
          <w:iCs/>
          <w:sz w:val="28"/>
          <w:szCs w:val="28"/>
          <w:lang w:val="en-IN"/>
        </w:rPr>
      </w:pPr>
      <w:r>
        <w:rPr>
          <w:rFonts w:ascii="TimesNewRomanPS-BoldItalicMT" w:hAnsi="TimesNewRomanPS-BoldItalicMT" w:cs="TimesNewRomanPS-BoldItalicMT"/>
          <w:b/>
          <w:bCs/>
          <w:i/>
          <w:iCs/>
          <w:sz w:val="28"/>
          <w:szCs w:val="28"/>
          <w:lang w:val="en-IN"/>
        </w:rPr>
        <w:t xml:space="preserve">       </w:t>
      </w:r>
      <w:r w:rsidRPr="00AE6405">
        <w:rPr>
          <w:rFonts w:cs="Times New Roman"/>
          <w:b/>
          <w:bCs/>
          <w:noProof/>
          <w:lang w:val="en-IN"/>
        </w:rPr>
        <w:drawing>
          <wp:inline distT="0" distB="0" distL="0" distR="0" wp14:anchorId="5C185951" wp14:editId="2D2755B7">
            <wp:extent cx="2164080" cy="822960"/>
            <wp:effectExtent l="0" t="0" r="7620" b="0"/>
            <wp:docPr id="944589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4080" cy="822960"/>
                    </a:xfrm>
                    <a:prstGeom prst="rect">
                      <a:avLst/>
                    </a:prstGeom>
                    <a:noFill/>
                    <a:ln>
                      <a:noFill/>
                    </a:ln>
                  </pic:spPr>
                </pic:pic>
              </a:graphicData>
            </a:graphic>
          </wp:inline>
        </w:drawing>
      </w:r>
    </w:p>
    <w:p w14:paraId="394A8006" w14:textId="1DD76D1B" w:rsidR="008A791F" w:rsidRPr="000B74EC" w:rsidRDefault="008A791F" w:rsidP="000B74EC">
      <w:pPr>
        <w:autoSpaceDE w:val="0"/>
        <w:autoSpaceDN w:val="0"/>
        <w:adjustRightInd w:val="0"/>
        <w:spacing w:after="0" w:line="240" w:lineRule="auto"/>
        <w:ind w:firstLine="720"/>
        <w:rPr>
          <w:rFonts w:ascii="TimesNewRomanPS-BoldMT" w:hAnsi="TimesNewRomanPS-BoldMT" w:cs="TimesNewRomanPS-BoldMT"/>
          <w:b/>
          <w:bCs/>
          <w:sz w:val="32"/>
          <w:szCs w:val="32"/>
          <w:lang w:val="en-IN"/>
        </w:rPr>
      </w:pPr>
      <w:r>
        <w:rPr>
          <w:rFonts w:ascii="TimesNewRomanPS-BoldMT" w:hAnsi="TimesNewRomanPS-BoldMT" w:cs="TimesNewRomanPS-BoldMT"/>
          <w:b/>
          <w:bCs/>
          <w:sz w:val="32"/>
          <w:szCs w:val="32"/>
          <w:lang w:val="en-IN"/>
        </w:rPr>
        <w:t>School of Computer Science</w:t>
      </w:r>
      <w:r>
        <w:rPr>
          <w:rFonts w:ascii="TimesNewRomanPS-BoldMT" w:hAnsi="TimesNewRomanPS-BoldMT" w:cs="TimesNewRomanPS-BoldMT"/>
          <w:b/>
          <w:bCs/>
          <w:sz w:val="28"/>
          <w:szCs w:val="28"/>
          <w:lang w:val="en-IN"/>
        </w:rPr>
        <w:t>,</w:t>
      </w:r>
      <w:r w:rsidR="000B74EC">
        <w:rPr>
          <w:rFonts w:ascii="TimesNewRomanPS-BoldMT" w:hAnsi="TimesNewRomanPS-BoldMT" w:cs="TimesNewRomanPS-BoldMT"/>
          <w:b/>
          <w:bCs/>
          <w:sz w:val="28"/>
          <w:szCs w:val="28"/>
          <w:lang w:val="en-IN"/>
        </w:rPr>
        <w:t xml:space="preserve"> UPES</w:t>
      </w:r>
      <w:r>
        <w:rPr>
          <w:rFonts w:ascii="TimesNewRomanPS-BoldMT" w:hAnsi="TimesNewRomanPS-BoldMT" w:cs="TimesNewRomanPS-BoldMT"/>
          <w:b/>
          <w:bCs/>
          <w:sz w:val="28"/>
          <w:szCs w:val="28"/>
          <w:lang w:val="en-IN"/>
        </w:rPr>
        <w:t xml:space="preserve"> Dehradun</w:t>
      </w:r>
    </w:p>
    <w:p w14:paraId="7EDEE2B8" w14:textId="3C37AC9F" w:rsidR="003031B2" w:rsidRDefault="000B74EC" w:rsidP="007C5B01">
      <w:pPr>
        <w:autoSpaceDE w:val="0"/>
        <w:autoSpaceDN w:val="0"/>
        <w:adjustRightInd w:val="0"/>
        <w:spacing w:after="0" w:line="240" w:lineRule="auto"/>
        <w:ind w:left="2880" w:firstLine="720"/>
        <w:jc w:val="left"/>
        <w:rPr>
          <w:rFonts w:ascii="TimesNewRomanPS-BoldMT" w:hAnsi="TimesNewRomanPS-BoldMT" w:cs="TimesNewRomanPS-BoldMT"/>
          <w:b/>
          <w:bCs/>
          <w:szCs w:val="24"/>
          <w:lang w:val="en-IN"/>
        </w:rPr>
      </w:pPr>
      <w:r>
        <w:rPr>
          <w:rFonts w:ascii="TimesNewRomanPS-BoldMT" w:hAnsi="TimesNewRomanPS-BoldMT" w:cs="TimesNewRomanPS-BoldMT"/>
          <w:b/>
          <w:bCs/>
          <w:sz w:val="28"/>
          <w:szCs w:val="28"/>
          <w:lang w:val="en-IN"/>
        </w:rPr>
        <w:t>6</w:t>
      </w:r>
      <w:r w:rsidRPr="000B74EC">
        <w:rPr>
          <w:rFonts w:ascii="TimesNewRomanPS-BoldMT" w:hAnsi="TimesNewRomanPS-BoldMT" w:cs="TimesNewRomanPS-BoldMT"/>
          <w:b/>
          <w:bCs/>
          <w:sz w:val="28"/>
          <w:szCs w:val="28"/>
          <w:vertAlign w:val="superscript"/>
          <w:lang w:val="en-IN"/>
        </w:rPr>
        <w:t>th</w:t>
      </w:r>
      <w:r>
        <w:rPr>
          <w:rFonts w:ascii="TimesNewRomanPS-BoldMT" w:hAnsi="TimesNewRomanPS-BoldMT" w:cs="TimesNewRomanPS-BoldMT"/>
          <w:b/>
          <w:bCs/>
          <w:sz w:val="28"/>
          <w:szCs w:val="28"/>
          <w:lang w:val="en-IN"/>
        </w:rPr>
        <w:t xml:space="preserve"> </w:t>
      </w:r>
      <w:r w:rsidR="008A791F">
        <w:rPr>
          <w:rFonts w:ascii="TimesNewRomanPS-BoldMT" w:hAnsi="TimesNewRomanPS-BoldMT" w:cs="TimesNewRomanPS-BoldMT"/>
          <w:b/>
          <w:bCs/>
          <w:sz w:val="28"/>
          <w:szCs w:val="28"/>
          <w:lang w:val="en-IN"/>
        </w:rPr>
        <w:t xml:space="preserve">May </w:t>
      </w:r>
      <w:r w:rsidR="008A791F">
        <w:rPr>
          <w:rFonts w:ascii="TimesNewRomanPS-BoldMT" w:hAnsi="TimesNewRomanPS-BoldMT" w:cs="TimesNewRomanPS-BoldMT"/>
          <w:b/>
          <w:bCs/>
          <w:szCs w:val="24"/>
          <w:lang w:val="en-IN"/>
        </w:rPr>
        <w:t>– 2026</w:t>
      </w:r>
    </w:p>
    <w:p w14:paraId="6D5A3342" w14:textId="77777777" w:rsidR="007C5B01" w:rsidRPr="007C5B01" w:rsidRDefault="007C5B01" w:rsidP="007C5B01">
      <w:pPr>
        <w:autoSpaceDE w:val="0"/>
        <w:autoSpaceDN w:val="0"/>
        <w:adjustRightInd w:val="0"/>
        <w:spacing w:after="0" w:line="240" w:lineRule="auto"/>
        <w:ind w:left="2880" w:firstLine="720"/>
        <w:jc w:val="left"/>
        <w:rPr>
          <w:rFonts w:ascii="TimesNewRomanPS-BoldMT" w:hAnsi="TimesNewRomanPS-BoldMT" w:cs="TimesNewRomanPS-BoldMT"/>
          <w:b/>
          <w:bCs/>
          <w:szCs w:val="24"/>
          <w:lang w:val="en-IN"/>
        </w:rPr>
      </w:pPr>
    </w:p>
    <w:p w14:paraId="443B70C4" w14:textId="77777777" w:rsidR="003031B2" w:rsidRDefault="003031B2">
      <w:pPr>
        <w:pStyle w:val="Heading2"/>
        <w:rPr>
          <w:rFonts w:ascii="Times New Roman" w:hAnsi="Times New Roman"/>
          <w:color w:val="000000"/>
          <w:sz w:val="28"/>
        </w:rPr>
      </w:pPr>
    </w:p>
    <w:p w14:paraId="1D51A7B2" w14:textId="3EE6204F" w:rsidR="000B74EC" w:rsidRDefault="000B74EC">
      <w:pPr>
        <w:jc w:val="left"/>
        <w:rPr>
          <w:rFonts w:eastAsiaTheme="majorEastAsia" w:cstheme="majorBidi"/>
          <w:b/>
          <w:bCs/>
          <w:color w:val="000000"/>
          <w:sz w:val="28"/>
          <w:szCs w:val="26"/>
        </w:rPr>
      </w:pPr>
      <w:r>
        <w:rPr>
          <w:color w:val="000000"/>
          <w:sz w:val="28"/>
        </w:rPr>
        <w:br w:type="page"/>
      </w:r>
    </w:p>
    <w:p w14:paraId="78F30C9D" w14:textId="1F37E9C2" w:rsidR="007C5B01" w:rsidRPr="007C5B01" w:rsidRDefault="00A37A3B" w:rsidP="007C5B01">
      <w:pPr>
        <w:pStyle w:val="Heading2"/>
        <w:rPr>
          <w:rFonts w:ascii="Times New Roman" w:hAnsi="Times New Roman"/>
          <w:color w:val="000000"/>
          <w:sz w:val="28"/>
        </w:rPr>
      </w:pPr>
      <w:r>
        <w:rPr>
          <w:rFonts w:ascii="Times New Roman" w:hAnsi="Times New Roman"/>
          <w:color w:val="000000"/>
          <w:sz w:val="28"/>
        </w:rPr>
        <w:lastRenderedPageBreak/>
        <w:t>TABLE OF CONTENTS</w:t>
      </w:r>
    </w:p>
    <w:tbl>
      <w:tblPr>
        <w:tblStyle w:val="TableGrid"/>
        <w:tblW w:w="9240" w:type="dxa"/>
        <w:tblInd w:w="-5" w:type="dxa"/>
        <w:tblLook w:val="04A0" w:firstRow="1" w:lastRow="0" w:firstColumn="1" w:lastColumn="0" w:noHBand="0" w:noVBand="1"/>
      </w:tblPr>
      <w:tblGrid>
        <w:gridCol w:w="2268"/>
        <w:gridCol w:w="6972"/>
      </w:tblGrid>
      <w:tr w:rsidR="007C5B01" w14:paraId="47101DC9" w14:textId="77777777" w:rsidTr="00506E20">
        <w:trPr>
          <w:trHeight w:val="300"/>
        </w:trPr>
        <w:tc>
          <w:tcPr>
            <w:tcW w:w="2268" w:type="dxa"/>
            <w:shd w:val="clear" w:color="auto" w:fill="D9E2F3"/>
          </w:tcPr>
          <w:p w14:paraId="7DD1DC84" w14:textId="77777777" w:rsidR="007C5B01" w:rsidRDefault="007C5B01">
            <w:proofErr w:type="spellStart"/>
            <w:r>
              <w:rPr>
                <w:b/>
                <w:sz w:val="20"/>
              </w:rPr>
              <w:t>S.No</w:t>
            </w:r>
            <w:proofErr w:type="spellEnd"/>
            <w:r>
              <w:rPr>
                <w:b/>
                <w:sz w:val="20"/>
              </w:rPr>
              <w:t>.</w:t>
            </w:r>
          </w:p>
        </w:tc>
        <w:tc>
          <w:tcPr>
            <w:tcW w:w="6972" w:type="dxa"/>
            <w:shd w:val="clear" w:color="auto" w:fill="D9E2F3"/>
          </w:tcPr>
          <w:p w14:paraId="7705AADC" w14:textId="77777777" w:rsidR="007C5B01" w:rsidRDefault="007C5B01">
            <w:r>
              <w:rPr>
                <w:b/>
                <w:sz w:val="20"/>
              </w:rPr>
              <w:t>Contents</w:t>
            </w:r>
          </w:p>
        </w:tc>
      </w:tr>
      <w:tr w:rsidR="007C5B01" w14:paraId="17842747" w14:textId="77777777" w:rsidTr="00506E20">
        <w:trPr>
          <w:trHeight w:val="300"/>
        </w:trPr>
        <w:tc>
          <w:tcPr>
            <w:tcW w:w="2268" w:type="dxa"/>
          </w:tcPr>
          <w:p w14:paraId="50537100" w14:textId="77777777" w:rsidR="007C5B01" w:rsidRDefault="007C5B01">
            <w:r>
              <w:rPr>
                <w:sz w:val="20"/>
              </w:rPr>
              <w:t>1</w:t>
            </w:r>
          </w:p>
        </w:tc>
        <w:tc>
          <w:tcPr>
            <w:tcW w:w="6972" w:type="dxa"/>
          </w:tcPr>
          <w:p w14:paraId="2C22E3B2" w14:textId="77777777" w:rsidR="007C5B01" w:rsidRDefault="007C5B01">
            <w:r>
              <w:rPr>
                <w:sz w:val="20"/>
              </w:rPr>
              <w:t>Introduction</w:t>
            </w:r>
          </w:p>
        </w:tc>
      </w:tr>
      <w:tr w:rsidR="007C5B01" w14:paraId="6715BCC1" w14:textId="77777777" w:rsidTr="00506E20">
        <w:trPr>
          <w:trHeight w:val="300"/>
        </w:trPr>
        <w:tc>
          <w:tcPr>
            <w:tcW w:w="2268" w:type="dxa"/>
          </w:tcPr>
          <w:p w14:paraId="43E38D49" w14:textId="77777777" w:rsidR="007C5B01" w:rsidRDefault="007C5B01">
            <w:r>
              <w:rPr>
                <w:sz w:val="20"/>
              </w:rPr>
              <w:t>2</w:t>
            </w:r>
          </w:p>
        </w:tc>
        <w:tc>
          <w:tcPr>
            <w:tcW w:w="6972" w:type="dxa"/>
          </w:tcPr>
          <w:p w14:paraId="0BAFEFBB" w14:textId="77777777" w:rsidR="007C5B01" w:rsidRDefault="007C5B01">
            <w:r>
              <w:rPr>
                <w:sz w:val="20"/>
              </w:rPr>
              <w:t>History and Background</w:t>
            </w:r>
          </w:p>
        </w:tc>
      </w:tr>
      <w:tr w:rsidR="007C5B01" w14:paraId="6D99C40A" w14:textId="77777777" w:rsidTr="00506E20">
        <w:trPr>
          <w:trHeight w:val="300"/>
        </w:trPr>
        <w:tc>
          <w:tcPr>
            <w:tcW w:w="2268" w:type="dxa"/>
          </w:tcPr>
          <w:p w14:paraId="47F71759" w14:textId="77777777" w:rsidR="007C5B01" w:rsidRDefault="007C5B01">
            <w:r>
              <w:rPr>
                <w:sz w:val="20"/>
              </w:rPr>
              <w:t>3</w:t>
            </w:r>
          </w:p>
        </w:tc>
        <w:tc>
          <w:tcPr>
            <w:tcW w:w="6972" w:type="dxa"/>
          </w:tcPr>
          <w:p w14:paraId="6D478600" w14:textId="77777777" w:rsidR="007C5B01" w:rsidRDefault="007C5B01">
            <w:r>
              <w:rPr>
                <w:sz w:val="20"/>
              </w:rPr>
              <w:t>Requirement Analysis</w:t>
            </w:r>
          </w:p>
        </w:tc>
      </w:tr>
      <w:tr w:rsidR="007C5B01" w14:paraId="225B2659" w14:textId="77777777" w:rsidTr="00506E20">
        <w:trPr>
          <w:trHeight w:val="300"/>
        </w:trPr>
        <w:tc>
          <w:tcPr>
            <w:tcW w:w="2268" w:type="dxa"/>
          </w:tcPr>
          <w:p w14:paraId="3F02956A" w14:textId="77777777" w:rsidR="007C5B01" w:rsidRDefault="007C5B01">
            <w:r>
              <w:rPr>
                <w:sz w:val="20"/>
              </w:rPr>
              <w:t>4</w:t>
            </w:r>
          </w:p>
        </w:tc>
        <w:tc>
          <w:tcPr>
            <w:tcW w:w="6972" w:type="dxa"/>
          </w:tcPr>
          <w:p w14:paraId="612ADEFE" w14:textId="77777777" w:rsidR="007C5B01" w:rsidRDefault="007C5B01">
            <w:r>
              <w:rPr>
                <w:sz w:val="20"/>
              </w:rPr>
              <w:t>Main Objective</w:t>
            </w:r>
          </w:p>
        </w:tc>
      </w:tr>
      <w:tr w:rsidR="007C5B01" w14:paraId="7BE07955" w14:textId="77777777" w:rsidTr="00506E20">
        <w:trPr>
          <w:trHeight w:val="300"/>
        </w:trPr>
        <w:tc>
          <w:tcPr>
            <w:tcW w:w="2268" w:type="dxa"/>
          </w:tcPr>
          <w:p w14:paraId="1DDAFACD" w14:textId="77777777" w:rsidR="007C5B01" w:rsidRDefault="007C5B01">
            <w:r>
              <w:rPr>
                <w:sz w:val="20"/>
              </w:rPr>
              <w:t>5</w:t>
            </w:r>
          </w:p>
        </w:tc>
        <w:tc>
          <w:tcPr>
            <w:tcW w:w="6972" w:type="dxa"/>
          </w:tcPr>
          <w:p w14:paraId="74D45579" w14:textId="77777777" w:rsidR="007C5B01" w:rsidRDefault="007C5B01">
            <w:r>
              <w:rPr>
                <w:sz w:val="20"/>
              </w:rPr>
              <w:t>Sub Objectives</w:t>
            </w:r>
          </w:p>
        </w:tc>
      </w:tr>
      <w:tr w:rsidR="007C5B01" w14:paraId="2E24E921" w14:textId="77777777" w:rsidTr="00506E20">
        <w:trPr>
          <w:trHeight w:val="300"/>
        </w:trPr>
        <w:tc>
          <w:tcPr>
            <w:tcW w:w="2268" w:type="dxa"/>
          </w:tcPr>
          <w:p w14:paraId="6D9BA903" w14:textId="77777777" w:rsidR="007C5B01" w:rsidRDefault="007C5B01">
            <w:r>
              <w:rPr>
                <w:sz w:val="20"/>
              </w:rPr>
              <w:t>6</w:t>
            </w:r>
          </w:p>
        </w:tc>
        <w:tc>
          <w:tcPr>
            <w:tcW w:w="6972" w:type="dxa"/>
          </w:tcPr>
          <w:p w14:paraId="07AFD11A" w14:textId="77777777" w:rsidR="007C5B01" w:rsidRDefault="007C5B01">
            <w:r>
              <w:rPr>
                <w:sz w:val="20"/>
              </w:rPr>
              <w:t>System Analysis</w:t>
            </w:r>
          </w:p>
        </w:tc>
      </w:tr>
      <w:tr w:rsidR="007C5B01" w14:paraId="15E9EC0F" w14:textId="77777777" w:rsidTr="00506E20">
        <w:trPr>
          <w:trHeight w:val="363"/>
        </w:trPr>
        <w:tc>
          <w:tcPr>
            <w:tcW w:w="2268" w:type="dxa"/>
          </w:tcPr>
          <w:p w14:paraId="591063A4" w14:textId="77777777" w:rsidR="007C5B01" w:rsidRDefault="007C5B01"/>
        </w:tc>
        <w:tc>
          <w:tcPr>
            <w:tcW w:w="6972" w:type="dxa"/>
          </w:tcPr>
          <w:p w14:paraId="64CB5D72" w14:textId="77777777" w:rsidR="007C5B01" w:rsidRDefault="007C5B01">
            <w:r>
              <w:rPr>
                <w:sz w:val="20"/>
              </w:rPr>
              <w:t>6.1 Existing System</w:t>
            </w:r>
          </w:p>
        </w:tc>
      </w:tr>
      <w:tr w:rsidR="007C5B01" w14:paraId="7E53F854" w14:textId="77777777" w:rsidTr="00506E20">
        <w:trPr>
          <w:trHeight w:val="363"/>
        </w:trPr>
        <w:tc>
          <w:tcPr>
            <w:tcW w:w="2268" w:type="dxa"/>
          </w:tcPr>
          <w:p w14:paraId="4A11A6D5" w14:textId="77777777" w:rsidR="007C5B01" w:rsidRDefault="007C5B01"/>
        </w:tc>
        <w:tc>
          <w:tcPr>
            <w:tcW w:w="6972" w:type="dxa"/>
          </w:tcPr>
          <w:p w14:paraId="223A19BD" w14:textId="77777777" w:rsidR="007C5B01" w:rsidRDefault="007C5B01">
            <w:r>
              <w:rPr>
                <w:sz w:val="20"/>
              </w:rPr>
              <w:t>6.2 Motivations</w:t>
            </w:r>
          </w:p>
        </w:tc>
      </w:tr>
      <w:tr w:rsidR="007C5B01" w14:paraId="118AFFFE" w14:textId="77777777" w:rsidTr="00506E20">
        <w:trPr>
          <w:trHeight w:val="348"/>
        </w:trPr>
        <w:tc>
          <w:tcPr>
            <w:tcW w:w="2268" w:type="dxa"/>
          </w:tcPr>
          <w:p w14:paraId="766A9D55" w14:textId="77777777" w:rsidR="007C5B01" w:rsidRDefault="007C5B01"/>
        </w:tc>
        <w:tc>
          <w:tcPr>
            <w:tcW w:w="6972" w:type="dxa"/>
          </w:tcPr>
          <w:p w14:paraId="7322B897" w14:textId="77777777" w:rsidR="007C5B01" w:rsidRDefault="007C5B01">
            <w:r>
              <w:rPr>
                <w:sz w:val="20"/>
              </w:rPr>
              <w:t>6.3 Proposed System</w:t>
            </w:r>
          </w:p>
        </w:tc>
      </w:tr>
      <w:tr w:rsidR="007C5B01" w14:paraId="14826EC6" w14:textId="77777777" w:rsidTr="00506E20">
        <w:trPr>
          <w:trHeight w:val="300"/>
        </w:trPr>
        <w:tc>
          <w:tcPr>
            <w:tcW w:w="2268" w:type="dxa"/>
          </w:tcPr>
          <w:p w14:paraId="1C8B6747" w14:textId="0682782D" w:rsidR="007C5B01" w:rsidRDefault="00A91C55">
            <w:r>
              <w:rPr>
                <w:sz w:val="20"/>
              </w:rPr>
              <w:t>**</w:t>
            </w:r>
            <w:r w:rsidR="007C5B01">
              <w:rPr>
                <w:sz w:val="20"/>
              </w:rPr>
              <w:t>7</w:t>
            </w:r>
          </w:p>
        </w:tc>
        <w:tc>
          <w:tcPr>
            <w:tcW w:w="6972" w:type="dxa"/>
          </w:tcPr>
          <w:p w14:paraId="2B05C485" w14:textId="77777777" w:rsidR="007C5B01" w:rsidRDefault="007C5B01">
            <w:r>
              <w:rPr>
                <w:sz w:val="20"/>
              </w:rPr>
              <w:t>Modules</w:t>
            </w:r>
          </w:p>
        </w:tc>
      </w:tr>
      <w:tr w:rsidR="007C5B01" w14:paraId="6385757D" w14:textId="77777777" w:rsidTr="00506E20">
        <w:trPr>
          <w:trHeight w:val="617"/>
        </w:trPr>
        <w:tc>
          <w:tcPr>
            <w:tcW w:w="2268" w:type="dxa"/>
          </w:tcPr>
          <w:p w14:paraId="6AE05507" w14:textId="77777777" w:rsidR="007C5B01" w:rsidRDefault="007C5B01"/>
        </w:tc>
        <w:tc>
          <w:tcPr>
            <w:tcW w:w="6972" w:type="dxa"/>
          </w:tcPr>
          <w:p w14:paraId="3B2AE91A" w14:textId="77777777" w:rsidR="007C5B01" w:rsidRDefault="007C5B01">
            <w:r>
              <w:rPr>
                <w:sz w:val="20"/>
              </w:rPr>
              <w:t>7.1 AI Pose Detection &amp; Video Analysis</w:t>
            </w:r>
          </w:p>
        </w:tc>
      </w:tr>
      <w:tr w:rsidR="007C5B01" w14:paraId="05CA293B" w14:textId="77777777" w:rsidTr="00506E20">
        <w:trPr>
          <w:trHeight w:val="601"/>
        </w:trPr>
        <w:tc>
          <w:tcPr>
            <w:tcW w:w="2268" w:type="dxa"/>
          </w:tcPr>
          <w:p w14:paraId="11F915A7" w14:textId="77777777" w:rsidR="007C5B01" w:rsidRDefault="007C5B01"/>
        </w:tc>
        <w:tc>
          <w:tcPr>
            <w:tcW w:w="6972" w:type="dxa"/>
          </w:tcPr>
          <w:p w14:paraId="1BC067F5" w14:textId="77777777" w:rsidR="007C5B01" w:rsidRDefault="007C5B01">
            <w:r>
              <w:rPr>
                <w:sz w:val="20"/>
              </w:rPr>
              <w:t>7.2 ML Form Classification &amp; Rep Calibration</w:t>
            </w:r>
          </w:p>
        </w:tc>
      </w:tr>
      <w:tr w:rsidR="007C5B01" w14:paraId="38BF5946" w14:textId="77777777" w:rsidTr="00506E20">
        <w:trPr>
          <w:trHeight w:val="363"/>
        </w:trPr>
        <w:tc>
          <w:tcPr>
            <w:tcW w:w="2268" w:type="dxa"/>
          </w:tcPr>
          <w:p w14:paraId="379C7DFF" w14:textId="77777777" w:rsidR="007C5B01" w:rsidRDefault="007C5B01"/>
        </w:tc>
        <w:tc>
          <w:tcPr>
            <w:tcW w:w="6972" w:type="dxa"/>
          </w:tcPr>
          <w:p w14:paraId="099A7702" w14:textId="77777777" w:rsidR="007C5B01" w:rsidRDefault="007C5B01">
            <w:r>
              <w:rPr>
                <w:sz w:val="20"/>
              </w:rPr>
              <w:t>7.3 AI Verdict Learning System</w:t>
            </w:r>
          </w:p>
        </w:tc>
      </w:tr>
      <w:tr w:rsidR="007C5B01" w14:paraId="15514011" w14:textId="77777777" w:rsidTr="00506E20">
        <w:trPr>
          <w:trHeight w:val="601"/>
        </w:trPr>
        <w:tc>
          <w:tcPr>
            <w:tcW w:w="2268" w:type="dxa"/>
          </w:tcPr>
          <w:p w14:paraId="1FD0944B" w14:textId="77777777" w:rsidR="007C5B01" w:rsidRDefault="007C5B01"/>
        </w:tc>
        <w:tc>
          <w:tcPr>
            <w:tcW w:w="6972" w:type="dxa"/>
          </w:tcPr>
          <w:p w14:paraId="1FD5CE20" w14:textId="77777777" w:rsidR="007C5B01" w:rsidRDefault="007C5B01">
            <w:r>
              <w:rPr>
                <w:sz w:val="20"/>
              </w:rPr>
              <w:t>7.4 Authentication &amp; Role Management</w:t>
            </w:r>
          </w:p>
        </w:tc>
      </w:tr>
      <w:tr w:rsidR="007C5B01" w14:paraId="371F72AC" w14:textId="77777777" w:rsidTr="00506E20">
        <w:trPr>
          <w:trHeight w:val="363"/>
        </w:trPr>
        <w:tc>
          <w:tcPr>
            <w:tcW w:w="2268" w:type="dxa"/>
          </w:tcPr>
          <w:p w14:paraId="69137FF3" w14:textId="77777777" w:rsidR="007C5B01" w:rsidRDefault="007C5B01"/>
        </w:tc>
        <w:tc>
          <w:tcPr>
            <w:tcW w:w="6972" w:type="dxa"/>
          </w:tcPr>
          <w:p w14:paraId="2C207AD3" w14:textId="77777777" w:rsidR="007C5B01" w:rsidRDefault="007C5B01">
            <w:r>
              <w:rPr>
                <w:sz w:val="20"/>
              </w:rPr>
              <w:t>7.5 Video Storage &amp; Streaming</w:t>
            </w:r>
          </w:p>
        </w:tc>
      </w:tr>
      <w:tr w:rsidR="007C5B01" w14:paraId="3BACE2CC" w14:textId="77777777" w:rsidTr="00506E20">
        <w:trPr>
          <w:trHeight w:val="348"/>
        </w:trPr>
        <w:tc>
          <w:tcPr>
            <w:tcW w:w="2268" w:type="dxa"/>
          </w:tcPr>
          <w:p w14:paraId="4C7F1483" w14:textId="77777777" w:rsidR="007C5B01" w:rsidRDefault="007C5B01"/>
        </w:tc>
        <w:tc>
          <w:tcPr>
            <w:tcW w:w="6972" w:type="dxa"/>
          </w:tcPr>
          <w:p w14:paraId="4242D23C" w14:textId="77777777" w:rsidR="007C5B01" w:rsidRDefault="007C5B01">
            <w:r>
              <w:rPr>
                <w:sz w:val="20"/>
              </w:rPr>
              <w:t>7.6 Administrative Dashboard</w:t>
            </w:r>
          </w:p>
        </w:tc>
      </w:tr>
      <w:tr w:rsidR="007C5B01" w14:paraId="29654080" w14:textId="77777777" w:rsidTr="00506E20">
        <w:trPr>
          <w:trHeight w:val="300"/>
        </w:trPr>
        <w:tc>
          <w:tcPr>
            <w:tcW w:w="2268" w:type="dxa"/>
          </w:tcPr>
          <w:p w14:paraId="72858BA4" w14:textId="77777777" w:rsidR="007C5B01" w:rsidRDefault="007C5B01">
            <w:r>
              <w:rPr>
                <w:sz w:val="20"/>
              </w:rPr>
              <w:t>8</w:t>
            </w:r>
          </w:p>
        </w:tc>
        <w:tc>
          <w:tcPr>
            <w:tcW w:w="6972" w:type="dxa"/>
          </w:tcPr>
          <w:p w14:paraId="084B0320" w14:textId="77777777" w:rsidR="007C5B01" w:rsidRDefault="007C5B01">
            <w:r>
              <w:rPr>
                <w:sz w:val="20"/>
              </w:rPr>
              <w:t>Design</w:t>
            </w:r>
          </w:p>
        </w:tc>
      </w:tr>
      <w:tr w:rsidR="007C5B01" w14:paraId="312E034F" w14:textId="77777777" w:rsidTr="00506E20">
        <w:trPr>
          <w:trHeight w:val="363"/>
        </w:trPr>
        <w:tc>
          <w:tcPr>
            <w:tcW w:w="2268" w:type="dxa"/>
          </w:tcPr>
          <w:p w14:paraId="2C6832E9" w14:textId="77777777" w:rsidR="007C5B01" w:rsidRDefault="007C5B01"/>
        </w:tc>
        <w:tc>
          <w:tcPr>
            <w:tcW w:w="6972" w:type="dxa"/>
          </w:tcPr>
          <w:p w14:paraId="3475E844" w14:textId="77777777" w:rsidR="007C5B01" w:rsidRDefault="007C5B01">
            <w:r>
              <w:rPr>
                <w:sz w:val="20"/>
              </w:rPr>
              <w:t>8.1 System Architecture</w:t>
            </w:r>
          </w:p>
        </w:tc>
      </w:tr>
      <w:tr w:rsidR="007C5B01" w14:paraId="6BCDC59C" w14:textId="77777777" w:rsidTr="00506E20">
        <w:trPr>
          <w:trHeight w:val="363"/>
        </w:trPr>
        <w:tc>
          <w:tcPr>
            <w:tcW w:w="2268" w:type="dxa"/>
          </w:tcPr>
          <w:p w14:paraId="4D41C331" w14:textId="77777777" w:rsidR="007C5B01" w:rsidRDefault="007C5B01"/>
        </w:tc>
        <w:tc>
          <w:tcPr>
            <w:tcW w:w="6972" w:type="dxa"/>
          </w:tcPr>
          <w:p w14:paraId="6EEA124E" w14:textId="77777777" w:rsidR="007C5B01" w:rsidRDefault="007C5B01">
            <w:r>
              <w:rPr>
                <w:sz w:val="20"/>
              </w:rPr>
              <w:t>8.2 Use Case Diagram</w:t>
            </w:r>
          </w:p>
        </w:tc>
      </w:tr>
      <w:tr w:rsidR="007C5B01" w14:paraId="3D899F56" w14:textId="77777777" w:rsidTr="00506E20">
        <w:trPr>
          <w:trHeight w:val="363"/>
        </w:trPr>
        <w:tc>
          <w:tcPr>
            <w:tcW w:w="2268" w:type="dxa"/>
          </w:tcPr>
          <w:p w14:paraId="5022D0D5" w14:textId="77777777" w:rsidR="007C5B01" w:rsidRDefault="007C5B01"/>
        </w:tc>
        <w:tc>
          <w:tcPr>
            <w:tcW w:w="6972" w:type="dxa"/>
          </w:tcPr>
          <w:p w14:paraId="62B2493A" w14:textId="77777777" w:rsidR="007C5B01" w:rsidRDefault="007C5B01">
            <w:r>
              <w:rPr>
                <w:sz w:val="20"/>
              </w:rPr>
              <w:t>8.3 Activity Diagram</w:t>
            </w:r>
          </w:p>
        </w:tc>
      </w:tr>
      <w:tr w:rsidR="007C5B01" w14:paraId="30E71235" w14:textId="77777777" w:rsidTr="00506E20">
        <w:trPr>
          <w:trHeight w:val="363"/>
        </w:trPr>
        <w:tc>
          <w:tcPr>
            <w:tcW w:w="2268" w:type="dxa"/>
          </w:tcPr>
          <w:p w14:paraId="63B28553" w14:textId="77777777" w:rsidR="007C5B01" w:rsidRDefault="007C5B01"/>
        </w:tc>
        <w:tc>
          <w:tcPr>
            <w:tcW w:w="6972" w:type="dxa"/>
          </w:tcPr>
          <w:p w14:paraId="52B1AE3F" w14:textId="77777777" w:rsidR="007C5B01" w:rsidRDefault="007C5B01">
            <w:r>
              <w:rPr>
                <w:sz w:val="20"/>
              </w:rPr>
              <w:t>8.4 Class/Module Diagram</w:t>
            </w:r>
          </w:p>
        </w:tc>
      </w:tr>
      <w:tr w:rsidR="007C5B01" w14:paraId="0AE472D3" w14:textId="77777777" w:rsidTr="00506E20">
        <w:trPr>
          <w:trHeight w:val="300"/>
        </w:trPr>
        <w:tc>
          <w:tcPr>
            <w:tcW w:w="2268" w:type="dxa"/>
          </w:tcPr>
          <w:p w14:paraId="2BB236AC" w14:textId="77777777" w:rsidR="007C5B01" w:rsidRDefault="007C5B01">
            <w:r>
              <w:rPr>
                <w:sz w:val="20"/>
              </w:rPr>
              <w:t>9</w:t>
            </w:r>
          </w:p>
        </w:tc>
        <w:tc>
          <w:tcPr>
            <w:tcW w:w="6972" w:type="dxa"/>
          </w:tcPr>
          <w:p w14:paraId="6EE83FE5" w14:textId="77777777" w:rsidR="007C5B01" w:rsidRDefault="007C5B01">
            <w:r>
              <w:rPr>
                <w:sz w:val="20"/>
              </w:rPr>
              <w:t>Technology Stack</w:t>
            </w:r>
          </w:p>
        </w:tc>
      </w:tr>
      <w:tr w:rsidR="007C5B01" w14:paraId="579B08D5" w14:textId="77777777" w:rsidTr="00506E20">
        <w:trPr>
          <w:trHeight w:val="300"/>
        </w:trPr>
        <w:tc>
          <w:tcPr>
            <w:tcW w:w="2268" w:type="dxa"/>
          </w:tcPr>
          <w:p w14:paraId="7915BF59" w14:textId="77777777" w:rsidR="007C5B01" w:rsidRDefault="007C5B01">
            <w:r>
              <w:rPr>
                <w:sz w:val="20"/>
              </w:rPr>
              <w:t>10</w:t>
            </w:r>
          </w:p>
        </w:tc>
        <w:tc>
          <w:tcPr>
            <w:tcW w:w="6972" w:type="dxa"/>
          </w:tcPr>
          <w:p w14:paraId="525AAA19" w14:textId="77777777" w:rsidR="007C5B01" w:rsidRDefault="007C5B01">
            <w:r>
              <w:rPr>
                <w:sz w:val="20"/>
              </w:rPr>
              <w:t>Implementation</w:t>
            </w:r>
          </w:p>
        </w:tc>
      </w:tr>
      <w:tr w:rsidR="007C5B01" w14:paraId="3B54D974" w14:textId="77777777" w:rsidTr="00506E20">
        <w:trPr>
          <w:trHeight w:val="363"/>
        </w:trPr>
        <w:tc>
          <w:tcPr>
            <w:tcW w:w="2268" w:type="dxa"/>
          </w:tcPr>
          <w:p w14:paraId="71AEC365" w14:textId="77777777" w:rsidR="007C5B01" w:rsidRDefault="007C5B01"/>
        </w:tc>
        <w:tc>
          <w:tcPr>
            <w:tcW w:w="6972" w:type="dxa"/>
          </w:tcPr>
          <w:p w14:paraId="588AE8BC" w14:textId="77777777" w:rsidR="007C5B01" w:rsidRDefault="007C5B01">
            <w:r>
              <w:rPr>
                <w:sz w:val="20"/>
              </w:rPr>
              <w:t>10.1 Frontend Implementation</w:t>
            </w:r>
          </w:p>
        </w:tc>
      </w:tr>
      <w:tr w:rsidR="007C5B01" w14:paraId="03A5220E" w14:textId="77777777" w:rsidTr="00506E20">
        <w:trPr>
          <w:trHeight w:val="348"/>
        </w:trPr>
        <w:tc>
          <w:tcPr>
            <w:tcW w:w="2268" w:type="dxa"/>
          </w:tcPr>
          <w:p w14:paraId="41271A6C" w14:textId="77777777" w:rsidR="007C5B01" w:rsidRDefault="007C5B01"/>
        </w:tc>
        <w:tc>
          <w:tcPr>
            <w:tcW w:w="6972" w:type="dxa"/>
          </w:tcPr>
          <w:p w14:paraId="142D6E90" w14:textId="77777777" w:rsidR="007C5B01" w:rsidRDefault="007C5B01">
            <w:r>
              <w:rPr>
                <w:sz w:val="20"/>
              </w:rPr>
              <w:t>10.2 Backend Implementation</w:t>
            </w:r>
          </w:p>
        </w:tc>
      </w:tr>
      <w:tr w:rsidR="007C5B01" w14:paraId="6299234E" w14:textId="77777777" w:rsidTr="00506E20">
        <w:trPr>
          <w:trHeight w:val="617"/>
        </w:trPr>
        <w:tc>
          <w:tcPr>
            <w:tcW w:w="2268" w:type="dxa"/>
          </w:tcPr>
          <w:p w14:paraId="7118291B" w14:textId="77777777" w:rsidR="007C5B01" w:rsidRDefault="007C5B01"/>
        </w:tc>
        <w:tc>
          <w:tcPr>
            <w:tcW w:w="6972" w:type="dxa"/>
          </w:tcPr>
          <w:p w14:paraId="46EDEF96" w14:textId="77777777" w:rsidR="007C5B01" w:rsidRDefault="007C5B01">
            <w:r>
              <w:rPr>
                <w:sz w:val="20"/>
              </w:rPr>
              <w:t>10.3 AI/ML Pipeline Implementation</w:t>
            </w:r>
          </w:p>
        </w:tc>
      </w:tr>
      <w:tr w:rsidR="007C5B01" w14:paraId="64E6BE9A" w14:textId="77777777" w:rsidTr="00506E20">
        <w:trPr>
          <w:trHeight w:val="300"/>
        </w:trPr>
        <w:tc>
          <w:tcPr>
            <w:tcW w:w="2268" w:type="dxa"/>
          </w:tcPr>
          <w:p w14:paraId="27EC54CF" w14:textId="77777777" w:rsidR="007C5B01" w:rsidRDefault="007C5B01">
            <w:r>
              <w:rPr>
                <w:sz w:val="20"/>
              </w:rPr>
              <w:t>11</w:t>
            </w:r>
          </w:p>
        </w:tc>
        <w:tc>
          <w:tcPr>
            <w:tcW w:w="6972" w:type="dxa"/>
          </w:tcPr>
          <w:p w14:paraId="307E4B23" w14:textId="77777777" w:rsidR="007C5B01" w:rsidRDefault="007C5B01">
            <w:r>
              <w:rPr>
                <w:sz w:val="20"/>
              </w:rPr>
              <w:t>Output Screens</w:t>
            </w:r>
          </w:p>
        </w:tc>
      </w:tr>
      <w:tr w:rsidR="007C5B01" w14:paraId="2C921A5C" w14:textId="77777777" w:rsidTr="00506E20">
        <w:trPr>
          <w:trHeight w:val="300"/>
        </w:trPr>
        <w:tc>
          <w:tcPr>
            <w:tcW w:w="2268" w:type="dxa"/>
          </w:tcPr>
          <w:p w14:paraId="032B0A44" w14:textId="77777777" w:rsidR="007C5B01" w:rsidRDefault="007C5B01">
            <w:r>
              <w:rPr>
                <w:sz w:val="20"/>
              </w:rPr>
              <w:t>12</w:t>
            </w:r>
          </w:p>
        </w:tc>
        <w:tc>
          <w:tcPr>
            <w:tcW w:w="6972" w:type="dxa"/>
          </w:tcPr>
          <w:p w14:paraId="253590E5" w14:textId="77777777" w:rsidR="007C5B01" w:rsidRDefault="007C5B01">
            <w:r>
              <w:rPr>
                <w:sz w:val="20"/>
              </w:rPr>
              <w:t>Test Results and Outcomes</w:t>
            </w:r>
          </w:p>
        </w:tc>
      </w:tr>
      <w:tr w:rsidR="007C5B01" w14:paraId="5C74FEFA" w14:textId="77777777" w:rsidTr="00506E20">
        <w:trPr>
          <w:trHeight w:val="601"/>
        </w:trPr>
        <w:tc>
          <w:tcPr>
            <w:tcW w:w="2268" w:type="dxa"/>
          </w:tcPr>
          <w:p w14:paraId="7C0A0FCA" w14:textId="77777777" w:rsidR="007C5B01" w:rsidRDefault="007C5B01">
            <w:r>
              <w:rPr>
                <w:sz w:val="20"/>
              </w:rPr>
              <w:t>13</w:t>
            </w:r>
          </w:p>
        </w:tc>
        <w:tc>
          <w:tcPr>
            <w:tcW w:w="6972" w:type="dxa"/>
          </w:tcPr>
          <w:p w14:paraId="290CA674" w14:textId="77777777" w:rsidR="007C5B01" w:rsidRDefault="007C5B01">
            <w:r>
              <w:rPr>
                <w:sz w:val="20"/>
              </w:rPr>
              <w:t>Limitations and Future Enhancements</w:t>
            </w:r>
          </w:p>
        </w:tc>
      </w:tr>
      <w:tr w:rsidR="007C5B01" w14:paraId="60C18C7F" w14:textId="77777777" w:rsidTr="00506E20">
        <w:trPr>
          <w:trHeight w:val="300"/>
        </w:trPr>
        <w:tc>
          <w:tcPr>
            <w:tcW w:w="2268" w:type="dxa"/>
          </w:tcPr>
          <w:p w14:paraId="0F669F5B" w14:textId="77777777" w:rsidR="007C5B01" w:rsidRDefault="007C5B01">
            <w:r>
              <w:rPr>
                <w:sz w:val="20"/>
              </w:rPr>
              <w:t>14</w:t>
            </w:r>
          </w:p>
        </w:tc>
        <w:tc>
          <w:tcPr>
            <w:tcW w:w="6972" w:type="dxa"/>
          </w:tcPr>
          <w:p w14:paraId="6EFC1410" w14:textId="77777777" w:rsidR="007C5B01" w:rsidRDefault="007C5B01">
            <w:r>
              <w:rPr>
                <w:sz w:val="20"/>
              </w:rPr>
              <w:t>Conclusion</w:t>
            </w:r>
          </w:p>
        </w:tc>
      </w:tr>
      <w:tr w:rsidR="007C5B01" w14:paraId="3516C298" w14:textId="77777777" w:rsidTr="00506E20">
        <w:trPr>
          <w:trHeight w:val="300"/>
        </w:trPr>
        <w:tc>
          <w:tcPr>
            <w:tcW w:w="2268" w:type="dxa"/>
          </w:tcPr>
          <w:p w14:paraId="7C37C457" w14:textId="77777777" w:rsidR="007C5B01" w:rsidRDefault="007C5B01">
            <w:r>
              <w:rPr>
                <w:sz w:val="20"/>
              </w:rPr>
              <w:t>15</w:t>
            </w:r>
          </w:p>
        </w:tc>
        <w:tc>
          <w:tcPr>
            <w:tcW w:w="6972" w:type="dxa"/>
          </w:tcPr>
          <w:p w14:paraId="02744681" w14:textId="77777777" w:rsidR="007C5B01" w:rsidRDefault="007C5B01">
            <w:r>
              <w:rPr>
                <w:sz w:val="20"/>
              </w:rPr>
              <w:t>References</w:t>
            </w:r>
          </w:p>
        </w:tc>
      </w:tr>
    </w:tbl>
    <w:p w14:paraId="48B18FD6" w14:textId="77777777" w:rsidR="003031B2" w:rsidRPr="003031B2" w:rsidRDefault="003031B2" w:rsidP="003031B2"/>
    <w:p w14:paraId="6BFDC7B4" w14:textId="05E27785" w:rsidR="007C5B01" w:rsidRPr="007C5B01" w:rsidRDefault="00A37A3B" w:rsidP="007C5B01">
      <w:pPr>
        <w:pStyle w:val="Heading2"/>
        <w:rPr>
          <w:rFonts w:ascii="Times New Roman" w:hAnsi="Times New Roman"/>
          <w:color w:val="000000"/>
          <w:sz w:val="28"/>
        </w:rPr>
      </w:pPr>
      <w:r>
        <w:rPr>
          <w:rFonts w:ascii="Times New Roman" w:hAnsi="Times New Roman"/>
          <w:color w:val="000000"/>
          <w:sz w:val="28"/>
        </w:rPr>
        <w:lastRenderedPageBreak/>
        <w:t>LIST OF FIGURES</w:t>
      </w:r>
    </w:p>
    <w:tbl>
      <w:tblPr>
        <w:tblStyle w:val="TableGrid"/>
        <w:tblW w:w="8822" w:type="dxa"/>
        <w:tblInd w:w="-5" w:type="dxa"/>
        <w:tblLook w:val="04A0" w:firstRow="1" w:lastRow="0" w:firstColumn="1" w:lastColumn="0" w:noHBand="0" w:noVBand="1"/>
      </w:tblPr>
      <w:tblGrid>
        <w:gridCol w:w="4411"/>
        <w:gridCol w:w="4411"/>
      </w:tblGrid>
      <w:tr w:rsidR="007C5B01" w14:paraId="782EC755" w14:textId="77777777" w:rsidTr="00E96683">
        <w:trPr>
          <w:trHeight w:val="462"/>
        </w:trPr>
        <w:tc>
          <w:tcPr>
            <w:tcW w:w="4411" w:type="dxa"/>
            <w:shd w:val="clear" w:color="auto" w:fill="D9E2F3"/>
          </w:tcPr>
          <w:p w14:paraId="6E41C4AE" w14:textId="77777777" w:rsidR="007C5B01" w:rsidRDefault="007C5B01">
            <w:proofErr w:type="spellStart"/>
            <w:r>
              <w:rPr>
                <w:b/>
                <w:sz w:val="20"/>
              </w:rPr>
              <w:t>S.No</w:t>
            </w:r>
            <w:proofErr w:type="spellEnd"/>
            <w:r>
              <w:rPr>
                <w:b/>
                <w:sz w:val="20"/>
              </w:rPr>
              <w:t>.</w:t>
            </w:r>
          </w:p>
        </w:tc>
        <w:tc>
          <w:tcPr>
            <w:tcW w:w="4411" w:type="dxa"/>
            <w:shd w:val="clear" w:color="auto" w:fill="D9E2F3"/>
          </w:tcPr>
          <w:p w14:paraId="6C2341A4" w14:textId="77777777" w:rsidR="007C5B01" w:rsidRDefault="007C5B01">
            <w:r>
              <w:rPr>
                <w:b/>
                <w:sz w:val="20"/>
              </w:rPr>
              <w:t>Figure</w:t>
            </w:r>
          </w:p>
        </w:tc>
      </w:tr>
      <w:tr w:rsidR="007C5B01" w14:paraId="661986AA" w14:textId="77777777" w:rsidTr="00E96683">
        <w:trPr>
          <w:trHeight w:val="462"/>
        </w:trPr>
        <w:tc>
          <w:tcPr>
            <w:tcW w:w="4411" w:type="dxa"/>
          </w:tcPr>
          <w:p w14:paraId="35A204B6" w14:textId="77777777" w:rsidR="007C5B01" w:rsidRDefault="007C5B01">
            <w:r>
              <w:rPr>
                <w:sz w:val="20"/>
              </w:rPr>
              <w:t>Fig. 1</w:t>
            </w:r>
          </w:p>
        </w:tc>
        <w:tc>
          <w:tcPr>
            <w:tcW w:w="4411" w:type="dxa"/>
          </w:tcPr>
          <w:p w14:paraId="239B8546" w14:textId="77777777" w:rsidR="007C5B01" w:rsidRDefault="007C5B01">
            <w:r>
              <w:rPr>
                <w:sz w:val="20"/>
              </w:rPr>
              <w:t>System Architecture Diagram</w:t>
            </w:r>
          </w:p>
        </w:tc>
      </w:tr>
      <w:tr w:rsidR="007C5B01" w14:paraId="6CA44CC4" w14:textId="77777777" w:rsidTr="00E96683">
        <w:trPr>
          <w:trHeight w:val="462"/>
        </w:trPr>
        <w:tc>
          <w:tcPr>
            <w:tcW w:w="4411" w:type="dxa"/>
          </w:tcPr>
          <w:p w14:paraId="7C501FA4" w14:textId="77777777" w:rsidR="007C5B01" w:rsidRDefault="007C5B01">
            <w:r>
              <w:rPr>
                <w:sz w:val="20"/>
              </w:rPr>
              <w:t>Fig. 2</w:t>
            </w:r>
          </w:p>
        </w:tc>
        <w:tc>
          <w:tcPr>
            <w:tcW w:w="4411" w:type="dxa"/>
          </w:tcPr>
          <w:p w14:paraId="28DAC865" w14:textId="77777777" w:rsidR="007C5B01" w:rsidRDefault="007C5B01">
            <w:r>
              <w:rPr>
                <w:sz w:val="20"/>
              </w:rPr>
              <w:t>Use Case Diagram</w:t>
            </w:r>
          </w:p>
        </w:tc>
      </w:tr>
      <w:tr w:rsidR="007C5B01" w14:paraId="5B549131" w14:textId="77777777" w:rsidTr="00E96683">
        <w:trPr>
          <w:trHeight w:val="925"/>
        </w:trPr>
        <w:tc>
          <w:tcPr>
            <w:tcW w:w="4411" w:type="dxa"/>
          </w:tcPr>
          <w:p w14:paraId="7621F09D" w14:textId="77777777" w:rsidR="007C5B01" w:rsidRDefault="007C5B01">
            <w:r>
              <w:rPr>
                <w:sz w:val="20"/>
              </w:rPr>
              <w:t>Fig. 3</w:t>
            </w:r>
          </w:p>
        </w:tc>
        <w:tc>
          <w:tcPr>
            <w:tcW w:w="4411" w:type="dxa"/>
          </w:tcPr>
          <w:p w14:paraId="0F18A927" w14:textId="77777777" w:rsidR="007C5B01" w:rsidRDefault="007C5B01">
            <w:r>
              <w:rPr>
                <w:sz w:val="20"/>
              </w:rPr>
              <w:t>Activity Diagram — Video Upload &amp; AI Analysis</w:t>
            </w:r>
          </w:p>
        </w:tc>
      </w:tr>
      <w:tr w:rsidR="007C5B01" w14:paraId="6DF8A312" w14:textId="77777777" w:rsidTr="00E96683">
        <w:trPr>
          <w:trHeight w:val="462"/>
        </w:trPr>
        <w:tc>
          <w:tcPr>
            <w:tcW w:w="4411" w:type="dxa"/>
          </w:tcPr>
          <w:p w14:paraId="5652FB90" w14:textId="77777777" w:rsidR="007C5B01" w:rsidRDefault="007C5B01">
            <w:r>
              <w:rPr>
                <w:sz w:val="20"/>
              </w:rPr>
              <w:t>Fig. 4</w:t>
            </w:r>
          </w:p>
        </w:tc>
        <w:tc>
          <w:tcPr>
            <w:tcW w:w="4411" w:type="dxa"/>
          </w:tcPr>
          <w:p w14:paraId="48899954" w14:textId="77777777" w:rsidR="007C5B01" w:rsidRDefault="007C5B01">
            <w:r>
              <w:rPr>
                <w:sz w:val="20"/>
              </w:rPr>
              <w:t>AI Training Pipeline Flow</w:t>
            </w:r>
          </w:p>
        </w:tc>
      </w:tr>
      <w:tr w:rsidR="007C5B01" w14:paraId="335D12F0" w14:textId="77777777" w:rsidTr="00E96683">
        <w:trPr>
          <w:trHeight w:val="462"/>
        </w:trPr>
        <w:tc>
          <w:tcPr>
            <w:tcW w:w="4411" w:type="dxa"/>
          </w:tcPr>
          <w:p w14:paraId="7694CB05" w14:textId="77777777" w:rsidR="007C5B01" w:rsidRDefault="007C5B01">
            <w:r>
              <w:rPr>
                <w:sz w:val="20"/>
              </w:rPr>
              <w:t>Fig. 5</w:t>
            </w:r>
          </w:p>
        </w:tc>
        <w:tc>
          <w:tcPr>
            <w:tcW w:w="4411" w:type="dxa"/>
          </w:tcPr>
          <w:p w14:paraId="453D64CB" w14:textId="77777777" w:rsidR="007C5B01" w:rsidRDefault="007C5B01">
            <w:r>
              <w:rPr>
                <w:sz w:val="20"/>
              </w:rPr>
              <w:t>Module Interaction Diagram</w:t>
            </w:r>
          </w:p>
        </w:tc>
      </w:tr>
      <w:tr w:rsidR="007C5B01" w14:paraId="61A90C94" w14:textId="77777777" w:rsidTr="00E96683">
        <w:trPr>
          <w:trHeight w:val="462"/>
        </w:trPr>
        <w:tc>
          <w:tcPr>
            <w:tcW w:w="4411" w:type="dxa"/>
          </w:tcPr>
          <w:p w14:paraId="14AC61A0" w14:textId="77777777" w:rsidR="007C5B01" w:rsidRDefault="007C5B01">
            <w:r>
              <w:rPr>
                <w:sz w:val="20"/>
              </w:rPr>
              <w:t>Fig. 6</w:t>
            </w:r>
          </w:p>
        </w:tc>
        <w:tc>
          <w:tcPr>
            <w:tcW w:w="4411" w:type="dxa"/>
          </w:tcPr>
          <w:p w14:paraId="3429E1D6" w14:textId="77777777" w:rsidR="007C5B01" w:rsidRDefault="007C5B01">
            <w:r>
              <w:rPr>
                <w:sz w:val="20"/>
              </w:rPr>
              <w:t>Landing Page Screenshot</w:t>
            </w:r>
          </w:p>
        </w:tc>
      </w:tr>
      <w:tr w:rsidR="007C5B01" w14:paraId="2C0E3F37" w14:textId="77777777" w:rsidTr="00E96683">
        <w:trPr>
          <w:trHeight w:val="462"/>
        </w:trPr>
        <w:tc>
          <w:tcPr>
            <w:tcW w:w="4411" w:type="dxa"/>
          </w:tcPr>
          <w:p w14:paraId="2D5478E3" w14:textId="77777777" w:rsidR="007C5B01" w:rsidRDefault="007C5B01">
            <w:r>
              <w:rPr>
                <w:sz w:val="20"/>
              </w:rPr>
              <w:t>Fig. 7</w:t>
            </w:r>
          </w:p>
        </w:tc>
        <w:tc>
          <w:tcPr>
            <w:tcW w:w="4411" w:type="dxa"/>
          </w:tcPr>
          <w:p w14:paraId="1CAE5E41" w14:textId="77777777" w:rsidR="007C5B01" w:rsidRDefault="007C5B01">
            <w:r>
              <w:rPr>
                <w:sz w:val="20"/>
              </w:rPr>
              <w:t>Athlete Dashboard Screenshot</w:t>
            </w:r>
          </w:p>
        </w:tc>
      </w:tr>
      <w:tr w:rsidR="007C5B01" w14:paraId="027D0449" w14:textId="77777777" w:rsidTr="00E96683">
        <w:trPr>
          <w:trHeight w:val="462"/>
        </w:trPr>
        <w:tc>
          <w:tcPr>
            <w:tcW w:w="4411" w:type="dxa"/>
          </w:tcPr>
          <w:p w14:paraId="399BEA09" w14:textId="77777777" w:rsidR="007C5B01" w:rsidRDefault="007C5B01">
            <w:r>
              <w:rPr>
                <w:sz w:val="20"/>
              </w:rPr>
              <w:t>Fig. 8</w:t>
            </w:r>
          </w:p>
        </w:tc>
        <w:tc>
          <w:tcPr>
            <w:tcW w:w="4411" w:type="dxa"/>
          </w:tcPr>
          <w:p w14:paraId="2D6E38EE" w14:textId="77777777" w:rsidR="007C5B01" w:rsidRDefault="007C5B01">
            <w:r>
              <w:rPr>
                <w:sz w:val="20"/>
              </w:rPr>
              <w:t>Record Test Page Screenshot</w:t>
            </w:r>
          </w:p>
        </w:tc>
      </w:tr>
      <w:tr w:rsidR="007C5B01" w14:paraId="16DDB828" w14:textId="77777777" w:rsidTr="00E96683">
        <w:trPr>
          <w:trHeight w:val="462"/>
        </w:trPr>
        <w:tc>
          <w:tcPr>
            <w:tcW w:w="4411" w:type="dxa"/>
          </w:tcPr>
          <w:p w14:paraId="111A1F7E" w14:textId="77777777" w:rsidR="007C5B01" w:rsidRDefault="007C5B01">
            <w:r>
              <w:rPr>
                <w:sz w:val="20"/>
              </w:rPr>
              <w:t>Fig. 9</w:t>
            </w:r>
          </w:p>
        </w:tc>
        <w:tc>
          <w:tcPr>
            <w:tcW w:w="4411" w:type="dxa"/>
          </w:tcPr>
          <w:p w14:paraId="3236D661" w14:textId="77777777" w:rsidR="007C5B01" w:rsidRDefault="007C5B01">
            <w:r>
              <w:rPr>
                <w:sz w:val="20"/>
              </w:rPr>
              <w:t>Admin Dashboard Screenshot</w:t>
            </w:r>
          </w:p>
        </w:tc>
      </w:tr>
      <w:tr w:rsidR="007C5B01" w14:paraId="4D09EF1D" w14:textId="77777777" w:rsidTr="00E96683">
        <w:trPr>
          <w:trHeight w:val="462"/>
        </w:trPr>
        <w:tc>
          <w:tcPr>
            <w:tcW w:w="4411" w:type="dxa"/>
          </w:tcPr>
          <w:p w14:paraId="52EE9C4A" w14:textId="77777777" w:rsidR="007C5B01" w:rsidRDefault="007C5B01">
            <w:r>
              <w:rPr>
                <w:sz w:val="20"/>
              </w:rPr>
              <w:t>Fig. 10</w:t>
            </w:r>
          </w:p>
        </w:tc>
        <w:tc>
          <w:tcPr>
            <w:tcW w:w="4411" w:type="dxa"/>
          </w:tcPr>
          <w:p w14:paraId="26EEA0D8" w14:textId="77777777" w:rsidR="007C5B01" w:rsidRDefault="007C5B01">
            <w:r>
              <w:rPr>
                <w:sz w:val="20"/>
              </w:rPr>
              <w:t>AI Training Page Screenshot</w:t>
            </w:r>
          </w:p>
        </w:tc>
      </w:tr>
    </w:tbl>
    <w:p w14:paraId="11270E5E" w14:textId="63620493" w:rsidR="00531C48" w:rsidRDefault="00531C48"/>
    <w:p w14:paraId="4256614E" w14:textId="06DFC861" w:rsidR="003031B2" w:rsidRDefault="003031B2"/>
    <w:p w14:paraId="5216D8F3" w14:textId="77777777" w:rsidR="003031B2" w:rsidRDefault="003031B2"/>
    <w:p w14:paraId="01A28331" w14:textId="01E33E87" w:rsidR="007C5B01" w:rsidRPr="007C5B01" w:rsidRDefault="00A37A3B" w:rsidP="007C5B01">
      <w:pPr>
        <w:pStyle w:val="Heading2"/>
        <w:rPr>
          <w:rFonts w:ascii="Times New Roman" w:hAnsi="Times New Roman"/>
          <w:color w:val="000000"/>
          <w:sz w:val="28"/>
        </w:rPr>
      </w:pPr>
      <w:r>
        <w:rPr>
          <w:rFonts w:ascii="Times New Roman" w:hAnsi="Times New Roman"/>
          <w:color w:val="000000"/>
          <w:sz w:val="28"/>
        </w:rPr>
        <w:t>LIST OF TABLES</w:t>
      </w:r>
    </w:p>
    <w:tbl>
      <w:tblPr>
        <w:tblStyle w:val="TableGrid"/>
        <w:tblW w:w="8798" w:type="dxa"/>
        <w:tblInd w:w="-5" w:type="dxa"/>
        <w:tblLook w:val="04A0" w:firstRow="1" w:lastRow="0" w:firstColumn="1" w:lastColumn="0" w:noHBand="0" w:noVBand="1"/>
      </w:tblPr>
      <w:tblGrid>
        <w:gridCol w:w="4399"/>
        <w:gridCol w:w="4399"/>
      </w:tblGrid>
      <w:tr w:rsidR="007C5B01" w14:paraId="5D9DCBA7" w14:textId="77777777" w:rsidTr="00E96683">
        <w:trPr>
          <w:trHeight w:val="486"/>
        </w:trPr>
        <w:tc>
          <w:tcPr>
            <w:tcW w:w="4399" w:type="dxa"/>
            <w:shd w:val="clear" w:color="auto" w:fill="D9E2F3"/>
          </w:tcPr>
          <w:p w14:paraId="30114821" w14:textId="77777777" w:rsidR="007C5B01" w:rsidRDefault="007C5B01">
            <w:proofErr w:type="spellStart"/>
            <w:r>
              <w:rPr>
                <w:b/>
                <w:sz w:val="20"/>
              </w:rPr>
              <w:t>S.No</w:t>
            </w:r>
            <w:proofErr w:type="spellEnd"/>
            <w:r>
              <w:rPr>
                <w:b/>
                <w:sz w:val="20"/>
              </w:rPr>
              <w:t>.</w:t>
            </w:r>
          </w:p>
        </w:tc>
        <w:tc>
          <w:tcPr>
            <w:tcW w:w="4399" w:type="dxa"/>
            <w:shd w:val="clear" w:color="auto" w:fill="D9E2F3"/>
          </w:tcPr>
          <w:p w14:paraId="2208EECF" w14:textId="77777777" w:rsidR="007C5B01" w:rsidRDefault="007C5B01">
            <w:r>
              <w:rPr>
                <w:b/>
                <w:sz w:val="20"/>
              </w:rPr>
              <w:t>Table</w:t>
            </w:r>
          </w:p>
        </w:tc>
      </w:tr>
      <w:tr w:rsidR="007C5B01" w14:paraId="2B84CD9A" w14:textId="77777777" w:rsidTr="00E96683">
        <w:trPr>
          <w:trHeight w:val="486"/>
        </w:trPr>
        <w:tc>
          <w:tcPr>
            <w:tcW w:w="4399" w:type="dxa"/>
          </w:tcPr>
          <w:p w14:paraId="099AA129" w14:textId="77777777" w:rsidR="007C5B01" w:rsidRDefault="007C5B01">
            <w:r>
              <w:rPr>
                <w:sz w:val="20"/>
              </w:rPr>
              <w:t>Table 1</w:t>
            </w:r>
          </w:p>
        </w:tc>
        <w:tc>
          <w:tcPr>
            <w:tcW w:w="4399" w:type="dxa"/>
          </w:tcPr>
          <w:p w14:paraId="0C254D0F" w14:textId="77777777" w:rsidR="007C5B01" w:rsidRDefault="007C5B01">
            <w:r>
              <w:rPr>
                <w:sz w:val="20"/>
              </w:rPr>
              <w:t>Project Identification Details</w:t>
            </w:r>
          </w:p>
        </w:tc>
      </w:tr>
      <w:tr w:rsidR="007C5B01" w14:paraId="61313D74" w14:textId="77777777" w:rsidTr="00E96683">
        <w:trPr>
          <w:trHeight w:val="486"/>
        </w:trPr>
        <w:tc>
          <w:tcPr>
            <w:tcW w:w="4399" w:type="dxa"/>
          </w:tcPr>
          <w:p w14:paraId="20D057F3" w14:textId="77777777" w:rsidR="007C5B01" w:rsidRDefault="007C5B01">
            <w:r>
              <w:rPr>
                <w:sz w:val="20"/>
              </w:rPr>
              <w:t>Table 2</w:t>
            </w:r>
          </w:p>
        </w:tc>
        <w:tc>
          <w:tcPr>
            <w:tcW w:w="4399" w:type="dxa"/>
          </w:tcPr>
          <w:p w14:paraId="73CAD84C" w14:textId="77777777" w:rsidR="007C5B01" w:rsidRDefault="007C5B01">
            <w:r>
              <w:rPr>
                <w:sz w:val="20"/>
              </w:rPr>
              <w:t>Technology Stack</w:t>
            </w:r>
          </w:p>
        </w:tc>
      </w:tr>
      <w:tr w:rsidR="007C5B01" w14:paraId="68C1BB7D" w14:textId="77777777" w:rsidTr="00E96683">
        <w:trPr>
          <w:trHeight w:val="486"/>
        </w:trPr>
        <w:tc>
          <w:tcPr>
            <w:tcW w:w="4399" w:type="dxa"/>
          </w:tcPr>
          <w:p w14:paraId="390F649B" w14:textId="77777777" w:rsidR="007C5B01" w:rsidRDefault="007C5B01">
            <w:r>
              <w:rPr>
                <w:sz w:val="20"/>
              </w:rPr>
              <w:t>Table 3</w:t>
            </w:r>
          </w:p>
        </w:tc>
        <w:tc>
          <w:tcPr>
            <w:tcW w:w="4399" w:type="dxa"/>
          </w:tcPr>
          <w:p w14:paraId="1E936381" w14:textId="77777777" w:rsidR="007C5B01" w:rsidRDefault="007C5B01">
            <w:r>
              <w:rPr>
                <w:sz w:val="20"/>
              </w:rPr>
              <w:t>MongoDB Collections Schema</w:t>
            </w:r>
          </w:p>
        </w:tc>
      </w:tr>
      <w:tr w:rsidR="007C5B01" w14:paraId="01916A54" w14:textId="77777777" w:rsidTr="00E96683">
        <w:trPr>
          <w:trHeight w:val="486"/>
        </w:trPr>
        <w:tc>
          <w:tcPr>
            <w:tcW w:w="4399" w:type="dxa"/>
          </w:tcPr>
          <w:p w14:paraId="6B4287C5" w14:textId="77777777" w:rsidR="007C5B01" w:rsidRDefault="007C5B01">
            <w:r>
              <w:rPr>
                <w:sz w:val="20"/>
              </w:rPr>
              <w:t>Table 4</w:t>
            </w:r>
          </w:p>
        </w:tc>
        <w:tc>
          <w:tcPr>
            <w:tcW w:w="4399" w:type="dxa"/>
          </w:tcPr>
          <w:p w14:paraId="725F76D7" w14:textId="77777777" w:rsidR="007C5B01" w:rsidRDefault="007C5B01">
            <w:r>
              <w:rPr>
                <w:sz w:val="20"/>
              </w:rPr>
              <w:t>API Endpoints Summary</w:t>
            </w:r>
          </w:p>
        </w:tc>
      </w:tr>
      <w:tr w:rsidR="007C5B01" w14:paraId="25D46C88" w14:textId="77777777" w:rsidTr="00E96683">
        <w:trPr>
          <w:trHeight w:val="486"/>
        </w:trPr>
        <w:tc>
          <w:tcPr>
            <w:tcW w:w="4399" w:type="dxa"/>
          </w:tcPr>
          <w:p w14:paraId="42A8DB0D" w14:textId="77777777" w:rsidR="007C5B01" w:rsidRDefault="007C5B01">
            <w:r>
              <w:rPr>
                <w:sz w:val="20"/>
              </w:rPr>
              <w:t>Table 5</w:t>
            </w:r>
          </w:p>
        </w:tc>
        <w:tc>
          <w:tcPr>
            <w:tcW w:w="4399" w:type="dxa"/>
          </w:tcPr>
          <w:p w14:paraId="62E866F3" w14:textId="77777777" w:rsidR="007C5B01" w:rsidRDefault="007C5B01">
            <w:r>
              <w:rPr>
                <w:sz w:val="20"/>
              </w:rPr>
              <w:t>Test Case Results</w:t>
            </w:r>
          </w:p>
        </w:tc>
      </w:tr>
      <w:tr w:rsidR="007C5B01" w14:paraId="4A290D8C" w14:textId="77777777" w:rsidTr="00E96683">
        <w:trPr>
          <w:trHeight w:val="973"/>
        </w:trPr>
        <w:tc>
          <w:tcPr>
            <w:tcW w:w="4399" w:type="dxa"/>
          </w:tcPr>
          <w:p w14:paraId="61546D81" w14:textId="77777777" w:rsidR="007C5B01" w:rsidRDefault="007C5B01">
            <w:r>
              <w:rPr>
                <w:sz w:val="20"/>
              </w:rPr>
              <w:t>Table 6</w:t>
            </w:r>
          </w:p>
        </w:tc>
        <w:tc>
          <w:tcPr>
            <w:tcW w:w="4399" w:type="dxa"/>
          </w:tcPr>
          <w:p w14:paraId="7EF9CE5E" w14:textId="77777777" w:rsidR="007C5B01" w:rsidRDefault="007C5B01">
            <w:r>
              <w:rPr>
                <w:sz w:val="20"/>
              </w:rPr>
              <w:t>AI vs Manual Evaluation Comparison</w:t>
            </w:r>
          </w:p>
        </w:tc>
      </w:tr>
      <w:tr w:rsidR="007C5B01" w14:paraId="05D56DF1" w14:textId="77777777" w:rsidTr="00E96683">
        <w:trPr>
          <w:trHeight w:val="486"/>
        </w:trPr>
        <w:tc>
          <w:tcPr>
            <w:tcW w:w="4399" w:type="dxa"/>
          </w:tcPr>
          <w:p w14:paraId="23F98409" w14:textId="77777777" w:rsidR="007C5B01" w:rsidRDefault="007C5B01">
            <w:r>
              <w:rPr>
                <w:sz w:val="20"/>
              </w:rPr>
              <w:t>Table 7</w:t>
            </w:r>
          </w:p>
        </w:tc>
        <w:tc>
          <w:tcPr>
            <w:tcW w:w="4399" w:type="dxa"/>
          </w:tcPr>
          <w:p w14:paraId="364B0E62" w14:textId="77777777" w:rsidR="007C5B01" w:rsidRDefault="007C5B01">
            <w:r>
              <w:rPr>
                <w:sz w:val="20"/>
              </w:rPr>
              <w:t>Feature Engineering Summary</w:t>
            </w:r>
          </w:p>
        </w:tc>
      </w:tr>
      <w:tr w:rsidR="007C5B01" w14:paraId="05093737" w14:textId="77777777" w:rsidTr="00E96683">
        <w:trPr>
          <w:trHeight w:val="486"/>
        </w:trPr>
        <w:tc>
          <w:tcPr>
            <w:tcW w:w="4399" w:type="dxa"/>
          </w:tcPr>
          <w:p w14:paraId="67E77C4F" w14:textId="77777777" w:rsidR="007C5B01" w:rsidRDefault="007C5B01">
            <w:r>
              <w:rPr>
                <w:sz w:val="20"/>
              </w:rPr>
              <w:t>Table 8</w:t>
            </w:r>
          </w:p>
        </w:tc>
        <w:tc>
          <w:tcPr>
            <w:tcW w:w="4399" w:type="dxa"/>
          </w:tcPr>
          <w:p w14:paraId="3698C0A9" w14:textId="77777777" w:rsidR="007C5B01" w:rsidRDefault="007C5B01">
            <w:r>
              <w:rPr>
                <w:sz w:val="20"/>
              </w:rPr>
              <w:t>SAI Benchmark Data</w:t>
            </w:r>
          </w:p>
        </w:tc>
      </w:tr>
    </w:tbl>
    <w:p w14:paraId="50FC389E" w14:textId="1DAE8602" w:rsidR="00531C48" w:rsidRDefault="00A37A3B">
      <w:pPr>
        <w:pStyle w:val="Heading2"/>
      </w:pPr>
      <w:r>
        <w:rPr>
          <w:rFonts w:ascii="Times New Roman" w:hAnsi="Times New Roman"/>
          <w:color w:val="000000"/>
          <w:sz w:val="28"/>
        </w:rPr>
        <w:lastRenderedPageBreak/>
        <w:t>1: INTRODUCTION</w:t>
      </w:r>
    </w:p>
    <w:p w14:paraId="7714DA37" w14:textId="6A98040C" w:rsidR="00531C48" w:rsidRDefault="00A37A3B" w:rsidP="00A92D2F">
      <w:pPr>
        <w:pStyle w:val="Heading3"/>
        <w:numPr>
          <w:ilvl w:val="1"/>
          <w:numId w:val="10"/>
        </w:numPr>
        <w:rPr>
          <w:rFonts w:ascii="Times New Roman" w:hAnsi="Times New Roman"/>
          <w:color w:val="000000"/>
          <w:sz w:val="26"/>
        </w:rPr>
      </w:pPr>
      <w:r>
        <w:rPr>
          <w:rFonts w:ascii="Times New Roman" w:hAnsi="Times New Roman"/>
          <w:color w:val="000000"/>
          <w:sz w:val="26"/>
        </w:rPr>
        <w:t>Overview</w:t>
      </w:r>
    </w:p>
    <w:p w14:paraId="2E553C14" w14:textId="77777777" w:rsidR="00E55AC3" w:rsidRDefault="00E55AC3" w:rsidP="00A92D2F">
      <w:r w:rsidRPr="00E55AC3">
        <w:t>This idea is inspired by Smart India Hackathon 2025. They have given us this problem statement no. 25073 by Sports Authority of India. This falls under the purview of the Ministry of Education in the government of India. It all centers around the idea of our AI-based sports analysis platform for ranking.</w:t>
      </w:r>
    </w:p>
    <w:p w14:paraId="2C136FDB" w14:textId="77777777" w:rsidR="00E55AC3" w:rsidRDefault="00E55AC3" w:rsidP="00E55AC3">
      <w:r>
        <w:t>There are about 400 million youth in India. However, sports talent scouting mainly remains within about 50 cities, which means there is no standard method used to evaluate their talents. Over 740 districts remain untouched. It is quite unfair to those who are trying to make it in sports. This system attempts to address this problem by allowing everyone to access the platform.</w:t>
      </w:r>
    </w:p>
    <w:p w14:paraId="035635A9" w14:textId="00B6FA81" w:rsidR="00A92D2F" w:rsidRPr="00A92D2F" w:rsidRDefault="00E55AC3" w:rsidP="00E55AC3">
      <w:r>
        <w:t xml:space="preserve">With nothing more than a camera on your phone, you can perform fitness assessment in the same manner that SAI does. All this from home. I would say that this feature makes this platform unique. Pose estimation is done using tools such as </w:t>
      </w:r>
      <w:proofErr w:type="spellStart"/>
      <w:r>
        <w:t>MediaPipe</w:t>
      </w:r>
      <w:proofErr w:type="spellEnd"/>
      <w:r>
        <w:t xml:space="preserve"> </w:t>
      </w:r>
      <w:proofErr w:type="spellStart"/>
      <w:r>
        <w:t>BlazePose</w:t>
      </w:r>
      <w:proofErr w:type="spellEnd"/>
      <w:r>
        <w:t>. Video processing will be done by OpenCV, while machine learning classifiers are from scikit learn.</w:t>
      </w:r>
    </w:p>
    <w:p w14:paraId="631060CF" w14:textId="77777777" w:rsidR="00E55AC3" w:rsidRPr="00E55AC3" w:rsidRDefault="00E55AC3" w:rsidP="00E55AC3">
      <w:pPr>
        <w:pStyle w:val="Heading3"/>
        <w:rPr>
          <w:rFonts w:ascii="Times New Roman" w:eastAsiaTheme="minorEastAsia" w:hAnsi="Times New Roman" w:cstheme="minorBidi"/>
          <w:b w:val="0"/>
          <w:bCs w:val="0"/>
          <w:color w:val="auto"/>
        </w:rPr>
      </w:pPr>
      <w:r w:rsidRPr="00E55AC3">
        <w:rPr>
          <w:rFonts w:ascii="Times New Roman" w:eastAsiaTheme="minorEastAsia" w:hAnsi="Times New Roman" w:cstheme="minorBidi"/>
          <w:b w:val="0"/>
          <w:bCs w:val="0"/>
          <w:color w:val="auto"/>
        </w:rPr>
        <w:t>Repetitions are automatically counted in the exercises performed. The quality of the movement is calculated in six biomechanics criteria. Just like evaluating the exercise's form and more. The scores are given in percentile ratings using the SAI standards database. There are also AI verdicts regarding approval. They are gradually getting improved by administrator feedback.</w:t>
      </w:r>
    </w:p>
    <w:p w14:paraId="5FAA2FF8" w14:textId="77777777" w:rsidR="00E55AC3" w:rsidRDefault="00E55AC3" w:rsidP="00E55AC3">
      <w:pPr>
        <w:pStyle w:val="Heading3"/>
        <w:rPr>
          <w:rFonts w:ascii="Times New Roman" w:eastAsiaTheme="minorEastAsia" w:hAnsi="Times New Roman" w:cstheme="minorBidi"/>
          <w:b w:val="0"/>
          <w:bCs w:val="0"/>
          <w:color w:val="auto"/>
        </w:rPr>
      </w:pPr>
      <w:r w:rsidRPr="00E55AC3">
        <w:rPr>
          <w:rFonts w:ascii="Times New Roman" w:eastAsiaTheme="minorEastAsia" w:hAnsi="Times New Roman" w:cstheme="minorBidi"/>
          <w:b w:val="0"/>
          <w:bCs w:val="0"/>
          <w:color w:val="auto"/>
        </w:rPr>
        <w:t>There could be some elements which are overly simplified here. The technological aspect appears to be confusing when considered along with all of the mentioned components. Still, it proves effective in detecting talent in hard-to-reach places.</w:t>
      </w:r>
    </w:p>
    <w:p w14:paraId="764E2226" w14:textId="7F7FAA03" w:rsidR="00531C48" w:rsidRDefault="00A37A3B" w:rsidP="00E55AC3">
      <w:pPr>
        <w:pStyle w:val="Heading3"/>
      </w:pPr>
      <w:r>
        <w:rPr>
          <w:rFonts w:ascii="Times New Roman" w:hAnsi="Times New Roman"/>
          <w:color w:val="000000"/>
          <w:sz w:val="26"/>
        </w:rPr>
        <w:t>1.2 Problem Statement</w:t>
      </w:r>
    </w:p>
    <w:p w14:paraId="2E81068A" w14:textId="77777777" w:rsidR="00531C48" w:rsidRDefault="00A37A3B">
      <w:r>
        <w:t>Smart India Hackathon 2025 Problem Statement 25073 (Sports Authority of India):</w:t>
      </w:r>
    </w:p>
    <w:p w14:paraId="64C6942A" w14:textId="5EFD82E8" w:rsidR="003031B2" w:rsidRPr="00750B6B" w:rsidRDefault="00A37A3B" w:rsidP="00750B6B">
      <w:pPr>
        <w:ind w:left="720"/>
        <w:rPr>
          <w:i/>
        </w:rPr>
      </w:pPr>
      <w:r>
        <w:rPr>
          <w:i/>
        </w:rPr>
        <w:t>*"</w:t>
      </w:r>
      <w:r w:rsidR="00E55AC3" w:rsidRPr="00E55AC3">
        <w:t xml:space="preserve"> </w:t>
      </w:r>
      <w:r w:rsidR="00E55AC3" w:rsidRPr="00E55AC3">
        <w:rPr>
          <w:i/>
        </w:rPr>
        <w:t>Design an AI-driven system that can help assess and rank sports talents remotely, ensuring that Indian athletes can be evaluated based on their fitness standards without traveling to SAI facilities.</w:t>
      </w:r>
      <w:r>
        <w:rPr>
          <w:i/>
        </w:rPr>
        <w:t>"*</w:t>
      </w:r>
    </w:p>
    <w:p w14:paraId="2C74022B" w14:textId="14DBCC89" w:rsidR="00531C48" w:rsidRDefault="00A37A3B">
      <w:r>
        <w:rPr>
          <w:b/>
        </w:rPr>
        <w:t xml:space="preserve">Key </w:t>
      </w:r>
      <w:proofErr w:type="gramStart"/>
      <w:r>
        <w:rPr>
          <w:b/>
        </w:rPr>
        <w:t>challenges :</w:t>
      </w:r>
      <w:proofErr w:type="gramEnd"/>
    </w:p>
    <w:p w14:paraId="6CFE42C0" w14:textId="77777777" w:rsidR="00E55AC3" w:rsidRPr="00E55AC3" w:rsidRDefault="00E55AC3" w:rsidP="00E55AC3">
      <w:pPr>
        <w:spacing w:line="240" w:lineRule="auto"/>
        <w:rPr>
          <w:b/>
          <w:bCs/>
        </w:rPr>
      </w:pPr>
      <w:r w:rsidRPr="00E55AC3">
        <w:rPr>
          <w:b/>
          <w:bCs/>
        </w:rPr>
        <w:t xml:space="preserve">1. Geographic challenges: </w:t>
      </w:r>
      <w:r w:rsidRPr="00E55AC3">
        <w:t>More than 740 districts are without SAI testing facilities</w:t>
      </w:r>
    </w:p>
    <w:p w14:paraId="71539FBB" w14:textId="77777777" w:rsidR="00E55AC3" w:rsidRPr="00E55AC3" w:rsidRDefault="00E55AC3" w:rsidP="00E55AC3">
      <w:pPr>
        <w:spacing w:line="240" w:lineRule="auto"/>
      </w:pPr>
      <w:r w:rsidRPr="00E55AC3">
        <w:rPr>
          <w:b/>
          <w:bCs/>
        </w:rPr>
        <w:t xml:space="preserve">2. Financial constraints: </w:t>
      </w:r>
      <w:r w:rsidRPr="00E55AC3">
        <w:t>Transport expenses make the tests out of reach for poorer athletes</w:t>
      </w:r>
    </w:p>
    <w:p w14:paraId="3023BD00" w14:textId="77777777" w:rsidR="00E55AC3" w:rsidRPr="00E55AC3" w:rsidRDefault="00E55AC3" w:rsidP="00E55AC3">
      <w:pPr>
        <w:spacing w:line="240" w:lineRule="auto"/>
      </w:pPr>
      <w:r w:rsidRPr="00E55AC3">
        <w:rPr>
          <w:b/>
          <w:bCs/>
        </w:rPr>
        <w:t xml:space="preserve">3. Scalability issues: </w:t>
      </w:r>
      <w:r w:rsidRPr="00E55AC3">
        <w:t>The manual process is incapable of serving millions of athletes</w:t>
      </w:r>
    </w:p>
    <w:p w14:paraId="66166A69" w14:textId="77777777" w:rsidR="00E55AC3" w:rsidRPr="00E55AC3" w:rsidRDefault="00E55AC3" w:rsidP="00E55AC3">
      <w:pPr>
        <w:spacing w:line="240" w:lineRule="auto"/>
      </w:pPr>
      <w:r w:rsidRPr="00E55AC3">
        <w:rPr>
          <w:b/>
          <w:bCs/>
        </w:rPr>
        <w:lastRenderedPageBreak/>
        <w:t xml:space="preserve">4. Bias problem: </w:t>
      </w:r>
      <w:r w:rsidRPr="00E55AC3">
        <w:t>Scoring is subject to human judgment and error</w:t>
      </w:r>
    </w:p>
    <w:p w14:paraId="2E06D596" w14:textId="04FD2DF1" w:rsidR="003031B2" w:rsidRPr="00E55AC3" w:rsidRDefault="00E55AC3" w:rsidP="00E55AC3">
      <w:pPr>
        <w:spacing w:line="240" w:lineRule="auto"/>
      </w:pPr>
      <w:r w:rsidRPr="00E55AC3">
        <w:rPr>
          <w:b/>
          <w:bCs/>
        </w:rPr>
        <w:t xml:space="preserve">5. Data management: </w:t>
      </w:r>
      <w:r w:rsidRPr="00E55AC3">
        <w:t>No single platform for finding the country’s best talents</w:t>
      </w:r>
    </w:p>
    <w:p w14:paraId="1DA8D44A" w14:textId="016FFA48" w:rsidR="00531C48" w:rsidRDefault="00A37A3B">
      <w:pPr>
        <w:pStyle w:val="Heading3"/>
      </w:pPr>
      <w:r>
        <w:rPr>
          <w:rFonts w:ascii="Times New Roman" w:hAnsi="Times New Roman"/>
          <w:color w:val="000000"/>
          <w:sz w:val="26"/>
        </w:rPr>
        <w:t>1.3 Project Identification</w:t>
      </w:r>
    </w:p>
    <w:p w14:paraId="70E4DE8A" w14:textId="77777777" w:rsidR="00531C48" w:rsidRDefault="00A37A3B">
      <w:r>
        <w:rPr>
          <w:b/>
        </w:rPr>
        <w:t>Table 1: Project Identification Details</w:t>
      </w:r>
    </w:p>
    <w:tbl>
      <w:tblPr>
        <w:tblStyle w:val="TableGrid"/>
        <w:tblW w:w="0" w:type="auto"/>
        <w:jc w:val="center"/>
        <w:tblLook w:val="04A0" w:firstRow="1" w:lastRow="0" w:firstColumn="1" w:lastColumn="0" w:noHBand="0" w:noVBand="1"/>
      </w:tblPr>
      <w:tblGrid>
        <w:gridCol w:w="4315"/>
        <w:gridCol w:w="4315"/>
      </w:tblGrid>
      <w:tr w:rsidR="00531C48" w14:paraId="7A1A8EEF" w14:textId="77777777">
        <w:trPr>
          <w:jc w:val="center"/>
        </w:trPr>
        <w:tc>
          <w:tcPr>
            <w:tcW w:w="4320" w:type="dxa"/>
            <w:shd w:val="clear" w:color="auto" w:fill="D9E2F3"/>
          </w:tcPr>
          <w:p w14:paraId="173A552A" w14:textId="77777777" w:rsidR="00531C48" w:rsidRDefault="00A37A3B">
            <w:r>
              <w:rPr>
                <w:b/>
                <w:sz w:val="20"/>
              </w:rPr>
              <w:t>Field</w:t>
            </w:r>
          </w:p>
        </w:tc>
        <w:tc>
          <w:tcPr>
            <w:tcW w:w="4320" w:type="dxa"/>
            <w:shd w:val="clear" w:color="auto" w:fill="D9E2F3"/>
          </w:tcPr>
          <w:p w14:paraId="33E1D7A4" w14:textId="77777777" w:rsidR="00531C48" w:rsidRDefault="00A37A3B">
            <w:r>
              <w:rPr>
                <w:b/>
                <w:sz w:val="20"/>
              </w:rPr>
              <w:t>Details</w:t>
            </w:r>
          </w:p>
        </w:tc>
      </w:tr>
      <w:tr w:rsidR="00531C48" w14:paraId="06689F35" w14:textId="77777777">
        <w:trPr>
          <w:jc w:val="center"/>
        </w:trPr>
        <w:tc>
          <w:tcPr>
            <w:tcW w:w="4320" w:type="dxa"/>
          </w:tcPr>
          <w:p w14:paraId="67EA574A" w14:textId="77777777" w:rsidR="00531C48" w:rsidRDefault="00A37A3B">
            <w:r>
              <w:rPr>
                <w:sz w:val="20"/>
              </w:rPr>
              <w:t>Project Title</w:t>
            </w:r>
          </w:p>
        </w:tc>
        <w:tc>
          <w:tcPr>
            <w:tcW w:w="4320" w:type="dxa"/>
          </w:tcPr>
          <w:p w14:paraId="2423A473" w14:textId="77777777" w:rsidR="00531C48" w:rsidRDefault="00A37A3B">
            <w:r>
              <w:rPr>
                <w:sz w:val="20"/>
              </w:rPr>
              <w:t>AI-Based Sports Platform for Analysis and Ranking</w:t>
            </w:r>
          </w:p>
        </w:tc>
      </w:tr>
      <w:tr w:rsidR="00531C48" w14:paraId="25866FA7" w14:textId="77777777">
        <w:trPr>
          <w:jc w:val="center"/>
        </w:trPr>
        <w:tc>
          <w:tcPr>
            <w:tcW w:w="4320" w:type="dxa"/>
          </w:tcPr>
          <w:p w14:paraId="76B0560B" w14:textId="77777777" w:rsidR="00531C48" w:rsidRDefault="00A37A3B">
            <w:r>
              <w:rPr>
                <w:sz w:val="20"/>
              </w:rPr>
              <w:t>Problem Statement</w:t>
            </w:r>
          </w:p>
        </w:tc>
        <w:tc>
          <w:tcPr>
            <w:tcW w:w="4320" w:type="dxa"/>
          </w:tcPr>
          <w:p w14:paraId="65E1E120" w14:textId="77777777" w:rsidR="00531C48" w:rsidRDefault="00A37A3B">
            <w:r>
              <w:rPr>
                <w:sz w:val="20"/>
              </w:rPr>
              <w:t>SIH 2025 PS-25073 (Sports Authority of India)</w:t>
            </w:r>
          </w:p>
        </w:tc>
      </w:tr>
      <w:tr w:rsidR="00531C48" w14:paraId="0F46439D" w14:textId="77777777">
        <w:trPr>
          <w:jc w:val="center"/>
        </w:trPr>
        <w:tc>
          <w:tcPr>
            <w:tcW w:w="4320" w:type="dxa"/>
          </w:tcPr>
          <w:p w14:paraId="31762A24" w14:textId="77777777" w:rsidR="00531C48" w:rsidRDefault="00A37A3B">
            <w:r>
              <w:rPr>
                <w:sz w:val="20"/>
              </w:rPr>
              <w:t>Domain</w:t>
            </w:r>
          </w:p>
        </w:tc>
        <w:tc>
          <w:tcPr>
            <w:tcW w:w="4320" w:type="dxa"/>
          </w:tcPr>
          <w:p w14:paraId="1D3B8411" w14:textId="77777777" w:rsidR="00531C48" w:rsidRDefault="00A37A3B">
            <w:r>
              <w:rPr>
                <w:sz w:val="20"/>
              </w:rPr>
              <w:t>Artificial Intelligence + Sports Technology</w:t>
            </w:r>
          </w:p>
        </w:tc>
      </w:tr>
      <w:tr w:rsidR="00531C48" w14:paraId="200A710E" w14:textId="77777777">
        <w:trPr>
          <w:jc w:val="center"/>
        </w:trPr>
        <w:tc>
          <w:tcPr>
            <w:tcW w:w="4320" w:type="dxa"/>
          </w:tcPr>
          <w:p w14:paraId="159CA3CC" w14:textId="77777777" w:rsidR="00531C48" w:rsidRDefault="00A37A3B">
            <w:r>
              <w:rPr>
                <w:sz w:val="20"/>
              </w:rPr>
              <w:t>Development Period</w:t>
            </w:r>
          </w:p>
        </w:tc>
        <w:tc>
          <w:tcPr>
            <w:tcW w:w="4320" w:type="dxa"/>
          </w:tcPr>
          <w:p w14:paraId="354480B5" w14:textId="77777777" w:rsidR="00531C48" w:rsidRDefault="00A37A3B">
            <w:r>
              <w:rPr>
                <w:sz w:val="20"/>
              </w:rPr>
              <w:t>January 2026 — May 2026</w:t>
            </w:r>
          </w:p>
        </w:tc>
      </w:tr>
      <w:tr w:rsidR="00531C48" w14:paraId="05ACA475" w14:textId="77777777">
        <w:trPr>
          <w:jc w:val="center"/>
        </w:trPr>
        <w:tc>
          <w:tcPr>
            <w:tcW w:w="4320" w:type="dxa"/>
          </w:tcPr>
          <w:p w14:paraId="4B9FDCA2" w14:textId="77777777" w:rsidR="00531C48" w:rsidRDefault="00A37A3B">
            <w:r>
              <w:rPr>
                <w:sz w:val="20"/>
              </w:rPr>
              <w:t>Methodology</w:t>
            </w:r>
          </w:p>
        </w:tc>
        <w:tc>
          <w:tcPr>
            <w:tcW w:w="4320" w:type="dxa"/>
          </w:tcPr>
          <w:p w14:paraId="4EE015AE" w14:textId="77777777" w:rsidR="00531C48" w:rsidRDefault="00A37A3B">
            <w:r>
              <w:rPr>
                <w:sz w:val="20"/>
              </w:rPr>
              <w:t>Agile (3-month iterative development)</w:t>
            </w:r>
          </w:p>
        </w:tc>
      </w:tr>
      <w:tr w:rsidR="00531C48" w14:paraId="4C5ED67B" w14:textId="77777777">
        <w:trPr>
          <w:jc w:val="center"/>
        </w:trPr>
        <w:tc>
          <w:tcPr>
            <w:tcW w:w="4320" w:type="dxa"/>
          </w:tcPr>
          <w:p w14:paraId="4B2DD3BA" w14:textId="77777777" w:rsidR="00531C48" w:rsidRDefault="00A37A3B">
            <w:r>
              <w:rPr>
                <w:sz w:val="20"/>
              </w:rPr>
              <w:t>Team Size</w:t>
            </w:r>
          </w:p>
        </w:tc>
        <w:tc>
          <w:tcPr>
            <w:tcW w:w="4320" w:type="dxa"/>
          </w:tcPr>
          <w:p w14:paraId="38205B64" w14:textId="23716EF9" w:rsidR="00531C48" w:rsidRDefault="00750B6B">
            <w:r>
              <w:rPr>
                <w:sz w:val="20"/>
              </w:rPr>
              <w:t xml:space="preserve">4 </w:t>
            </w:r>
            <w:r w:rsidR="00A37A3B">
              <w:rPr>
                <w:sz w:val="20"/>
              </w:rPr>
              <w:t>members</w:t>
            </w:r>
          </w:p>
        </w:tc>
      </w:tr>
      <w:tr w:rsidR="00531C48" w14:paraId="5714E5C6" w14:textId="77777777">
        <w:trPr>
          <w:jc w:val="center"/>
        </w:trPr>
        <w:tc>
          <w:tcPr>
            <w:tcW w:w="4320" w:type="dxa"/>
          </w:tcPr>
          <w:p w14:paraId="6D570DA3" w14:textId="77777777" w:rsidR="00531C48" w:rsidRDefault="00A37A3B">
            <w:r>
              <w:rPr>
                <w:sz w:val="20"/>
              </w:rPr>
              <w:t>Project Mentor</w:t>
            </w:r>
          </w:p>
        </w:tc>
        <w:tc>
          <w:tcPr>
            <w:tcW w:w="4320" w:type="dxa"/>
          </w:tcPr>
          <w:p w14:paraId="3FB32811" w14:textId="77777777" w:rsidR="00531C48" w:rsidRDefault="00A37A3B">
            <w:r>
              <w:rPr>
                <w:sz w:val="20"/>
              </w:rPr>
              <w:t>Ms. Swati Rastogi</w:t>
            </w:r>
          </w:p>
        </w:tc>
      </w:tr>
      <w:tr w:rsidR="00531C48" w14:paraId="560A8B5F" w14:textId="77777777">
        <w:trPr>
          <w:jc w:val="center"/>
        </w:trPr>
        <w:tc>
          <w:tcPr>
            <w:tcW w:w="4320" w:type="dxa"/>
          </w:tcPr>
          <w:p w14:paraId="57BFAF5A" w14:textId="77777777" w:rsidR="00531C48" w:rsidRDefault="00A37A3B">
            <w:r>
              <w:rPr>
                <w:sz w:val="20"/>
              </w:rPr>
              <w:t>Institution</w:t>
            </w:r>
          </w:p>
        </w:tc>
        <w:tc>
          <w:tcPr>
            <w:tcW w:w="4320" w:type="dxa"/>
          </w:tcPr>
          <w:p w14:paraId="6FB6E20A" w14:textId="77777777" w:rsidR="00531C48" w:rsidRDefault="00A37A3B">
            <w:r>
              <w:rPr>
                <w:sz w:val="20"/>
              </w:rPr>
              <w:t>UPES, Dehradun — School of Computer Science</w:t>
            </w:r>
          </w:p>
        </w:tc>
      </w:tr>
    </w:tbl>
    <w:p w14:paraId="09543EBF" w14:textId="77777777" w:rsidR="00531C48" w:rsidRDefault="00A37A3B">
      <w:r>
        <w:t>____________________________________________________________</w:t>
      </w:r>
    </w:p>
    <w:p w14:paraId="7FF7C993" w14:textId="7A0523D9" w:rsidR="00531C48" w:rsidRDefault="00A37A3B">
      <w:pPr>
        <w:pStyle w:val="Heading2"/>
      </w:pPr>
      <w:r>
        <w:rPr>
          <w:rFonts w:ascii="Times New Roman" w:hAnsi="Times New Roman"/>
          <w:color w:val="000000"/>
          <w:sz w:val="28"/>
        </w:rPr>
        <w:t>2: HISTORY AND BACKGROUND</w:t>
      </w:r>
    </w:p>
    <w:p w14:paraId="5FFD0256" w14:textId="77777777" w:rsidR="00531C48" w:rsidRDefault="00A37A3B">
      <w:pPr>
        <w:pStyle w:val="Heading3"/>
      </w:pPr>
      <w:r>
        <w:rPr>
          <w:rFonts w:ascii="Times New Roman" w:hAnsi="Times New Roman"/>
          <w:color w:val="000000"/>
          <w:sz w:val="26"/>
        </w:rPr>
        <w:t>2.1 Evolution of Sports Assessment</w:t>
      </w:r>
    </w:p>
    <w:p w14:paraId="2EA0E8D4" w14:textId="77777777" w:rsidR="00E55AC3" w:rsidRDefault="00E55AC3">
      <w:pPr>
        <w:pStyle w:val="Heading3"/>
        <w:rPr>
          <w:rFonts w:ascii="Times New Roman" w:eastAsiaTheme="minorEastAsia" w:hAnsi="Times New Roman" w:cstheme="minorBidi"/>
          <w:b w:val="0"/>
          <w:bCs w:val="0"/>
          <w:color w:val="auto"/>
        </w:rPr>
      </w:pPr>
      <w:r w:rsidRPr="00E55AC3">
        <w:rPr>
          <w:rFonts w:ascii="Times New Roman" w:eastAsiaTheme="minorEastAsia" w:hAnsi="Times New Roman" w:cstheme="minorBidi"/>
          <w:b w:val="0"/>
          <w:bCs w:val="0"/>
          <w:color w:val="auto"/>
        </w:rPr>
        <w:t>The traditional method of talent scouting for athletes in India uses testing camps organized by SAI from time to time. These camps involve athletes traveling to specified centers where they are manually evaluated by expert assessors. The testing process has been in use for decades without any significant changes, even though technological developments have taken place.</w:t>
      </w:r>
    </w:p>
    <w:p w14:paraId="70CDF64A" w14:textId="237084BC" w:rsidR="00531C48" w:rsidRDefault="00A37A3B">
      <w:pPr>
        <w:pStyle w:val="Heading3"/>
      </w:pPr>
      <w:r>
        <w:rPr>
          <w:rFonts w:ascii="Times New Roman" w:hAnsi="Times New Roman"/>
          <w:color w:val="000000"/>
          <w:sz w:val="26"/>
        </w:rPr>
        <w:t>2.2 Emergence of AI in Sports</w:t>
      </w:r>
    </w:p>
    <w:p w14:paraId="58F224C7" w14:textId="77777777" w:rsidR="00E55AC3" w:rsidRDefault="00E55AC3">
      <w:pPr>
        <w:pStyle w:val="Heading3"/>
        <w:rPr>
          <w:rFonts w:ascii="Times New Roman" w:eastAsiaTheme="minorEastAsia" w:hAnsi="Times New Roman" w:cstheme="minorBidi"/>
          <w:b w:val="0"/>
          <w:bCs w:val="0"/>
          <w:color w:val="auto"/>
        </w:rPr>
      </w:pPr>
      <w:r w:rsidRPr="00E55AC3">
        <w:rPr>
          <w:rFonts w:ascii="Times New Roman" w:eastAsiaTheme="minorEastAsia" w:hAnsi="Times New Roman" w:cstheme="minorBidi"/>
          <w:b w:val="0"/>
          <w:bCs w:val="0"/>
          <w:color w:val="auto"/>
        </w:rPr>
        <w:t xml:space="preserve">With regard to recent advancements in human pose estimation, especially through the Google </w:t>
      </w:r>
      <w:proofErr w:type="spellStart"/>
      <w:r w:rsidRPr="00E55AC3">
        <w:rPr>
          <w:rFonts w:ascii="Times New Roman" w:eastAsiaTheme="minorEastAsia" w:hAnsi="Times New Roman" w:cstheme="minorBidi"/>
          <w:b w:val="0"/>
          <w:bCs w:val="0"/>
          <w:color w:val="auto"/>
        </w:rPr>
        <w:t>MediaPipe</w:t>
      </w:r>
      <w:proofErr w:type="spellEnd"/>
      <w:r w:rsidRPr="00E55AC3">
        <w:rPr>
          <w:rFonts w:ascii="Times New Roman" w:eastAsiaTheme="minorEastAsia" w:hAnsi="Times New Roman" w:cstheme="minorBidi"/>
          <w:b w:val="0"/>
          <w:bCs w:val="0"/>
          <w:color w:val="auto"/>
        </w:rPr>
        <w:t xml:space="preserve"> architecture (</w:t>
      </w:r>
      <w:proofErr w:type="spellStart"/>
      <w:r w:rsidRPr="00E55AC3">
        <w:rPr>
          <w:rFonts w:ascii="Times New Roman" w:eastAsiaTheme="minorEastAsia" w:hAnsi="Times New Roman" w:cstheme="minorBidi"/>
          <w:b w:val="0"/>
          <w:bCs w:val="0"/>
          <w:color w:val="auto"/>
        </w:rPr>
        <w:t>Lugaresi</w:t>
      </w:r>
      <w:proofErr w:type="spellEnd"/>
      <w:r w:rsidRPr="00E55AC3">
        <w:rPr>
          <w:rFonts w:ascii="Times New Roman" w:eastAsiaTheme="minorEastAsia" w:hAnsi="Times New Roman" w:cstheme="minorBidi"/>
          <w:b w:val="0"/>
          <w:bCs w:val="0"/>
          <w:color w:val="auto"/>
        </w:rPr>
        <w:t xml:space="preserve"> et al., 2019), real-time pose tracking on commercial computers is now possible. Studies conducted by Dill et al. (2023) have shown that the </w:t>
      </w:r>
      <w:proofErr w:type="spellStart"/>
      <w:r w:rsidRPr="00E55AC3">
        <w:rPr>
          <w:rFonts w:ascii="Times New Roman" w:eastAsiaTheme="minorEastAsia" w:hAnsi="Times New Roman" w:cstheme="minorBidi"/>
          <w:b w:val="0"/>
          <w:bCs w:val="0"/>
          <w:color w:val="auto"/>
        </w:rPr>
        <w:t>MediaPipe</w:t>
      </w:r>
      <w:proofErr w:type="spellEnd"/>
      <w:r w:rsidRPr="00E55AC3">
        <w:rPr>
          <w:rFonts w:ascii="Times New Roman" w:eastAsiaTheme="minorEastAsia" w:hAnsi="Times New Roman" w:cstheme="minorBidi"/>
          <w:b w:val="0"/>
          <w:bCs w:val="0"/>
          <w:color w:val="auto"/>
        </w:rPr>
        <w:t xml:space="preserve"> model has achieved enough precision to assess exercise technique, and Khurana et al. (2018) have used </w:t>
      </w:r>
      <w:proofErr w:type="spellStart"/>
      <w:r w:rsidRPr="00E55AC3">
        <w:rPr>
          <w:rFonts w:ascii="Times New Roman" w:eastAsiaTheme="minorEastAsia" w:hAnsi="Times New Roman" w:cstheme="minorBidi"/>
          <w:b w:val="0"/>
          <w:bCs w:val="0"/>
          <w:color w:val="auto"/>
        </w:rPr>
        <w:t>GymCam</w:t>
      </w:r>
      <w:proofErr w:type="spellEnd"/>
      <w:r w:rsidRPr="00E55AC3">
        <w:rPr>
          <w:rFonts w:ascii="Times New Roman" w:eastAsiaTheme="minorEastAsia" w:hAnsi="Times New Roman" w:cstheme="minorBidi"/>
          <w:b w:val="0"/>
          <w:bCs w:val="0"/>
          <w:color w:val="auto"/>
        </w:rPr>
        <w:t xml:space="preserve"> for automated exercise detection.</w:t>
      </w:r>
    </w:p>
    <w:p w14:paraId="3163552C" w14:textId="53D62263" w:rsidR="00531C48" w:rsidRDefault="00A37A3B">
      <w:pPr>
        <w:pStyle w:val="Heading3"/>
      </w:pPr>
      <w:r>
        <w:rPr>
          <w:rFonts w:ascii="Times New Roman" w:hAnsi="Times New Roman"/>
          <w:color w:val="000000"/>
          <w:sz w:val="26"/>
        </w:rPr>
        <w:t>2.3 Gap Analysis</w:t>
      </w:r>
    </w:p>
    <w:p w14:paraId="7E61FF0A" w14:textId="77777777" w:rsidR="00E55AC3" w:rsidRDefault="00E55AC3" w:rsidP="00E55AC3">
      <w:pPr>
        <w:spacing w:line="240" w:lineRule="auto"/>
      </w:pPr>
      <w:r>
        <w:t>None of the current systems has combined all the above features:</w:t>
      </w:r>
    </w:p>
    <w:p w14:paraId="10822815" w14:textId="77777777" w:rsidR="00E55AC3" w:rsidRDefault="00E55AC3" w:rsidP="00E55AC3">
      <w:pPr>
        <w:spacing w:line="240" w:lineRule="auto"/>
      </w:pPr>
      <w:r>
        <w:t>1.</w:t>
      </w:r>
      <w:r>
        <w:tab/>
        <w:t>Pose-based real-time analysis of exercise via smartphone browser</w:t>
      </w:r>
    </w:p>
    <w:p w14:paraId="6C48746F" w14:textId="77777777" w:rsidR="00E55AC3" w:rsidRDefault="00E55AC3" w:rsidP="00E55AC3">
      <w:pPr>
        <w:spacing w:line="240" w:lineRule="auto"/>
      </w:pPr>
      <w:r>
        <w:t>2.</w:t>
      </w:r>
      <w:r>
        <w:tab/>
        <w:t xml:space="preserve">Repetition counting and form evaluation using artificial intelligence </w:t>
      </w:r>
    </w:p>
    <w:p w14:paraId="32A7B91E" w14:textId="77777777" w:rsidR="00E55AC3" w:rsidRDefault="00E55AC3" w:rsidP="00E55AC3">
      <w:pPr>
        <w:spacing w:line="240" w:lineRule="auto"/>
      </w:pPr>
      <w:r>
        <w:t>3.</w:t>
      </w:r>
      <w:r>
        <w:tab/>
        <w:t>Ranking based on percentile compared to official government benchmarks</w:t>
      </w:r>
    </w:p>
    <w:p w14:paraId="677571DD" w14:textId="77777777" w:rsidR="00E55AC3" w:rsidRDefault="00E55AC3" w:rsidP="00E55AC3">
      <w:pPr>
        <w:spacing w:line="240" w:lineRule="auto"/>
      </w:pPr>
      <w:r>
        <w:t>4.</w:t>
      </w:r>
      <w:r>
        <w:tab/>
        <w:t xml:space="preserve">A self-learning system for verdicts through administrator feedback </w:t>
      </w:r>
    </w:p>
    <w:p w14:paraId="1F9E0D72" w14:textId="77777777" w:rsidR="00E55AC3" w:rsidRDefault="00E55AC3" w:rsidP="00E55AC3">
      <w:pPr>
        <w:spacing w:line="240" w:lineRule="auto"/>
      </w:pPr>
      <w:r>
        <w:lastRenderedPageBreak/>
        <w:t>5.</w:t>
      </w:r>
      <w:r>
        <w:tab/>
        <w:t xml:space="preserve">The hierarchical administration system (Athlete, Admin, </w:t>
      </w:r>
      <w:proofErr w:type="spellStart"/>
      <w:r>
        <w:t>HeadAdmin</w:t>
      </w:r>
      <w:proofErr w:type="spellEnd"/>
      <w:r>
        <w:t>) along with artificial intelligence training ability</w:t>
      </w:r>
    </w:p>
    <w:p w14:paraId="5D78EC19" w14:textId="77777777" w:rsidR="00E55AC3" w:rsidRDefault="00E55AC3" w:rsidP="00E55AC3">
      <w:pPr>
        <w:spacing w:line="240" w:lineRule="auto"/>
      </w:pPr>
      <w:r>
        <w:t>This project solves this problem by bringing together all these features in one fully functionalPWA.</w:t>
      </w:r>
    </w:p>
    <w:p w14:paraId="35EA918C" w14:textId="3B66452F" w:rsidR="00531C48" w:rsidRDefault="00A37A3B" w:rsidP="00E55AC3">
      <w:r>
        <w:t>__________________________________________________________</w:t>
      </w:r>
    </w:p>
    <w:p w14:paraId="02DE7989" w14:textId="40E0691D" w:rsidR="00531C48" w:rsidRDefault="00A37A3B">
      <w:pPr>
        <w:pStyle w:val="Heading2"/>
      </w:pPr>
      <w:r>
        <w:rPr>
          <w:rFonts w:ascii="Times New Roman" w:hAnsi="Times New Roman"/>
          <w:color w:val="000000"/>
          <w:sz w:val="28"/>
        </w:rPr>
        <w:t>3: REQUIREMENT ANALYSIS</w:t>
      </w:r>
    </w:p>
    <w:p w14:paraId="2BE92FCC" w14:textId="77777777" w:rsidR="00531C48" w:rsidRDefault="00A37A3B">
      <w:pPr>
        <w:pStyle w:val="Heading3"/>
      </w:pPr>
      <w:r>
        <w:rPr>
          <w:rFonts w:ascii="Times New Roman" w:hAnsi="Times New Roman"/>
          <w:color w:val="000000"/>
          <w:sz w:val="26"/>
        </w:rPr>
        <w:t>3.1 Functional Requirements</w:t>
      </w:r>
    </w:p>
    <w:tbl>
      <w:tblPr>
        <w:tblStyle w:val="TableGrid"/>
        <w:tblW w:w="0" w:type="auto"/>
        <w:jc w:val="center"/>
        <w:tblLook w:val="04A0" w:firstRow="1" w:lastRow="0" w:firstColumn="1" w:lastColumn="0" w:noHBand="0" w:noVBand="1"/>
      </w:tblPr>
      <w:tblGrid>
        <w:gridCol w:w="2876"/>
        <w:gridCol w:w="2877"/>
        <w:gridCol w:w="2877"/>
      </w:tblGrid>
      <w:tr w:rsidR="00531C48" w14:paraId="7229FB59" w14:textId="77777777" w:rsidTr="00E55AC3">
        <w:trPr>
          <w:jc w:val="center"/>
        </w:trPr>
        <w:tc>
          <w:tcPr>
            <w:tcW w:w="2876" w:type="dxa"/>
            <w:shd w:val="clear" w:color="auto" w:fill="D9E2F3"/>
          </w:tcPr>
          <w:p w14:paraId="2BDB7357" w14:textId="77777777" w:rsidR="00531C48" w:rsidRDefault="00A37A3B">
            <w:r>
              <w:rPr>
                <w:b/>
                <w:sz w:val="20"/>
              </w:rPr>
              <w:t>ID</w:t>
            </w:r>
          </w:p>
        </w:tc>
        <w:tc>
          <w:tcPr>
            <w:tcW w:w="2877" w:type="dxa"/>
            <w:shd w:val="clear" w:color="auto" w:fill="D9E2F3"/>
          </w:tcPr>
          <w:p w14:paraId="1CE48D00" w14:textId="77777777" w:rsidR="00531C48" w:rsidRDefault="00A37A3B">
            <w:r>
              <w:rPr>
                <w:b/>
                <w:sz w:val="20"/>
              </w:rPr>
              <w:t>Requirement</w:t>
            </w:r>
          </w:p>
        </w:tc>
        <w:tc>
          <w:tcPr>
            <w:tcW w:w="2877" w:type="dxa"/>
            <w:shd w:val="clear" w:color="auto" w:fill="D9E2F3"/>
          </w:tcPr>
          <w:p w14:paraId="0701FBEA" w14:textId="77777777" w:rsidR="00531C48" w:rsidRDefault="00A37A3B">
            <w:r>
              <w:rPr>
                <w:b/>
                <w:sz w:val="20"/>
              </w:rPr>
              <w:t>Priority</w:t>
            </w:r>
          </w:p>
        </w:tc>
      </w:tr>
      <w:tr w:rsidR="00E55AC3" w14:paraId="2949BA92" w14:textId="77777777" w:rsidTr="00E55AC3">
        <w:trPr>
          <w:jc w:val="center"/>
        </w:trPr>
        <w:tc>
          <w:tcPr>
            <w:tcW w:w="2876" w:type="dxa"/>
          </w:tcPr>
          <w:p w14:paraId="4F9C8024" w14:textId="21ACA4DC" w:rsidR="00E55AC3" w:rsidRDefault="00E55AC3" w:rsidP="00E55AC3">
            <w:r w:rsidRPr="00DE2D02">
              <w:t>None of the current systems has combined all the above features:</w:t>
            </w:r>
          </w:p>
        </w:tc>
        <w:tc>
          <w:tcPr>
            <w:tcW w:w="2877" w:type="dxa"/>
          </w:tcPr>
          <w:p w14:paraId="41ECB3D4" w14:textId="773D47C9" w:rsidR="00E55AC3" w:rsidRDefault="00E55AC3" w:rsidP="00E55AC3"/>
        </w:tc>
        <w:tc>
          <w:tcPr>
            <w:tcW w:w="2877" w:type="dxa"/>
          </w:tcPr>
          <w:p w14:paraId="30BBA22F" w14:textId="36A1F5DD" w:rsidR="00E55AC3" w:rsidRDefault="00E55AC3" w:rsidP="00E55AC3">
            <w:r w:rsidRPr="00DE2D02">
              <w:t>None of the current systems has combined all the above features:</w:t>
            </w:r>
          </w:p>
        </w:tc>
      </w:tr>
      <w:tr w:rsidR="00531C48" w14:paraId="43288656" w14:textId="77777777" w:rsidTr="00E55AC3">
        <w:trPr>
          <w:jc w:val="center"/>
        </w:trPr>
        <w:tc>
          <w:tcPr>
            <w:tcW w:w="2876" w:type="dxa"/>
          </w:tcPr>
          <w:p w14:paraId="0C87302F" w14:textId="77777777" w:rsidR="00531C48" w:rsidRDefault="00A37A3B">
            <w:r>
              <w:rPr>
                <w:sz w:val="20"/>
              </w:rPr>
              <w:t>FR-02</w:t>
            </w:r>
          </w:p>
        </w:tc>
        <w:tc>
          <w:tcPr>
            <w:tcW w:w="2877" w:type="dxa"/>
          </w:tcPr>
          <w:p w14:paraId="395036F1" w14:textId="77777777" w:rsidR="00531C48" w:rsidRDefault="00A37A3B">
            <w:r>
              <w:rPr>
                <w:sz w:val="20"/>
              </w:rPr>
              <w:t>Athletes can record fitness test videos via browser camera</w:t>
            </w:r>
          </w:p>
        </w:tc>
        <w:tc>
          <w:tcPr>
            <w:tcW w:w="2877" w:type="dxa"/>
          </w:tcPr>
          <w:p w14:paraId="55589A69" w14:textId="77777777" w:rsidR="00531C48" w:rsidRDefault="00A37A3B">
            <w:r>
              <w:rPr>
                <w:sz w:val="20"/>
              </w:rPr>
              <w:t>High</w:t>
            </w:r>
          </w:p>
        </w:tc>
      </w:tr>
      <w:tr w:rsidR="00531C48" w14:paraId="4ECF3550" w14:textId="77777777" w:rsidTr="00E55AC3">
        <w:trPr>
          <w:jc w:val="center"/>
        </w:trPr>
        <w:tc>
          <w:tcPr>
            <w:tcW w:w="2876" w:type="dxa"/>
          </w:tcPr>
          <w:p w14:paraId="04B66311" w14:textId="77777777" w:rsidR="00531C48" w:rsidRDefault="00A37A3B">
            <w:r>
              <w:rPr>
                <w:sz w:val="20"/>
              </w:rPr>
              <w:t>FR-03</w:t>
            </w:r>
          </w:p>
        </w:tc>
        <w:tc>
          <w:tcPr>
            <w:tcW w:w="2877" w:type="dxa"/>
          </w:tcPr>
          <w:p w14:paraId="64034423" w14:textId="77777777" w:rsidR="00531C48" w:rsidRDefault="00A37A3B">
            <w:r>
              <w:rPr>
                <w:sz w:val="20"/>
              </w:rPr>
              <w:t>Athletes can upload pre-recorded videos for AI analysis</w:t>
            </w:r>
          </w:p>
        </w:tc>
        <w:tc>
          <w:tcPr>
            <w:tcW w:w="2877" w:type="dxa"/>
          </w:tcPr>
          <w:p w14:paraId="6C59DF0F" w14:textId="77777777" w:rsidR="00531C48" w:rsidRDefault="00A37A3B">
            <w:r>
              <w:rPr>
                <w:sz w:val="20"/>
              </w:rPr>
              <w:t>High</w:t>
            </w:r>
          </w:p>
        </w:tc>
      </w:tr>
      <w:tr w:rsidR="00531C48" w14:paraId="13317A90" w14:textId="77777777" w:rsidTr="00E55AC3">
        <w:trPr>
          <w:jc w:val="center"/>
        </w:trPr>
        <w:tc>
          <w:tcPr>
            <w:tcW w:w="2876" w:type="dxa"/>
          </w:tcPr>
          <w:p w14:paraId="7E3D296E" w14:textId="77777777" w:rsidR="00531C48" w:rsidRDefault="00A37A3B">
            <w:r>
              <w:rPr>
                <w:sz w:val="20"/>
              </w:rPr>
              <w:t>FR-04</w:t>
            </w:r>
          </w:p>
        </w:tc>
        <w:tc>
          <w:tcPr>
            <w:tcW w:w="2877" w:type="dxa"/>
          </w:tcPr>
          <w:p w14:paraId="0B6B6C55" w14:textId="77777777" w:rsidR="00531C48" w:rsidRDefault="00A37A3B">
            <w:r>
              <w:rPr>
                <w:sz w:val="20"/>
              </w:rPr>
              <w:t>AI automatically counts exercise repetitions from video</w:t>
            </w:r>
          </w:p>
        </w:tc>
        <w:tc>
          <w:tcPr>
            <w:tcW w:w="2877" w:type="dxa"/>
          </w:tcPr>
          <w:p w14:paraId="3327A6A9" w14:textId="77777777" w:rsidR="00531C48" w:rsidRDefault="00A37A3B">
            <w:r>
              <w:rPr>
                <w:sz w:val="20"/>
              </w:rPr>
              <w:t>High</w:t>
            </w:r>
          </w:p>
        </w:tc>
      </w:tr>
      <w:tr w:rsidR="00531C48" w14:paraId="1E277C5D" w14:textId="77777777" w:rsidTr="00E55AC3">
        <w:trPr>
          <w:jc w:val="center"/>
        </w:trPr>
        <w:tc>
          <w:tcPr>
            <w:tcW w:w="2876" w:type="dxa"/>
          </w:tcPr>
          <w:p w14:paraId="6C379FA1" w14:textId="77777777" w:rsidR="00531C48" w:rsidRDefault="00A37A3B">
            <w:r>
              <w:rPr>
                <w:sz w:val="20"/>
              </w:rPr>
              <w:t>FR-05</w:t>
            </w:r>
          </w:p>
        </w:tc>
        <w:tc>
          <w:tcPr>
            <w:tcW w:w="2877" w:type="dxa"/>
          </w:tcPr>
          <w:p w14:paraId="2CF3E1F8" w14:textId="77777777" w:rsidR="00531C48" w:rsidRDefault="00A37A3B">
            <w:r>
              <w:rPr>
                <w:sz w:val="20"/>
              </w:rPr>
              <w:t>AI scores movement form quality (0–1 scale)</w:t>
            </w:r>
          </w:p>
        </w:tc>
        <w:tc>
          <w:tcPr>
            <w:tcW w:w="2877" w:type="dxa"/>
          </w:tcPr>
          <w:p w14:paraId="2330B1F3" w14:textId="77777777" w:rsidR="00531C48" w:rsidRDefault="00A37A3B">
            <w:r>
              <w:rPr>
                <w:sz w:val="20"/>
              </w:rPr>
              <w:t>High</w:t>
            </w:r>
          </w:p>
        </w:tc>
      </w:tr>
      <w:tr w:rsidR="00531C48" w14:paraId="00BBD0FB" w14:textId="77777777" w:rsidTr="00E55AC3">
        <w:trPr>
          <w:jc w:val="center"/>
        </w:trPr>
        <w:tc>
          <w:tcPr>
            <w:tcW w:w="2876" w:type="dxa"/>
          </w:tcPr>
          <w:p w14:paraId="6BDAC164" w14:textId="77777777" w:rsidR="00531C48" w:rsidRDefault="00A37A3B">
            <w:r>
              <w:rPr>
                <w:sz w:val="20"/>
              </w:rPr>
              <w:t>FR-06</w:t>
            </w:r>
          </w:p>
        </w:tc>
        <w:tc>
          <w:tcPr>
            <w:tcW w:w="2877" w:type="dxa"/>
          </w:tcPr>
          <w:p w14:paraId="423A0FB7" w14:textId="77777777" w:rsidR="00531C48" w:rsidRDefault="00A37A3B">
            <w:r>
              <w:rPr>
                <w:sz w:val="20"/>
              </w:rPr>
              <w:t>System generates percentile rankings by age group</w:t>
            </w:r>
          </w:p>
        </w:tc>
        <w:tc>
          <w:tcPr>
            <w:tcW w:w="2877" w:type="dxa"/>
          </w:tcPr>
          <w:p w14:paraId="4879B905" w14:textId="77777777" w:rsidR="00531C48" w:rsidRDefault="00A37A3B">
            <w:r>
              <w:rPr>
                <w:sz w:val="20"/>
              </w:rPr>
              <w:t>High</w:t>
            </w:r>
          </w:p>
        </w:tc>
      </w:tr>
      <w:tr w:rsidR="00531C48" w14:paraId="01FF7E83" w14:textId="77777777" w:rsidTr="00E55AC3">
        <w:trPr>
          <w:jc w:val="center"/>
        </w:trPr>
        <w:tc>
          <w:tcPr>
            <w:tcW w:w="2876" w:type="dxa"/>
          </w:tcPr>
          <w:p w14:paraId="404CF0B2" w14:textId="77777777" w:rsidR="00531C48" w:rsidRDefault="00A37A3B">
            <w:r>
              <w:rPr>
                <w:sz w:val="20"/>
              </w:rPr>
              <w:t>FR-07</w:t>
            </w:r>
          </w:p>
        </w:tc>
        <w:tc>
          <w:tcPr>
            <w:tcW w:w="2877" w:type="dxa"/>
          </w:tcPr>
          <w:p w14:paraId="62BAA964" w14:textId="77777777" w:rsidR="00531C48" w:rsidRDefault="00A37A3B">
            <w:r>
              <w:rPr>
                <w:sz w:val="20"/>
              </w:rPr>
              <w:t>Admins can review, approve, or flag submissions</w:t>
            </w:r>
          </w:p>
        </w:tc>
        <w:tc>
          <w:tcPr>
            <w:tcW w:w="2877" w:type="dxa"/>
          </w:tcPr>
          <w:p w14:paraId="2E0146A2" w14:textId="77777777" w:rsidR="00531C48" w:rsidRDefault="00A37A3B">
            <w:r>
              <w:rPr>
                <w:sz w:val="20"/>
              </w:rPr>
              <w:t>High</w:t>
            </w:r>
          </w:p>
        </w:tc>
      </w:tr>
      <w:tr w:rsidR="00531C48" w14:paraId="46BDC4DF" w14:textId="77777777" w:rsidTr="00E55AC3">
        <w:trPr>
          <w:jc w:val="center"/>
        </w:trPr>
        <w:tc>
          <w:tcPr>
            <w:tcW w:w="2876" w:type="dxa"/>
          </w:tcPr>
          <w:p w14:paraId="41A509E8" w14:textId="77777777" w:rsidR="00531C48" w:rsidRDefault="00A37A3B">
            <w:r>
              <w:rPr>
                <w:sz w:val="20"/>
              </w:rPr>
              <w:t>FR-08</w:t>
            </w:r>
          </w:p>
        </w:tc>
        <w:tc>
          <w:tcPr>
            <w:tcW w:w="2877" w:type="dxa"/>
          </w:tcPr>
          <w:p w14:paraId="7379EA76" w14:textId="77777777" w:rsidR="00531C48" w:rsidRDefault="00A37A3B">
            <w:proofErr w:type="spellStart"/>
            <w:r>
              <w:rPr>
                <w:sz w:val="20"/>
              </w:rPr>
              <w:t>HeadAdmin</w:t>
            </w:r>
            <w:proofErr w:type="spellEnd"/>
            <w:r>
              <w:rPr>
                <w:sz w:val="20"/>
              </w:rPr>
              <w:t xml:space="preserve"> can upload labeled training videos</w:t>
            </w:r>
          </w:p>
        </w:tc>
        <w:tc>
          <w:tcPr>
            <w:tcW w:w="2877" w:type="dxa"/>
          </w:tcPr>
          <w:p w14:paraId="2724B844" w14:textId="77777777" w:rsidR="00531C48" w:rsidRDefault="00A37A3B">
            <w:r>
              <w:rPr>
                <w:sz w:val="20"/>
              </w:rPr>
              <w:t>High</w:t>
            </w:r>
          </w:p>
        </w:tc>
      </w:tr>
      <w:tr w:rsidR="00531C48" w14:paraId="2595E8EE" w14:textId="77777777" w:rsidTr="00E55AC3">
        <w:trPr>
          <w:jc w:val="center"/>
        </w:trPr>
        <w:tc>
          <w:tcPr>
            <w:tcW w:w="2876" w:type="dxa"/>
          </w:tcPr>
          <w:p w14:paraId="79367361" w14:textId="77777777" w:rsidR="00531C48" w:rsidRDefault="00A37A3B">
            <w:r>
              <w:rPr>
                <w:sz w:val="20"/>
              </w:rPr>
              <w:t>FR-09</w:t>
            </w:r>
          </w:p>
        </w:tc>
        <w:tc>
          <w:tcPr>
            <w:tcW w:w="2877" w:type="dxa"/>
          </w:tcPr>
          <w:p w14:paraId="38F53E4F" w14:textId="77777777" w:rsidR="00531C48" w:rsidRDefault="00A37A3B">
            <w:r>
              <w:rPr>
                <w:sz w:val="20"/>
              </w:rPr>
              <w:t>ML classifier trains from labeled data (correct/foul)</w:t>
            </w:r>
          </w:p>
        </w:tc>
        <w:tc>
          <w:tcPr>
            <w:tcW w:w="2877" w:type="dxa"/>
          </w:tcPr>
          <w:p w14:paraId="33643018" w14:textId="77777777" w:rsidR="00531C48" w:rsidRDefault="00A37A3B">
            <w:r>
              <w:rPr>
                <w:sz w:val="20"/>
              </w:rPr>
              <w:t>Medium</w:t>
            </w:r>
          </w:p>
        </w:tc>
      </w:tr>
      <w:tr w:rsidR="00531C48" w14:paraId="52A167D0" w14:textId="77777777" w:rsidTr="00E55AC3">
        <w:trPr>
          <w:jc w:val="center"/>
        </w:trPr>
        <w:tc>
          <w:tcPr>
            <w:tcW w:w="2876" w:type="dxa"/>
          </w:tcPr>
          <w:p w14:paraId="0315AEA2" w14:textId="77777777" w:rsidR="00531C48" w:rsidRDefault="00A37A3B">
            <w:r>
              <w:rPr>
                <w:sz w:val="20"/>
              </w:rPr>
              <w:t>FR-10</w:t>
            </w:r>
          </w:p>
        </w:tc>
        <w:tc>
          <w:tcPr>
            <w:tcW w:w="2877" w:type="dxa"/>
          </w:tcPr>
          <w:p w14:paraId="71D92ADB" w14:textId="77777777" w:rsidR="00531C48" w:rsidRDefault="00A37A3B">
            <w:r>
              <w:rPr>
                <w:sz w:val="20"/>
              </w:rPr>
              <w:t>AI verdict system auto-approves high-confidence submissions</w:t>
            </w:r>
          </w:p>
        </w:tc>
        <w:tc>
          <w:tcPr>
            <w:tcW w:w="2877" w:type="dxa"/>
          </w:tcPr>
          <w:p w14:paraId="334E01A2" w14:textId="77777777" w:rsidR="00531C48" w:rsidRDefault="00A37A3B">
            <w:r>
              <w:rPr>
                <w:sz w:val="20"/>
              </w:rPr>
              <w:t>Medium</w:t>
            </w:r>
          </w:p>
        </w:tc>
      </w:tr>
      <w:tr w:rsidR="00531C48" w14:paraId="26E87B75" w14:textId="77777777" w:rsidTr="00E55AC3">
        <w:trPr>
          <w:jc w:val="center"/>
        </w:trPr>
        <w:tc>
          <w:tcPr>
            <w:tcW w:w="2876" w:type="dxa"/>
          </w:tcPr>
          <w:p w14:paraId="151866BD" w14:textId="77777777" w:rsidR="00531C48" w:rsidRDefault="00A37A3B">
            <w:r>
              <w:rPr>
                <w:sz w:val="20"/>
              </w:rPr>
              <w:t>FR-11</w:t>
            </w:r>
          </w:p>
        </w:tc>
        <w:tc>
          <w:tcPr>
            <w:tcW w:w="2877" w:type="dxa"/>
          </w:tcPr>
          <w:p w14:paraId="642A21C5" w14:textId="77777777" w:rsidR="00531C48" w:rsidRDefault="00A37A3B">
            <w:r>
              <w:rPr>
                <w:sz w:val="20"/>
              </w:rPr>
              <w:t>National leaderboard with age-group filtering</w:t>
            </w:r>
          </w:p>
        </w:tc>
        <w:tc>
          <w:tcPr>
            <w:tcW w:w="2877" w:type="dxa"/>
          </w:tcPr>
          <w:p w14:paraId="3F5E7CDA" w14:textId="77777777" w:rsidR="00531C48" w:rsidRDefault="00A37A3B">
            <w:r>
              <w:rPr>
                <w:sz w:val="20"/>
              </w:rPr>
              <w:t>Medium</w:t>
            </w:r>
          </w:p>
        </w:tc>
      </w:tr>
      <w:tr w:rsidR="00531C48" w14:paraId="7F3B0BC5" w14:textId="77777777" w:rsidTr="00E55AC3">
        <w:trPr>
          <w:jc w:val="center"/>
        </w:trPr>
        <w:tc>
          <w:tcPr>
            <w:tcW w:w="2876" w:type="dxa"/>
          </w:tcPr>
          <w:p w14:paraId="3FD4FD30" w14:textId="77777777" w:rsidR="00531C48" w:rsidRDefault="00A37A3B">
            <w:r>
              <w:rPr>
                <w:sz w:val="20"/>
              </w:rPr>
              <w:t>FR-12</w:t>
            </w:r>
          </w:p>
        </w:tc>
        <w:tc>
          <w:tcPr>
            <w:tcW w:w="2877" w:type="dxa"/>
          </w:tcPr>
          <w:p w14:paraId="6901F16D" w14:textId="77777777" w:rsidR="00531C48" w:rsidRDefault="00A37A3B">
            <w:r>
              <w:rPr>
                <w:sz w:val="20"/>
              </w:rPr>
              <w:t>Admin broadcast notification system</w:t>
            </w:r>
          </w:p>
        </w:tc>
        <w:tc>
          <w:tcPr>
            <w:tcW w:w="2877" w:type="dxa"/>
          </w:tcPr>
          <w:p w14:paraId="0A97DE62" w14:textId="77777777" w:rsidR="00531C48" w:rsidRDefault="00A37A3B">
            <w:r>
              <w:rPr>
                <w:sz w:val="20"/>
              </w:rPr>
              <w:t>Medium</w:t>
            </w:r>
          </w:p>
        </w:tc>
      </w:tr>
      <w:tr w:rsidR="00531C48" w14:paraId="17D8E13E" w14:textId="77777777" w:rsidTr="00E55AC3">
        <w:trPr>
          <w:jc w:val="center"/>
        </w:trPr>
        <w:tc>
          <w:tcPr>
            <w:tcW w:w="2876" w:type="dxa"/>
          </w:tcPr>
          <w:p w14:paraId="173F9149" w14:textId="77777777" w:rsidR="00531C48" w:rsidRDefault="00A37A3B">
            <w:r>
              <w:rPr>
                <w:sz w:val="20"/>
              </w:rPr>
              <w:t>FR-13</w:t>
            </w:r>
          </w:p>
        </w:tc>
        <w:tc>
          <w:tcPr>
            <w:tcW w:w="2877" w:type="dxa"/>
          </w:tcPr>
          <w:p w14:paraId="7CB555CA" w14:textId="77777777" w:rsidR="00531C48" w:rsidRDefault="00A37A3B">
            <w:r>
              <w:rPr>
                <w:sz w:val="20"/>
              </w:rPr>
              <w:t>Direct messaging between admins and athletes</w:t>
            </w:r>
          </w:p>
        </w:tc>
        <w:tc>
          <w:tcPr>
            <w:tcW w:w="2877" w:type="dxa"/>
          </w:tcPr>
          <w:p w14:paraId="53A91008" w14:textId="77777777" w:rsidR="00531C48" w:rsidRDefault="00A37A3B">
            <w:r>
              <w:rPr>
                <w:sz w:val="20"/>
              </w:rPr>
              <w:t>Low</w:t>
            </w:r>
          </w:p>
        </w:tc>
      </w:tr>
      <w:tr w:rsidR="00531C48" w14:paraId="4646B9B7" w14:textId="77777777" w:rsidTr="00E55AC3">
        <w:trPr>
          <w:jc w:val="center"/>
        </w:trPr>
        <w:tc>
          <w:tcPr>
            <w:tcW w:w="2876" w:type="dxa"/>
          </w:tcPr>
          <w:p w14:paraId="7645D54C" w14:textId="77777777" w:rsidR="00531C48" w:rsidRDefault="00A37A3B">
            <w:r>
              <w:rPr>
                <w:sz w:val="20"/>
              </w:rPr>
              <w:t>FR-14</w:t>
            </w:r>
          </w:p>
        </w:tc>
        <w:tc>
          <w:tcPr>
            <w:tcW w:w="2877" w:type="dxa"/>
          </w:tcPr>
          <w:p w14:paraId="7014B347" w14:textId="77777777" w:rsidR="00531C48" w:rsidRDefault="00A37A3B">
            <w:r>
              <w:rPr>
                <w:sz w:val="20"/>
              </w:rPr>
              <w:t>Profile photo upload and management</w:t>
            </w:r>
          </w:p>
        </w:tc>
        <w:tc>
          <w:tcPr>
            <w:tcW w:w="2877" w:type="dxa"/>
          </w:tcPr>
          <w:p w14:paraId="652E8F92" w14:textId="77777777" w:rsidR="00531C48" w:rsidRDefault="00A37A3B">
            <w:r>
              <w:rPr>
                <w:sz w:val="20"/>
              </w:rPr>
              <w:t>Low</w:t>
            </w:r>
          </w:p>
        </w:tc>
      </w:tr>
    </w:tbl>
    <w:p w14:paraId="224F8DFB" w14:textId="77777777" w:rsidR="00531C48" w:rsidRDefault="00531C48"/>
    <w:p w14:paraId="61068A42" w14:textId="77777777" w:rsidR="00531C48" w:rsidRDefault="00A37A3B">
      <w:pPr>
        <w:pStyle w:val="Heading3"/>
      </w:pPr>
      <w:r>
        <w:rPr>
          <w:rFonts w:ascii="Times New Roman" w:hAnsi="Times New Roman"/>
          <w:color w:val="000000"/>
          <w:sz w:val="26"/>
        </w:rPr>
        <w:t>3.2 Non-Functional Requirements</w:t>
      </w:r>
    </w:p>
    <w:tbl>
      <w:tblPr>
        <w:tblStyle w:val="TableGrid"/>
        <w:tblW w:w="0" w:type="auto"/>
        <w:jc w:val="center"/>
        <w:tblLook w:val="04A0" w:firstRow="1" w:lastRow="0" w:firstColumn="1" w:lastColumn="0" w:noHBand="0" w:noVBand="1"/>
      </w:tblPr>
      <w:tblGrid>
        <w:gridCol w:w="2876"/>
        <w:gridCol w:w="2877"/>
        <w:gridCol w:w="2877"/>
      </w:tblGrid>
      <w:tr w:rsidR="00531C48" w14:paraId="0EB46BA0" w14:textId="77777777">
        <w:trPr>
          <w:jc w:val="center"/>
        </w:trPr>
        <w:tc>
          <w:tcPr>
            <w:tcW w:w="2880" w:type="dxa"/>
            <w:shd w:val="clear" w:color="auto" w:fill="D9E2F3"/>
          </w:tcPr>
          <w:p w14:paraId="52F2E908" w14:textId="77777777" w:rsidR="00531C48" w:rsidRDefault="00A37A3B">
            <w:r>
              <w:rPr>
                <w:b/>
                <w:sz w:val="20"/>
              </w:rPr>
              <w:t>ID</w:t>
            </w:r>
          </w:p>
        </w:tc>
        <w:tc>
          <w:tcPr>
            <w:tcW w:w="2880" w:type="dxa"/>
            <w:shd w:val="clear" w:color="auto" w:fill="D9E2F3"/>
          </w:tcPr>
          <w:p w14:paraId="4BE2B6B1" w14:textId="77777777" w:rsidR="00531C48" w:rsidRDefault="00A37A3B">
            <w:r>
              <w:rPr>
                <w:b/>
                <w:sz w:val="20"/>
              </w:rPr>
              <w:t>Requirement</w:t>
            </w:r>
          </w:p>
        </w:tc>
        <w:tc>
          <w:tcPr>
            <w:tcW w:w="2880" w:type="dxa"/>
            <w:shd w:val="clear" w:color="auto" w:fill="D9E2F3"/>
          </w:tcPr>
          <w:p w14:paraId="53877586" w14:textId="77777777" w:rsidR="00531C48" w:rsidRDefault="00A37A3B">
            <w:r>
              <w:rPr>
                <w:b/>
                <w:sz w:val="20"/>
              </w:rPr>
              <w:t>Target</w:t>
            </w:r>
          </w:p>
        </w:tc>
      </w:tr>
      <w:tr w:rsidR="00531C48" w14:paraId="0CF61E18" w14:textId="77777777">
        <w:trPr>
          <w:jc w:val="center"/>
        </w:trPr>
        <w:tc>
          <w:tcPr>
            <w:tcW w:w="2880" w:type="dxa"/>
          </w:tcPr>
          <w:p w14:paraId="3A9199B7" w14:textId="77777777" w:rsidR="00531C48" w:rsidRDefault="00A37A3B">
            <w:r>
              <w:rPr>
                <w:sz w:val="20"/>
              </w:rPr>
              <w:t>NFR-01</w:t>
            </w:r>
          </w:p>
        </w:tc>
        <w:tc>
          <w:tcPr>
            <w:tcW w:w="2880" w:type="dxa"/>
          </w:tcPr>
          <w:p w14:paraId="7EC2CAFB" w14:textId="77777777" w:rsidR="00531C48" w:rsidRDefault="00A37A3B">
            <w:r>
              <w:rPr>
                <w:sz w:val="20"/>
              </w:rPr>
              <w:t>API response time</w:t>
            </w:r>
          </w:p>
        </w:tc>
        <w:tc>
          <w:tcPr>
            <w:tcW w:w="2880" w:type="dxa"/>
          </w:tcPr>
          <w:p w14:paraId="11F206A8" w14:textId="77777777" w:rsidR="00531C48" w:rsidRDefault="00A37A3B">
            <w:r>
              <w:rPr>
                <w:sz w:val="20"/>
              </w:rPr>
              <w:t>&lt; 2 seconds</w:t>
            </w:r>
          </w:p>
        </w:tc>
      </w:tr>
      <w:tr w:rsidR="00531C48" w14:paraId="58FB7195" w14:textId="77777777">
        <w:trPr>
          <w:jc w:val="center"/>
        </w:trPr>
        <w:tc>
          <w:tcPr>
            <w:tcW w:w="2880" w:type="dxa"/>
          </w:tcPr>
          <w:p w14:paraId="58ED47FF" w14:textId="77777777" w:rsidR="00531C48" w:rsidRDefault="00A37A3B">
            <w:r>
              <w:rPr>
                <w:sz w:val="20"/>
              </w:rPr>
              <w:t>NFR-02</w:t>
            </w:r>
          </w:p>
        </w:tc>
        <w:tc>
          <w:tcPr>
            <w:tcW w:w="2880" w:type="dxa"/>
          </w:tcPr>
          <w:p w14:paraId="21EFF434" w14:textId="77777777" w:rsidR="00531C48" w:rsidRDefault="00A37A3B">
            <w:r>
              <w:rPr>
                <w:sz w:val="20"/>
              </w:rPr>
              <w:t>Video analysis throughput</w:t>
            </w:r>
          </w:p>
        </w:tc>
        <w:tc>
          <w:tcPr>
            <w:tcW w:w="2880" w:type="dxa"/>
          </w:tcPr>
          <w:p w14:paraId="0D783E51" w14:textId="77777777" w:rsidR="00531C48" w:rsidRDefault="00A37A3B">
            <w:r>
              <w:rPr>
                <w:sz w:val="20"/>
              </w:rPr>
              <w:t>60s video in &lt; 60s</w:t>
            </w:r>
          </w:p>
        </w:tc>
      </w:tr>
      <w:tr w:rsidR="00531C48" w14:paraId="45B44A21" w14:textId="77777777">
        <w:trPr>
          <w:jc w:val="center"/>
        </w:trPr>
        <w:tc>
          <w:tcPr>
            <w:tcW w:w="2880" w:type="dxa"/>
          </w:tcPr>
          <w:p w14:paraId="414137E5" w14:textId="77777777" w:rsidR="00531C48" w:rsidRDefault="00A37A3B">
            <w:r>
              <w:rPr>
                <w:sz w:val="20"/>
              </w:rPr>
              <w:t>NFR-03</w:t>
            </w:r>
          </w:p>
        </w:tc>
        <w:tc>
          <w:tcPr>
            <w:tcW w:w="2880" w:type="dxa"/>
          </w:tcPr>
          <w:p w14:paraId="7E0A3311" w14:textId="77777777" w:rsidR="00531C48" w:rsidRDefault="00A37A3B">
            <w:r>
              <w:rPr>
                <w:sz w:val="20"/>
              </w:rPr>
              <w:t>Minimum device support</w:t>
            </w:r>
          </w:p>
        </w:tc>
        <w:tc>
          <w:tcPr>
            <w:tcW w:w="2880" w:type="dxa"/>
          </w:tcPr>
          <w:p w14:paraId="6855FC13" w14:textId="77777777" w:rsidR="00531C48" w:rsidRDefault="00A37A3B">
            <w:r>
              <w:rPr>
                <w:sz w:val="20"/>
              </w:rPr>
              <w:t>Android 2GB RAM + Chrome</w:t>
            </w:r>
          </w:p>
        </w:tc>
      </w:tr>
      <w:tr w:rsidR="00531C48" w14:paraId="03F9D9E8" w14:textId="77777777">
        <w:trPr>
          <w:jc w:val="center"/>
        </w:trPr>
        <w:tc>
          <w:tcPr>
            <w:tcW w:w="2880" w:type="dxa"/>
          </w:tcPr>
          <w:p w14:paraId="308CBD0A" w14:textId="77777777" w:rsidR="00531C48" w:rsidRDefault="00A37A3B">
            <w:r>
              <w:rPr>
                <w:sz w:val="20"/>
              </w:rPr>
              <w:t>NFR-04</w:t>
            </w:r>
          </w:p>
        </w:tc>
        <w:tc>
          <w:tcPr>
            <w:tcW w:w="2880" w:type="dxa"/>
          </w:tcPr>
          <w:p w14:paraId="223CF570" w14:textId="77777777" w:rsidR="00531C48" w:rsidRDefault="00A37A3B">
            <w:r>
              <w:rPr>
                <w:sz w:val="20"/>
              </w:rPr>
              <w:t>Password security</w:t>
            </w:r>
          </w:p>
        </w:tc>
        <w:tc>
          <w:tcPr>
            <w:tcW w:w="2880" w:type="dxa"/>
          </w:tcPr>
          <w:p w14:paraId="17A08422" w14:textId="77777777" w:rsidR="00531C48" w:rsidRDefault="00A37A3B">
            <w:proofErr w:type="spellStart"/>
            <w:r>
              <w:rPr>
                <w:sz w:val="20"/>
              </w:rPr>
              <w:t>bcrypt</w:t>
            </w:r>
            <w:proofErr w:type="spellEnd"/>
            <w:r>
              <w:rPr>
                <w:sz w:val="20"/>
              </w:rPr>
              <w:t xml:space="preserve"> with random salt</w:t>
            </w:r>
          </w:p>
        </w:tc>
      </w:tr>
      <w:tr w:rsidR="00531C48" w14:paraId="228CFB31" w14:textId="77777777">
        <w:trPr>
          <w:jc w:val="center"/>
        </w:trPr>
        <w:tc>
          <w:tcPr>
            <w:tcW w:w="2880" w:type="dxa"/>
          </w:tcPr>
          <w:p w14:paraId="23294CAF" w14:textId="77777777" w:rsidR="00531C48" w:rsidRDefault="00A37A3B">
            <w:r>
              <w:rPr>
                <w:sz w:val="20"/>
              </w:rPr>
              <w:t>NFR-05</w:t>
            </w:r>
          </w:p>
        </w:tc>
        <w:tc>
          <w:tcPr>
            <w:tcW w:w="2880" w:type="dxa"/>
          </w:tcPr>
          <w:p w14:paraId="026FA048" w14:textId="77777777" w:rsidR="00531C48" w:rsidRDefault="00A37A3B">
            <w:r>
              <w:rPr>
                <w:sz w:val="20"/>
              </w:rPr>
              <w:t>Session management</w:t>
            </w:r>
          </w:p>
        </w:tc>
        <w:tc>
          <w:tcPr>
            <w:tcW w:w="2880" w:type="dxa"/>
          </w:tcPr>
          <w:p w14:paraId="0F64A14F" w14:textId="77777777" w:rsidR="00531C48" w:rsidRDefault="00A37A3B">
            <w:r>
              <w:rPr>
                <w:sz w:val="20"/>
              </w:rPr>
              <w:t>JWT with 7-day expiry</w:t>
            </w:r>
          </w:p>
        </w:tc>
      </w:tr>
      <w:tr w:rsidR="00531C48" w14:paraId="1777D8A6" w14:textId="77777777">
        <w:trPr>
          <w:jc w:val="center"/>
        </w:trPr>
        <w:tc>
          <w:tcPr>
            <w:tcW w:w="2880" w:type="dxa"/>
          </w:tcPr>
          <w:p w14:paraId="158D46B8" w14:textId="77777777" w:rsidR="00531C48" w:rsidRDefault="00A37A3B">
            <w:r>
              <w:rPr>
                <w:sz w:val="20"/>
              </w:rPr>
              <w:t>NFR-06</w:t>
            </w:r>
          </w:p>
        </w:tc>
        <w:tc>
          <w:tcPr>
            <w:tcW w:w="2880" w:type="dxa"/>
          </w:tcPr>
          <w:p w14:paraId="67DEB1FF" w14:textId="77777777" w:rsidR="00531C48" w:rsidRDefault="00A37A3B">
            <w:r>
              <w:rPr>
                <w:sz w:val="20"/>
              </w:rPr>
              <w:t>Data encryption</w:t>
            </w:r>
          </w:p>
        </w:tc>
        <w:tc>
          <w:tcPr>
            <w:tcW w:w="2880" w:type="dxa"/>
          </w:tcPr>
          <w:p w14:paraId="655F6378" w14:textId="77777777" w:rsidR="00531C48" w:rsidRDefault="00A37A3B">
            <w:r>
              <w:rPr>
                <w:sz w:val="20"/>
              </w:rPr>
              <w:t>TLS 1.2+ for all DB connections</w:t>
            </w:r>
          </w:p>
        </w:tc>
      </w:tr>
      <w:tr w:rsidR="00531C48" w14:paraId="622BFF77" w14:textId="77777777">
        <w:trPr>
          <w:jc w:val="center"/>
        </w:trPr>
        <w:tc>
          <w:tcPr>
            <w:tcW w:w="2880" w:type="dxa"/>
          </w:tcPr>
          <w:p w14:paraId="6BBF1AEA" w14:textId="77777777" w:rsidR="00531C48" w:rsidRDefault="00A37A3B">
            <w:r>
              <w:rPr>
                <w:sz w:val="20"/>
              </w:rPr>
              <w:t>NFR-07</w:t>
            </w:r>
          </w:p>
        </w:tc>
        <w:tc>
          <w:tcPr>
            <w:tcW w:w="2880" w:type="dxa"/>
          </w:tcPr>
          <w:p w14:paraId="1D786F35" w14:textId="77777777" w:rsidR="00531C48" w:rsidRDefault="00A37A3B">
            <w:r>
              <w:rPr>
                <w:sz w:val="20"/>
              </w:rPr>
              <w:t>Mobile responsiveness</w:t>
            </w:r>
          </w:p>
        </w:tc>
        <w:tc>
          <w:tcPr>
            <w:tcW w:w="2880" w:type="dxa"/>
          </w:tcPr>
          <w:p w14:paraId="304F02D2" w14:textId="77777777" w:rsidR="00531C48" w:rsidRDefault="00A37A3B">
            <w:r>
              <w:rPr>
                <w:sz w:val="20"/>
              </w:rPr>
              <w:t>PWA on all screen sizes</w:t>
            </w:r>
          </w:p>
        </w:tc>
      </w:tr>
    </w:tbl>
    <w:p w14:paraId="54818843" w14:textId="77777777" w:rsidR="00531C48" w:rsidRDefault="00A37A3B">
      <w:r>
        <w:lastRenderedPageBreak/>
        <w:t>____________________________________________________________</w:t>
      </w:r>
    </w:p>
    <w:p w14:paraId="6C627E76" w14:textId="199A6377" w:rsidR="003031B2" w:rsidRDefault="003031B2">
      <w:pPr>
        <w:pStyle w:val="Heading2"/>
        <w:rPr>
          <w:rFonts w:ascii="Times New Roman" w:hAnsi="Times New Roman"/>
          <w:color w:val="000000"/>
          <w:sz w:val="28"/>
        </w:rPr>
      </w:pPr>
    </w:p>
    <w:p w14:paraId="52E6839A" w14:textId="70538DB3" w:rsidR="003031B2" w:rsidRDefault="003031B2" w:rsidP="003031B2"/>
    <w:p w14:paraId="506FF54D" w14:textId="77777777" w:rsidR="003031B2" w:rsidRPr="003031B2" w:rsidRDefault="003031B2" w:rsidP="003031B2"/>
    <w:p w14:paraId="08554DFB" w14:textId="10A87445" w:rsidR="00531C48" w:rsidRDefault="00A37A3B">
      <w:pPr>
        <w:pStyle w:val="Heading2"/>
      </w:pPr>
      <w:r>
        <w:rPr>
          <w:rFonts w:ascii="Times New Roman" w:hAnsi="Times New Roman"/>
          <w:color w:val="000000"/>
          <w:sz w:val="28"/>
        </w:rPr>
        <w:t>4: MAIN OBJECTIVE</w:t>
      </w:r>
    </w:p>
    <w:p w14:paraId="4457C126" w14:textId="77777777" w:rsidR="00BA26E2" w:rsidRDefault="00BA26E2" w:rsidP="00BA26E2">
      <w:r>
        <w:t>The main goal of this project is to design and create a fully operational AI-powered Progressive Web Application capable of providing a remote, standardized talent assessment solution for athletes from India, solving SAI's SIH 2025 Problem Statement 25073.</w:t>
      </w:r>
    </w:p>
    <w:p w14:paraId="7599A2A6" w14:textId="77777777" w:rsidR="00BA26E2" w:rsidRDefault="00BA26E2" w:rsidP="00BA26E2">
      <w:r>
        <w:t>The application should be able to:</w:t>
      </w:r>
    </w:p>
    <w:p w14:paraId="22019DF6" w14:textId="7F77CB0F" w:rsidR="00BA26E2" w:rsidRDefault="00BA26E2" w:rsidP="00BA26E2">
      <w:r>
        <w:t>1. Receive video files of SAI fitness tests conducted according to the standard from any smartphone browser.</w:t>
      </w:r>
    </w:p>
    <w:p w14:paraId="3315B053" w14:textId="31B6003A" w:rsidR="00BA26E2" w:rsidRDefault="00BA26E2" w:rsidP="00BA26E2">
      <w:r>
        <w:t xml:space="preserve">2. Analyze video content automatically using AI technology and calculate number of reps and form quality. </w:t>
      </w:r>
    </w:p>
    <w:p w14:paraId="621A1E57" w14:textId="2E337BA0" w:rsidR="00BA26E2" w:rsidRDefault="00BA26E2" w:rsidP="00BA26E2">
      <w:r>
        <w:t xml:space="preserve">3. Rank individuals in percentiles using benchmark information provided by SAI's NTIDS. </w:t>
      </w:r>
    </w:p>
    <w:p w14:paraId="1F0AE6AB" w14:textId="081A78B4" w:rsidR="00BA26E2" w:rsidRDefault="00BA26E2" w:rsidP="00BA26E2">
      <w:r>
        <w:t xml:space="preserve">4. Offer multi-level administration for submission review and talent spotting. </w:t>
      </w:r>
    </w:p>
    <w:p w14:paraId="45FC69E8" w14:textId="7A95411E" w:rsidR="00BA26E2" w:rsidRDefault="00BA26E2" w:rsidP="00BA26E2">
      <w:r>
        <w:t xml:space="preserve">5. Enhance its ability to analyze test videos using self-learning </w:t>
      </w:r>
      <w:proofErr w:type="gramStart"/>
      <w:r>
        <w:t>algorithms._</w:t>
      </w:r>
      <w:proofErr w:type="gramEnd"/>
    </w:p>
    <w:p w14:paraId="7AACE85F" w14:textId="315932BE" w:rsidR="00531C48" w:rsidRDefault="00A37A3B" w:rsidP="00BA26E2">
      <w:r>
        <w:t>____________________________________________________________</w:t>
      </w:r>
    </w:p>
    <w:p w14:paraId="565B6C70" w14:textId="455BB3D0" w:rsidR="00531C48" w:rsidRDefault="00A37A3B">
      <w:pPr>
        <w:pStyle w:val="Heading2"/>
      </w:pPr>
      <w:r>
        <w:rPr>
          <w:rFonts w:ascii="Times New Roman" w:hAnsi="Times New Roman"/>
          <w:color w:val="000000"/>
          <w:sz w:val="28"/>
        </w:rPr>
        <w:t>5: SUB OBJECTIVES</w:t>
      </w:r>
    </w:p>
    <w:p w14:paraId="5D09B34B" w14:textId="19D6A5DE" w:rsidR="00BA26E2" w:rsidRDefault="00BA26E2" w:rsidP="00BA26E2">
      <w:pPr>
        <w:pStyle w:val="ListNumber"/>
      </w:pPr>
      <w:r>
        <w:t xml:space="preserve">Incorporate pose detection capability that extracts up to 33 skeletal landmarks per second at 25-30 fps from exercise videos utilizing </w:t>
      </w:r>
      <w:proofErr w:type="spellStart"/>
      <w:r>
        <w:t>MediaPipe</w:t>
      </w:r>
      <w:proofErr w:type="spellEnd"/>
      <w:r>
        <w:t>.</w:t>
      </w:r>
    </w:p>
    <w:p w14:paraId="583034CA" w14:textId="15AA395B" w:rsidR="00BA26E2" w:rsidRDefault="00BA26E2" w:rsidP="00BA26E2">
      <w:pPr>
        <w:pStyle w:val="ListNumber"/>
      </w:pPr>
      <w:r>
        <w:t>Create a finite state machine rep counter that works on Pushups, Sit-ups, and Pull-ups with bilateral joint angles.</w:t>
      </w:r>
    </w:p>
    <w:p w14:paraId="4C65FC7A" w14:textId="1A13DA23" w:rsidR="00BA26E2" w:rsidRDefault="00BA26E2" w:rsidP="00BA26E2">
      <w:pPr>
        <w:pStyle w:val="ListNumber"/>
      </w:pPr>
      <w:r>
        <w:t>Extract more than 30 biomechanical features per video to improve form evaluation.</w:t>
      </w:r>
    </w:p>
    <w:p w14:paraId="7F93BF04" w14:textId="3038C593" w:rsidR="00BA26E2" w:rsidRDefault="00BA26E2" w:rsidP="00BA26E2">
      <w:pPr>
        <w:pStyle w:val="ListNumber"/>
      </w:pPr>
      <w:r>
        <w:t xml:space="preserve">Train Random Forest classifiers to classify proper versus improper forms of exercises based on </w:t>
      </w:r>
      <w:proofErr w:type="spellStart"/>
      <w:r>
        <w:t>HeadAdmin</w:t>
      </w:r>
      <w:proofErr w:type="spellEnd"/>
      <w:r>
        <w:t xml:space="preserve"> labels.</w:t>
      </w:r>
    </w:p>
    <w:p w14:paraId="6213EF77" w14:textId="499BD75D" w:rsidR="00BA26E2" w:rsidRDefault="00BA26E2" w:rsidP="00BA26E2">
      <w:pPr>
        <w:pStyle w:val="ListNumber"/>
      </w:pPr>
      <w:r>
        <w:t>Implement Linear Regression calibrator that corrects systematic errors of rep counting of Artificial Intelligence.</w:t>
      </w:r>
    </w:p>
    <w:p w14:paraId="31D6A18A" w14:textId="4FC5C01B" w:rsidR="00BA26E2" w:rsidRDefault="00BA26E2" w:rsidP="00BA26E2">
      <w:pPr>
        <w:pStyle w:val="ListNumber"/>
      </w:pPr>
      <w:r>
        <w:t>Implement AI verdict system that improves with time by learning administrator approve and flagging behavior and approving high-confident submissions.</w:t>
      </w:r>
    </w:p>
    <w:p w14:paraId="120007E6" w14:textId="3685CB0F" w:rsidR="00BA26E2" w:rsidRDefault="00BA26E2" w:rsidP="00BA26E2">
      <w:pPr>
        <w:pStyle w:val="ListNumber"/>
      </w:pPr>
      <w:r>
        <w:t xml:space="preserve">Implement React.js Progressive Web App with 19 user interfaces covering both athletes, administrators, and </w:t>
      </w:r>
      <w:proofErr w:type="spellStart"/>
      <w:r>
        <w:t>HeadAdmin</w:t>
      </w:r>
      <w:proofErr w:type="spellEnd"/>
      <w:r>
        <w:t xml:space="preserve"> workflows.</w:t>
      </w:r>
    </w:p>
    <w:p w14:paraId="263BB116" w14:textId="776CF5EF" w:rsidR="00BA26E2" w:rsidRDefault="00BA26E2" w:rsidP="00BA26E2">
      <w:pPr>
        <w:pStyle w:val="ListNumber"/>
      </w:pPr>
      <w:r>
        <w:lastRenderedPageBreak/>
        <w:t>Build a Flask REST API server with 10 route blueprints and Role-Based Access Control implemented through JSON Web Token.</w:t>
      </w:r>
    </w:p>
    <w:p w14:paraId="5B056B1D" w14:textId="7EE9989C" w:rsidR="00BA26E2" w:rsidRDefault="00BA26E2" w:rsidP="00BA26E2">
      <w:pPr>
        <w:pStyle w:val="ListNumber"/>
      </w:pPr>
      <w:r>
        <w:t>Integrate Google Drive API for storing exercise videos and OAuth2 authentication.</w:t>
      </w:r>
    </w:p>
    <w:p w14:paraId="4B874C22" w14:textId="77777777" w:rsidR="00BA26E2" w:rsidRDefault="00BA26E2" w:rsidP="00BA26E2">
      <w:pPr>
        <w:pStyle w:val="ListNumber"/>
      </w:pPr>
      <w:r>
        <w:t xml:space="preserve">Deploy MongoDB Atlas database in cloud to support large data </w:t>
      </w:r>
      <w:proofErr w:type="gramStart"/>
      <w:r>
        <w:t>sets.</w:t>
      </w:r>
      <w:r w:rsidR="003031B2">
        <w:t>_</w:t>
      </w:r>
      <w:proofErr w:type="gramEnd"/>
    </w:p>
    <w:p w14:paraId="006E2D5F" w14:textId="77777777" w:rsidR="00BA26E2" w:rsidRDefault="00BA26E2" w:rsidP="00BA26E2">
      <w:pPr>
        <w:pStyle w:val="ListNumber"/>
        <w:numPr>
          <w:ilvl w:val="0"/>
          <w:numId w:val="0"/>
        </w:numPr>
        <w:ind w:left="360"/>
      </w:pPr>
    </w:p>
    <w:p w14:paraId="70326B4A" w14:textId="208098AF" w:rsidR="003031B2" w:rsidRDefault="003031B2" w:rsidP="00BA26E2">
      <w:pPr>
        <w:pStyle w:val="ListNumber"/>
        <w:numPr>
          <w:ilvl w:val="0"/>
          <w:numId w:val="0"/>
        </w:numPr>
        <w:ind w:left="360"/>
      </w:pPr>
      <w:r>
        <w:t>___________________________________________________________</w:t>
      </w:r>
    </w:p>
    <w:p w14:paraId="24A4E928" w14:textId="6591799F" w:rsidR="003031B2" w:rsidRDefault="003031B2">
      <w:pPr>
        <w:pStyle w:val="Heading2"/>
        <w:rPr>
          <w:rFonts w:ascii="Times New Roman" w:hAnsi="Times New Roman"/>
          <w:color w:val="000000"/>
          <w:sz w:val="28"/>
        </w:rPr>
      </w:pPr>
    </w:p>
    <w:p w14:paraId="18F3BDA7" w14:textId="77777777" w:rsidR="003031B2" w:rsidRPr="003031B2" w:rsidRDefault="003031B2" w:rsidP="003031B2"/>
    <w:p w14:paraId="5D489502" w14:textId="7C3145ED" w:rsidR="00531C48" w:rsidRDefault="00A37A3B">
      <w:pPr>
        <w:pStyle w:val="Heading2"/>
      </w:pPr>
      <w:r>
        <w:rPr>
          <w:rFonts w:ascii="Times New Roman" w:hAnsi="Times New Roman"/>
          <w:color w:val="000000"/>
          <w:sz w:val="28"/>
        </w:rPr>
        <w:t>6: SYSTEM ANALYSIS</w:t>
      </w:r>
    </w:p>
    <w:p w14:paraId="448967B6" w14:textId="77777777" w:rsidR="00531C48" w:rsidRDefault="00A37A3B">
      <w:pPr>
        <w:pStyle w:val="Heading3"/>
      </w:pPr>
      <w:r>
        <w:rPr>
          <w:rFonts w:ascii="Times New Roman" w:hAnsi="Times New Roman"/>
          <w:color w:val="000000"/>
          <w:sz w:val="26"/>
        </w:rPr>
        <w:t>6.1 Existing System</w:t>
      </w:r>
    </w:p>
    <w:p w14:paraId="665C7FDD" w14:textId="77777777" w:rsidR="00531C48" w:rsidRDefault="00A37A3B">
      <w:r>
        <w:t>The current SAI talent identification process operates through physical testing camps:</w:t>
      </w:r>
    </w:p>
    <w:p w14:paraId="05A23DD2" w14:textId="77777777" w:rsidR="00531C48" w:rsidRDefault="00A37A3B">
      <w:pPr>
        <w:pStyle w:val="ListBullet"/>
      </w:pPr>
      <w:r>
        <w:rPr>
          <w:b/>
        </w:rPr>
        <w:t>Manual Assessment:</w:t>
      </w:r>
      <w:r>
        <w:t xml:space="preserve"> Trained human evaluators count repetitions and score form by visual observation</w:t>
      </w:r>
    </w:p>
    <w:p w14:paraId="3C2A506B" w14:textId="77777777" w:rsidR="00531C48" w:rsidRDefault="00A37A3B">
      <w:pPr>
        <w:pStyle w:val="ListBullet"/>
      </w:pPr>
      <w:r>
        <w:rPr>
          <w:b/>
        </w:rPr>
        <w:t>Centralized Locations:</w:t>
      </w:r>
      <w:r>
        <w:t xml:space="preserve"> Testing conducted at ~50 SAI centers in major cities</w:t>
      </w:r>
    </w:p>
    <w:p w14:paraId="3E5BFC60" w14:textId="77777777" w:rsidR="00531C48" w:rsidRDefault="00A37A3B">
      <w:pPr>
        <w:pStyle w:val="ListBullet"/>
      </w:pPr>
      <w:r>
        <w:rPr>
          <w:b/>
        </w:rPr>
        <w:t>Paper-Based Records:</w:t>
      </w:r>
      <w:r>
        <w:t xml:space="preserve"> Results recorded manually and aggregated offline</w:t>
      </w:r>
    </w:p>
    <w:p w14:paraId="69EDD11B" w14:textId="77777777" w:rsidR="00531C48" w:rsidRDefault="00A37A3B">
      <w:pPr>
        <w:pStyle w:val="ListBullet"/>
      </w:pPr>
      <w:r>
        <w:rPr>
          <w:b/>
        </w:rPr>
        <w:t>Periodic Scheduling:</w:t>
      </w:r>
      <w:r>
        <w:t xml:space="preserve"> Testing camps held on fixed dates, limiting athlete access</w:t>
      </w:r>
    </w:p>
    <w:p w14:paraId="637BD7AA" w14:textId="77777777" w:rsidR="00531C48" w:rsidRDefault="00A37A3B">
      <w:pPr>
        <w:pStyle w:val="ListBullet"/>
      </w:pPr>
      <w:r>
        <w:rPr>
          <w:b/>
        </w:rPr>
        <w:t>No Remote Capability:</w:t>
      </w:r>
      <w:r>
        <w:t xml:space="preserve"> Athletes must physically travel to centers</w:t>
      </w:r>
    </w:p>
    <w:p w14:paraId="210D9350" w14:textId="3CC15B05" w:rsidR="00531C48" w:rsidRDefault="00A37A3B">
      <w:pPr>
        <w:rPr>
          <w:b/>
        </w:rPr>
      </w:pPr>
      <w:r>
        <w:rPr>
          <w:b/>
        </w:rPr>
        <w:t>Limitations of the Existing System:</w:t>
      </w:r>
    </w:p>
    <w:p w14:paraId="72D1EEBB" w14:textId="77777777" w:rsidR="00BA26E2" w:rsidRPr="00BA26E2" w:rsidRDefault="00BA26E2" w:rsidP="00BA26E2">
      <w:pPr>
        <w:pStyle w:val="Heading3"/>
        <w:rPr>
          <w:rFonts w:ascii="Times New Roman" w:eastAsiaTheme="minorEastAsia" w:hAnsi="Times New Roman" w:cstheme="minorBidi"/>
          <w:b w:val="0"/>
          <w:bCs w:val="0"/>
          <w:color w:val="auto"/>
        </w:rPr>
      </w:pPr>
      <w:r w:rsidRPr="00BA26E2">
        <w:rPr>
          <w:rFonts w:ascii="Times New Roman" w:eastAsiaTheme="minorEastAsia" w:hAnsi="Times New Roman" w:cstheme="minorBidi"/>
          <w:b w:val="0"/>
          <w:bCs w:val="0"/>
          <w:color w:val="auto"/>
        </w:rPr>
        <w:t>1. Geographic discrimination against athletes from rural areas (more than 740 disadvantaged regions)</w:t>
      </w:r>
    </w:p>
    <w:p w14:paraId="7AC0802E" w14:textId="77777777" w:rsidR="00BA26E2" w:rsidRPr="00BA26E2" w:rsidRDefault="00BA26E2" w:rsidP="00BA26E2">
      <w:pPr>
        <w:pStyle w:val="Heading3"/>
        <w:rPr>
          <w:rFonts w:ascii="Times New Roman" w:eastAsiaTheme="minorEastAsia" w:hAnsi="Times New Roman" w:cstheme="minorBidi"/>
          <w:b w:val="0"/>
          <w:bCs w:val="0"/>
          <w:color w:val="auto"/>
        </w:rPr>
      </w:pPr>
      <w:r w:rsidRPr="00BA26E2">
        <w:rPr>
          <w:rFonts w:ascii="Times New Roman" w:eastAsiaTheme="minorEastAsia" w:hAnsi="Times New Roman" w:cstheme="minorBidi"/>
          <w:b w:val="0"/>
          <w:bCs w:val="0"/>
          <w:color w:val="auto"/>
        </w:rPr>
        <w:t>2. Subjective evaluation – use of human assessors creates inconsistency in scores</w:t>
      </w:r>
    </w:p>
    <w:p w14:paraId="4602557A" w14:textId="77777777" w:rsidR="00BA26E2" w:rsidRPr="00BA26E2" w:rsidRDefault="00BA26E2" w:rsidP="00BA26E2">
      <w:pPr>
        <w:pStyle w:val="Heading3"/>
        <w:rPr>
          <w:rFonts w:ascii="Times New Roman" w:eastAsiaTheme="minorEastAsia" w:hAnsi="Times New Roman" w:cstheme="minorBidi"/>
          <w:b w:val="0"/>
          <w:bCs w:val="0"/>
          <w:color w:val="auto"/>
        </w:rPr>
      </w:pPr>
      <w:r w:rsidRPr="00BA26E2">
        <w:rPr>
          <w:rFonts w:ascii="Times New Roman" w:eastAsiaTheme="minorEastAsia" w:hAnsi="Times New Roman" w:cstheme="minorBidi"/>
          <w:b w:val="0"/>
          <w:bCs w:val="0"/>
          <w:color w:val="auto"/>
        </w:rPr>
        <w:t>3. Slow processing – inability of manual method to cope with millions of athletes</w:t>
      </w:r>
    </w:p>
    <w:p w14:paraId="62961165" w14:textId="77777777" w:rsidR="00BA26E2" w:rsidRPr="00BA26E2" w:rsidRDefault="00BA26E2" w:rsidP="00BA26E2">
      <w:pPr>
        <w:pStyle w:val="Heading3"/>
        <w:rPr>
          <w:rFonts w:ascii="Times New Roman" w:eastAsiaTheme="minorEastAsia" w:hAnsi="Times New Roman" w:cstheme="minorBidi"/>
          <w:b w:val="0"/>
          <w:bCs w:val="0"/>
          <w:color w:val="auto"/>
        </w:rPr>
      </w:pPr>
      <w:r w:rsidRPr="00BA26E2">
        <w:rPr>
          <w:rFonts w:ascii="Times New Roman" w:eastAsiaTheme="minorEastAsia" w:hAnsi="Times New Roman" w:cstheme="minorBidi"/>
          <w:b w:val="0"/>
          <w:bCs w:val="0"/>
          <w:color w:val="auto"/>
        </w:rPr>
        <w:t>4. Expensive – traveling costs incurred by athletes</w:t>
      </w:r>
    </w:p>
    <w:p w14:paraId="322634FF" w14:textId="77777777" w:rsidR="00BA26E2" w:rsidRDefault="00BA26E2" w:rsidP="00BA26E2">
      <w:pPr>
        <w:pStyle w:val="Heading3"/>
        <w:rPr>
          <w:rFonts w:ascii="Times New Roman" w:eastAsiaTheme="minorEastAsia" w:hAnsi="Times New Roman" w:cstheme="minorBidi"/>
          <w:b w:val="0"/>
          <w:bCs w:val="0"/>
          <w:color w:val="auto"/>
        </w:rPr>
      </w:pPr>
      <w:r w:rsidRPr="00BA26E2">
        <w:rPr>
          <w:rFonts w:ascii="Times New Roman" w:eastAsiaTheme="minorEastAsia" w:hAnsi="Times New Roman" w:cstheme="minorBidi"/>
          <w:b w:val="0"/>
          <w:bCs w:val="0"/>
          <w:color w:val="auto"/>
        </w:rPr>
        <w:t>5. Lack of improvement – fixed nature of evaluation criteria</w:t>
      </w:r>
    </w:p>
    <w:p w14:paraId="087E3426" w14:textId="77777777" w:rsidR="00BA26E2" w:rsidRDefault="00BA26E2"/>
    <w:p w14:paraId="4733F0DF" w14:textId="0A16F522" w:rsidR="00531C48" w:rsidRDefault="00A37A3B" w:rsidP="00BA26E2">
      <w:pPr>
        <w:pStyle w:val="Heading3"/>
        <w:numPr>
          <w:ilvl w:val="1"/>
          <w:numId w:val="38"/>
        </w:numPr>
      </w:pPr>
      <w:r>
        <w:rPr>
          <w:rFonts w:ascii="Times New Roman" w:hAnsi="Times New Roman"/>
          <w:color w:val="000000"/>
          <w:sz w:val="26"/>
        </w:rPr>
        <w:lastRenderedPageBreak/>
        <w:t>Motivations</w:t>
      </w:r>
    </w:p>
    <w:p w14:paraId="0DAC143D" w14:textId="77777777" w:rsidR="00BA26E2" w:rsidRPr="00BA26E2" w:rsidRDefault="00BA26E2" w:rsidP="00BA26E2">
      <w:pPr>
        <w:pStyle w:val="Heading3"/>
        <w:rPr>
          <w:rFonts w:ascii="Times New Roman" w:eastAsiaTheme="minorEastAsia" w:hAnsi="Times New Roman" w:cstheme="minorBidi"/>
          <w:b w:val="0"/>
          <w:color w:val="auto"/>
        </w:rPr>
      </w:pPr>
      <w:r w:rsidRPr="00BA26E2">
        <w:rPr>
          <w:rFonts w:ascii="Times New Roman" w:eastAsiaTheme="minorEastAsia" w:hAnsi="Times New Roman" w:cstheme="minorBidi"/>
          <w:bCs w:val="0"/>
          <w:color w:val="auto"/>
        </w:rPr>
        <w:t xml:space="preserve">1. SIH 2025 Problem Statement 25073: </w:t>
      </w:r>
      <w:r w:rsidRPr="00BA26E2">
        <w:rPr>
          <w:rFonts w:ascii="Times New Roman" w:eastAsiaTheme="minorEastAsia" w:hAnsi="Times New Roman" w:cstheme="minorBidi"/>
          <w:b w:val="0"/>
          <w:color w:val="auto"/>
        </w:rPr>
        <w:t>Government directive for AI-powered sports assessment</w:t>
      </w:r>
    </w:p>
    <w:p w14:paraId="1D911126" w14:textId="77777777" w:rsidR="00BA26E2" w:rsidRPr="00BA26E2" w:rsidRDefault="00BA26E2" w:rsidP="00BA26E2">
      <w:pPr>
        <w:pStyle w:val="Heading3"/>
        <w:rPr>
          <w:rFonts w:ascii="Times New Roman" w:eastAsiaTheme="minorEastAsia" w:hAnsi="Times New Roman" w:cstheme="minorBidi"/>
          <w:b w:val="0"/>
          <w:color w:val="auto"/>
        </w:rPr>
      </w:pPr>
      <w:r w:rsidRPr="00BA26E2">
        <w:rPr>
          <w:rFonts w:ascii="Times New Roman" w:eastAsiaTheme="minorEastAsia" w:hAnsi="Times New Roman" w:cstheme="minorBidi"/>
          <w:bCs w:val="0"/>
          <w:color w:val="auto"/>
        </w:rPr>
        <w:t xml:space="preserve">2. Digital India Initiative: </w:t>
      </w:r>
      <w:r w:rsidRPr="00BA26E2">
        <w:rPr>
          <w:rFonts w:ascii="Times New Roman" w:eastAsiaTheme="minorEastAsia" w:hAnsi="Times New Roman" w:cstheme="minorBidi"/>
          <w:b w:val="0"/>
          <w:color w:val="auto"/>
        </w:rPr>
        <w:t>Supports government initiative towards technology-driven governance</w:t>
      </w:r>
    </w:p>
    <w:p w14:paraId="614B9FFE" w14:textId="77777777" w:rsidR="00BA26E2" w:rsidRPr="00BA26E2" w:rsidRDefault="00BA26E2" w:rsidP="00BA26E2">
      <w:pPr>
        <w:pStyle w:val="Heading3"/>
        <w:rPr>
          <w:rFonts w:ascii="Times New Roman" w:eastAsiaTheme="minorEastAsia" w:hAnsi="Times New Roman" w:cstheme="minorBidi"/>
          <w:bCs w:val="0"/>
          <w:color w:val="auto"/>
        </w:rPr>
      </w:pPr>
      <w:r w:rsidRPr="00BA26E2">
        <w:rPr>
          <w:rFonts w:ascii="Times New Roman" w:eastAsiaTheme="minorEastAsia" w:hAnsi="Times New Roman" w:cstheme="minorBidi"/>
          <w:bCs w:val="0"/>
          <w:color w:val="auto"/>
        </w:rPr>
        <w:t>3. Democratization</w:t>
      </w:r>
      <w:r w:rsidRPr="00BA26E2">
        <w:rPr>
          <w:rFonts w:ascii="Times New Roman" w:eastAsiaTheme="minorEastAsia" w:hAnsi="Times New Roman" w:cstheme="minorBidi"/>
          <w:b w:val="0"/>
          <w:color w:val="auto"/>
        </w:rPr>
        <w:t>: More than 400 million young Indians have the right to equal access to talent assessments irrespective of location</w:t>
      </w:r>
    </w:p>
    <w:p w14:paraId="2D45AE2A" w14:textId="77777777" w:rsidR="00BA26E2" w:rsidRPr="00BA26E2" w:rsidRDefault="00BA26E2" w:rsidP="00BA26E2">
      <w:pPr>
        <w:pStyle w:val="Heading3"/>
        <w:rPr>
          <w:rFonts w:ascii="Times New Roman" w:eastAsiaTheme="minorEastAsia" w:hAnsi="Times New Roman" w:cstheme="minorBidi"/>
          <w:bCs w:val="0"/>
          <w:color w:val="auto"/>
        </w:rPr>
      </w:pPr>
      <w:r w:rsidRPr="00BA26E2">
        <w:rPr>
          <w:rFonts w:ascii="Times New Roman" w:eastAsiaTheme="minorEastAsia" w:hAnsi="Times New Roman" w:cstheme="minorBidi"/>
          <w:bCs w:val="0"/>
          <w:color w:val="auto"/>
        </w:rPr>
        <w:t xml:space="preserve">4. AI Readiness: </w:t>
      </w:r>
      <w:proofErr w:type="spellStart"/>
      <w:r w:rsidRPr="00BA26E2">
        <w:rPr>
          <w:rFonts w:ascii="Times New Roman" w:eastAsiaTheme="minorEastAsia" w:hAnsi="Times New Roman" w:cstheme="minorBidi"/>
          <w:b w:val="0"/>
          <w:color w:val="auto"/>
        </w:rPr>
        <w:t>MediaPipe</w:t>
      </w:r>
      <w:proofErr w:type="spellEnd"/>
      <w:r w:rsidRPr="00BA26E2">
        <w:rPr>
          <w:rFonts w:ascii="Times New Roman" w:eastAsiaTheme="minorEastAsia" w:hAnsi="Times New Roman" w:cstheme="minorBidi"/>
          <w:b w:val="0"/>
          <w:color w:val="auto"/>
        </w:rPr>
        <w:t xml:space="preserve"> and scikit-learn offer AI solutions that can be used in production mode</w:t>
      </w:r>
    </w:p>
    <w:p w14:paraId="4B628496" w14:textId="269668FA" w:rsidR="003031B2" w:rsidRDefault="00BA26E2">
      <w:pPr>
        <w:pStyle w:val="Heading3"/>
        <w:rPr>
          <w:rFonts w:ascii="Times New Roman" w:hAnsi="Times New Roman"/>
          <w:color w:val="000000"/>
          <w:sz w:val="26"/>
        </w:rPr>
      </w:pPr>
      <w:r w:rsidRPr="00BA26E2">
        <w:rPr>
          <w:rFonts w:ascii="Times New Roman" w:eastAsiaTheme="minorEastAsia" w:hAnsi="Times New Roman" w:cstheme="minorBidi"/>
          <w:bCs w:val="0"/>
          <w:color w:val="auto"/>
        </w:rPr>
        <w:t xml:space="preserve">5. Smartphone Usage: </w:t>
      </w:r>
      <w:r w:rsidRPr="00BA26E2">
        <w:rPr>
          <w:rFonts w:ascii="Times New Roman" w:eastAsiaTheme="minorEastAsia" w:hAnsi="Times New Roman" w:cstheme="minorBidi"/>
          <w:b w:val="0"/>
          <w:color w:val="auto"/>
        </w:rPr>
        <w:t>Over 800 million smartphone users in India allow mobile-first platform deployment</w:t>
      </w:r>
    </w:p>
    <w:p w14:paraId="1E5CC93C" w14:textId="77777777" w:rsidR="003031B2" w:rsidRPr="003031B2" w:rsidRDefault="003031B2" w:rsidP="003031B2"/>
    <w:p w14:paraId="570300B2" w14:textId="53FDD1B2" w:rsidR="00531C48" w:rsidRDefault="00A37A3B">
      <w:pPr>
        <w:pStyle w:val="Heading3"/>
      </w:pPr>
      <w:r>
        <w:rPr>
          <w:rFonts w:ascii="Times New Roman" w:hAnsi="Times New Roman"/>
          <w:color w:val="000000"/>
          <w:sz w:val="26"/>
        </w:rPr>
        <w:t>6.3 Proposed System</w:t>
      </w:r>
    </w:p>
    <w:p w14:paraId="293E8E72" w14:textId="77777777" w:rsidR="00531C48" w:rsidRDefault="00A37A3B">
      <w:r>
        <w:t>The AI-Based Sports Platform replaces manual assessment with an automated, AI-powered pipeline:</w:t>
      </w:r>
    </w:p>
    <w:tbl>
      <w:tblPr>
        <w:tblStyle w:val="TableGrid"/>
        <w:tblW w:w="9620" w:type="dxa"/>
        <w:jc w:val="center"/>
        <w:tblLook w:val="04A0" w:firstRow="1" w:lastRow="0" w:firstColumn="1" w:lastColumn="0" w:noHBand="0" w:noVBand="1"/>
      </w:tblPr>
      <w:tblGrid>
        <w:gridCol w:w="3206"/>
        <w:gridCol w:w="3207"/>
        <w:gridCol w:w="3207"/>
      </w:tblGrid>
      <w:tr w:rsidR="00531C48" w14:paraId="5BB73220" w14:textId="77777777" w:rsidTr="00C77197">
        <w:trPr>
          <w:trHeight w:val="360"/>
          <w:jc w:val="center"/>
        </w:trPr>
        <w:tc>
          <w:tcPr>
            <w:tcW w:w="3206" w:type="dxa"/>
            <w:shd w:val="clear" w:color="auto" w:fill="D9E2F3"/>
          </w:tcPr>
          <w:p w14:paraId="5FEB86D3" w14:textId="77777777" w:rsidR="00531C48" w:rsidRDefault="00A37A3B">
            <w:r>
              <w:rPr>
                <w:b/>
                <w:sz w:val="20"/>
              </w:rPr>
              <w:t>Aspect</w:t>
            </w:r>
          </w:p>
        </w:tc>
        <w:tc>
          <w:tcPr>
            <w:tcW w:w="3207" w:type="dxa"/>
            <w:shd w:val="clear" w:color="auto" w:fill="D9E2F3"/>
          </w:tcPr>
          <w:p w14:paraId="69A03D91" w14:textId="77777777" w:rsidR="00531C48" w:rsidRDefault="00A37A3B">
            <w:r>
              <w:rPr>
                <w:b/>
                <w:sz w:val="20"/>
              </w:rPr>
              <w:t>Existing System</w:t>
            </w:r>
          </w:p>
        </w:tc>
        <w:tc>
          <w:tcPr>
            <w:tcW w:w="3207" w:type="dxa"/>
            <w:shd w:val="clear" w:color="auto" w:fill="D9E2F3"/>
          </w:tcPr>
          <w:p w14:paraId="4366D99D" w14:textId="77777777" w:rsidR="00531C48" w:rsidRDefault="00A37A3B">
            <w:r>
              <w:rPr>
                <w:b/>
                <w:sz w:val="20"/>
              </w:rPr>
              <w:t>Proposed System</w:t>
            </w:r>
          </w:p>
        </w:tc>
      </w:tr>
      <w:tr w:rsidR="00531C48" w14:paraId="182A5A20" w14:textId="77777777" w:rsidTr="00C77197">
        <w:trPr>
          <w:trHeight w:val="360"/>
          <w:jc w:val="center"/>
        </w:trPr>
        <w:tc>
          <w:tcPr>
            <w:tcW w:w="3206" w:type="dxa"/>
          </w:tcPr>
          <w:p w14:paraId="1E0AEA84" w14:textId="77777777" w:rsidR="00531C48" w:rsidRDefault="00A37A3B">
            <w:r>
              <w:rPr>
                <w:sz w:val="20"/>
              </w:rPr>
              <w:t>Location</w:t>
            </w:r>
          </w:p>
        </w:tc>
        <w:tc>
          <w:tcPr>
            <w:tcW w:w="3207" w:type="dxa"/>
          </w:tcPr>
          <w:p w14:paraId="23D38B38" w14:textId="77777777" w:rsidR="00531C48" w:rsidRDefault="00A37A3B">
            <w:r>
              <w:rPr>
                <w:sz w:val="20"/>
              </w:rPr>
              <w:t>50 SAI centers</w:t>
            </w:r>
          </w:p>
        </w:tc>
        <w:tc>
          <w:tcPr>
            <w:tcW w:w="3207" w:type="dxa"/>
          </w:tcPr>
          <w:p w14:paraId="05909ED7" w14:textId="77777777" w:rsidR="00531C48" w:rsidRDefault="00A37A3B">
            <w:r>
              <w:rPr>
                <w:sz w:val="20"/>
              </w:rPr>
              <w:t>Any smartphone, anywhere</w:t>
            </w:r>
          </w:p>
        </w:tc>
      </w:tr>
      <w:tr w:rsidR="00531C48" w14:paraId="4A73C48F" w14:textId="77777777" w:rsidTr="00C77197">
        <w:trPr>
          <w:trHeight w:val="360"/>
          <w:jc w:val="center"/>
        </w:trPr>
        <w:tc>
          <w:tcPr>
            <w:tcW w:w="3206" w:type="dxa"/>
          </w:tcPr>
          <w:p w14:paraId="2BD0440F" w14:textId="77777777" w:rsidR="00531C48" w:rsidRDefault="00A37A3B">
            <w:r>
              <w:rPr>
                <w:sz w:val="20"/>
              </w:rPr>
              <w:t>Evaluator</w:t>
            </w:r>
          </w:p>
        </w:tc>
        <w:tc>
          <w:tcPr>
            <w:tcW w:w="3207" w:type="dxa"/>
          </w:tcPr>
          <w:p w14:paraId="6FCFC365" w14:textId="77777777" w:rsidR="00531C48" w:rsidRDefault="00A37A3B">
            <w:r>
              <w:rPr>
                <w:sz w:val="20"/>
              </w:rPr>
              <w:t>Human observer</w:t>
            </w:r>
          </w:p>
        </w:tc>
        <w:tc>
          <w:tcPr>
            <w:tcW w:w="3207" w:type="dxa"/>
          </w:tcPr>
          <w:p w14:paraId="1087F2A1" w14:textId="77777777" w:rsidR="00531C48" w:rsidRDefault="00A37A3B">
            <w:proofErr w:type="spellStart"/>
            <w:r>
              <w:rPr>
                <w:sz w:val="20"/>
              </w:rPr>
              <w:t>MediaPipe</w:t>
            </w:r>
            <w:proofErr w:type="spellEnd"/>
            <w:r>
              <w:rPr>
                <w:sz w:val="20"/>
              </w:rPr>
              <w:t xml:space="preserve"> + ML models</w:t>
            </w:r>
          </w:p>
        </w:tc>
      </w:tr>
      <w:tr w:rsidR="00531C48" w14:paraId="23EACED3" w14:textId="77777777" w:rsidTr="00C77197">
        <w:trPr>
          <w:trHeight w:val="720"/>
          <w:jc w:val="center"/>
        </w:trPr>
        <w:tc>
          <w:tcPr>
            <w:tcW w:w="3206" w:type="dxa"/>
          </w:tcPr>
          <w:p w14:paraId="56487305" w14:textId="77777777" w:rsidR="00531C48" w:rsidRDefault="00A37A3B">
            <w:r>
              <w:rPr>
                <w:sz w:val="20"/>
              </w:rPr>
              <w:t>Scoring</w:t>
            </w:r>
          </w:p>
        </w:tc>
        <w:tc>
          <w:tcPr>
            <w:tcW w:w="3207" w:type="dxa"/>
          </w:tcPr>
          <w:p w14:paraId="34717530" w14:textId="77777777" w:rsidR="00531C48" w:rsidRDefault="00A37A3B">
            <w:r>
              <w:rPr>
                <w:sz w:val="20"/>
              </w:rPr>
              <w:t>Subjective visual</w:t>
            </w:r>
          </w:p>
        </w:tc>
        <w:tc>
          <w:tcPr>
            <w:tcW w:w="3207" w:type="dxa"/>
          </w:tcPr>
          <w:p w14:paraId="7FA97B44" w14:textId="77777777" w:rsidR="00531C48" w:rsidRDefault="00A37A3B">
            <w:r>
              <w:rPr>
                <w:sz w:val="20"/>
              </w:rPr>
              <w:t>Objective biomechanical analysis</w:t>
            </w:r>
          </w:p>
        </w:tc>
      </w:tr>
      <w:tr w:rsidR="00531C48" w14:paraId="40380A2E" w14:textId="77777777" w:rsidTr="00C77197">
        <w:trPr>
          <w:trHeight w:val="360"/>
          <w:jc w:val="center"/>
        </w:trPr>
        <w:tc>
          <w:tcPr>
            <w:tcW w:w="3206" w:type="dxa"/>
          </w:tcPr>
          <w:p w14:paraId="020D3685" w14:textId="77777777" w:rsidR="00531C48" w:rsidRDefault="00A37A3B">
            <w:r>
              <w:rPr>
                <w:sz w:val="20"/>
              </w:rPr>
              <w:t>Speed</w:t>
            </w:r>
          </w:p>
        </w:tc>
        <w:tc>
          <w:tcPr>
            <w:tcW w:w="3207" w:type="dxa"/>
          </w:tcPr>
          <w:p w14:paraId="4FF132D4" w14:textId="77777777" w:rsidR="00531C48" w:rsidRDefault="00A37A3B">
            <w:r>
              <w:rPr>
                <w:sz w:val="20"/>
              </w:rPr>
              <w:t>Minutes per athlete</w:t>
            </w:r>
          </w:p>
        </w:tc>
        <w:tc>
          <w:tcPr>
            <w:tcW w:w="3207" w:type="dxa"/>
          </w:tcPr>
          <w:p w14:paraId="7337D6CA" w14:textId="77777777" w:rsidR="00531C48" w:rsidRDefault="00A37A3B">
            <w:r>
              <w:rPr>
                <w:sz w:val="20"/>
              </w:rPr>
              <w:t>Seconds per video</w:t>
            </w:r>
          </w:p>
        </w:tc>
      </w:tr>
      <w:tr w:rsidR="00531C48" w14:paraId="2FD6EED6" w14:textId="77777777" w:rsidTr="00C77197">
        <w:trPr>
          <w:trHeight w:val="360"/>
          <w:jc w:val="center"/>
        </w:trPr>
        <w:tc>
          <w:tcPr>
            <w:tcW w:w="3206" w:type="dxa"/>
          </w:tcPr>
          <w:p w14:paraId="40EB57DC" w14:textId="77777777" w:rsidR="00531C48" w:rsidRDefault="00A37A3B">
            <w:r>
              <w:rPr>
                <w:sz w:val="20"/>
              </w:rPr>
              <w:t>Scalability</w:t>
            </w:r>
          </w:p>
        </w:tc>
        <w:tc>
          <w:tcPr>
            <w:tcW w:w="3207" w:type="dxa"/>
          </w:tcPr>
          <w:p w14:paraId="1F9661E6" w14:textId="77777777" w:rsidR="00531C48" w:rsidRDefault="00A37A3B">
            <w:r>
              <w:rPr>
                <w:sz w:val="20"/>
              </w:rPr>
              <w:t>Thousands/year</w:t>
            </w:r>
          </w:p>
        </w:tc>
        <w:tc>
          <w:tcPr>
            <w:tcW w:w="3207" w:type="dxa"/>
          </w:tcPr>
          <w:p w14:paraId="67367943" w14:textId="77777777" w:rsidR="00531C48" w:rsidRDefault="00A37A3B">
            <w:r>
              <w:rPr>
                <w:sz w:val="20"/>
              </w:rPr>
              <w:t>Unlimited concurrent</w:t>
            </w:r>
          </w:p>
        </w:tc>
      </w:tr>
      <w:tr w:rsidR="00531C48" w14:paraId="287040F8" w14:textId="77777777" w:rsidTr="00C77197">
        <w:trPr>
          <w:trHeight w:val="360"/>
          <w:jc w:val="center"/>
        </w:trPr>
        <w:tc>
          <w:tcPr>
            <w:tcW w:w="3206" w:type="dxa"/>
          </w:tcPr>
          <w:p w14:paraId="63954601" w14:textId="77777777" w:rsidR="00531C48" w:rsidRDefault="00A37A3B">
            <w:r>
              <w:rPr>
                <w:sz w:val="20"/>
              </w:rPr>
              <w:t>Data</w:t>
            </w:r>
          </w:p>
        </w:tc>
        <w:tc>
          <w:tcPr>
            <w:tcW w:w="3207" w:type="dxa"/>
          </w:tcPr>
          <w:p w14:paraId="70AB9264" w14:textId="77777777" w:rsidR="00531C48" w:rsidRDefault="00A37A3B">
            <w:r>
              <w:rPr>
                <w:sz w:val="20"/>
              </w:rPr>
              <w:t>Paper records</w:t>
            </w:r>
          </w:p>
        </w:tc>
        <w:tc>
          <w:tcPr>
            <w:tcW w:w="3207" w:type="dxa"/>
          </w:tcPr>
          <w:p w14:paraId="011BF41A" w14:textId="77777777" w:rsidR="00531C48" w:rsidRDefault="00A37A3B">
            <w:r>
              <w:rPr>
                <w:sz w:val="20"/>
              </w:rPr>
              <w:t>MongoDB Atlas cloud DB</w:t>
            </w:r>
          </w:p>
        </w:tc>
      </w:tr>
      <w:tr w:rsidR="00531C48" w14:paraId="05233B52" w14:textId="77777777" w:rsidTr="00C77197">
        <w:trPr>
          <w:trHeight w:val="360"/>
          <w:jc w:val="center"/>
        </w:trPr>
        <w:tc>
          <w:tcPr>
            <w:tcW w:w="3206" w:type="dxa"/>
          </w:tcPr>
          <w:p w14:paraId="7579346C" w14:textId="77777777" w:rsidR="00531C48" w:rsidRDefault="00A37A3B">
            <w:r>
              <w:rPr>
                <w:sz w:val="20"/>
              </w:rPr>
              <w:t>Cost to athlete</w:t>
            </w:r>
          </w:p>
        </w:tc>
        <w:tc>
          <w:tcPr>
            <w:tcW w:w="3207" w:type="dxa"/>
          </w:tcPr>
          <w:p w14:paraId="45DCFFC5" w14:textId="77777777" w:rsidR="00531C48" w:rsidRDefault="00A37A3B">
            <w:r>
              <w:rPr>
                <w:sz w:val="20"/>
              </w:rPr>
              <w:t>Travel + accommodation</w:t>
            </w:r>
          </w:p>
        </w:tc>
        <w:tc>
          <w:tcPr>
            <w:tcW w:w="3207" w:type="dxa"/>
          </w:tcPr>
          <w:p w14:paraId="4A4CF36B" w14:textId="77777777" w:rsidR="00531C48" w:rsidRDefault="00A37A3B">
            <w:r>
              <w:rPr>
                <w:sz w:val="20"/>
              </w:rPr>
              <w:t>Free (smartphone + internet)</w:t>
            </w:r>
          </w:p>
        </w:tc>
      </w:tr>
      <w:tr w:rsidR="00531C48" w14:paraId="2F374A00" w14:textId="77777777" w:rsidTr="00C77197">
        <w:trPr>
          <w:trHeight w:val="720"/>
          <w:jc w:val="center"/>
        </w:trPr>
        <w:tc>
          <w:tcPr>
            <w:tcW w:w="3206" w:type="dxa"/>
          </w:tcPr>
          <w:p w14:paraId="33A77E66" w14:textId="77777777" w:rsidR="00531C48" w:rsidRDefault="00A37A3B">
            <w:r>
              <w:rPr>
                <w:sz w:val="20"/>
              </w:rPr>
              <w:t>Improvement</w:t>
            </w:r>
          </w:p>
        </w:tc>
        <w:tc>
          <w:tcPr>
            <w:tcW w:w="3207" w:type="dxa"/>
          </w:tcPr>
          <w:p w14:paraId="3BA8DF14" w14:textId="77777777" w:rsidR="00531C48" w:rsidRDefault="00A37A3B">
            <w:r>
              <w:rPr>
                <w:sz w:val="20"/>
              </w:rPr>
              <w:t>Static criteria</w:t>
            </w:r>
          </w:p>
        </w:tc>
        <w:tc>
          <w:tcPr>
            <w:tcW w:w="3207" w:type="dxa"/>
          </w:tcPr>
          <w:p w14:paraId="5882DBCE" w14:textId="77777777" w:rsidR="00531C48" w:rsidRDefault="00A37A3B">
            <w:r>
              <w:rPr>
                <w:sz w:val="20"/>
              </w:rPr>
              <w:t>Self-learning AI that improves from feedback</w:t>
            </w:r>
          </w:p>
        </w:tc>
      </w:tr>
    </w:tbl>
    <w:p w14:paraId="771EA582" w14:textId="77777777" w:rsidR="00531C48" w:rsidRDefault="00531C48">
      <w:pPr>
        <w:pBdr>
          <w:bottom w:val="single" w:sz="12" w:space="1" w:color="auto"/>
        </w:pBdr>
      </w:pPr>
    </w:p>
    <w:p w14:paraId="6F01D9ED" w14:textId="35123A6E" w:rsidR="00BA26E2" w:rsidRDefault="00BA26E2"/>
    <w:p w14:paraId="17586601" w14:textId="77777777" w:rsidR="00BA26E2" w:rsidRDefault="00BA26E2"/>
    <w:p w14:paraId="08158045" w14:textId="6DCE8234" w:rsidR="00531C48" w:rsidRDefault="00A37A3B">
      <w:pPr>
        <w:pStyle w:val="Heading2"/>
      </w:pPr>
      <w:r>
        <w:rPr>
          <w:rFonts w:ascii="Times New Roman" w:hAnsi="Times New Roman"/>
          <w:color w:val="000000"/>
          <w:sz w:val="28"/>
        </w:rPr>
        <w:lastRenderedPageBreak/>
        <w:t>7: MODULES</w:t>
      </w:r>
    </w:p>
    <w:p w14:paraId="3BE68273" w14:textId="77777777" w:rsidR="00531C48" w:rsidRDefault="00A37A3B">
      <w:pPr>
        <w:pStyle w:val="Heading3"/>
      </w:pPr>
      <w:r>
        <w:rPr>
          <w:rFonts w:ascii="Times New Roman" w:hAnsi="Times New Roman"/>
          <w:color w:val="000000"/>
          <w:sz w:val="26"/>
        </w:rPr>
        <w:t>7.1 AI Pose Detection &amp; Video Analysis Module</w:t>
      </w:r>
    </w:p>
    <w:p w14:paraId="15275623" w14:textId="77777777" w:rsidR="00531C48" w:rsidRDefault="00A37A3B">
      <w:r>
        <w:rPr>
          <w:b/>
        </w:rPr>
        <w:t>Location:</w:t>
      </w:r>
      <w:r>
        <w:t xml:space="preserve"> `server/services/video_analysis.py` + `server/</w:t>
      </w:r>
      <w:proofErr w:type="spellStart"/>
      <w:r>
        <w:t>ai_training</w:t>
      </w:r>
      <w:proofErr w:type="spellEnd"/>
      <w:r>
        <w:t>/trainer.py`</w:t>
      </w:r>
    </w:p>
    <w:p w14:paraId="067DD8A7" w14:textId="77777777" w:rsidR="00BA26E2" w:rsidRDefault="00BA26E2" w:rsidP="00BA26E2">
      <w:pPr>
        <w:pStyle w:val="ListNumber"/>
        <w:numPr>
          <w:ilvl w:val="0"/>
          <w:numId w:val="39"/>
        </w:numPr>
      </w:pPr>
      <w:r>
        <w:t>The primary module of the AI engine processing the exercise video clips is:</w:t>
      </w:r>
    </w:p>
    <w:p w14:paraId="24ED2C4D" w14:textId="1B9F0172" w:rsidR="00BA26E2" w:rsidRDefault="00BA26E2" w:rsidP="00BA26E2">
      <w:pPr>
        <w:pStyle w:val="ListNumber"/>
        <w:numPr>
          <w:ilvl w:val="0"/>
          <w:numId w:val="39"/>
        </w:numPr>
      </w:pPr>
      <w:r>
        <w:t xml:space="preserve">Video Parsing: This involves using OpenCV to ingest the video clip and calculating its FPS and number of frames.  </w:t>
      </w:r>
    </w:p>
    <w:p w14:paraId="39C95134" w14:textId="6A4515E2" w:rsidR="00BA26E2" w:rsidRDefault="00BA26E2" w:rsidP="00BA26E2">
      <w:pPr>
        <w:pStyle w:val="ListNumber"/>
        <w:numPr>
          <w:ilvl w:val="0"/>
          <w:numId w:val="39"/>
        </w:numPr>
      </w:pPr>
      <w:r>
        <w:t xml:space="preserve">Frame Sampling: The sampling is done at about 12 FPS (or every `fps/12`th frame).  </w:t>
      </w:r>
    </w:p>
    <w:p w14:paraId="7B3CF973" w14:textId="119C09C9" w:rsidR="00BA26E2" w:rsidRDefault="00BA26E2" w:rsidP="00BA26E2">
      <w:pPr>
        <w:pStyle w:val="ListNumber"/>
        <w:numPr>
          <w:ilvl w:val="0"/>
          <w:numId w:val="39"/>
        </w:numPr>
      </w:pPr>
      <w:r>
        <w:t xml:space="preserve">Pose Estimation: Using </w:t>
      </w:r>
      <w:proofErr w:type="spellStart"/>
      <w:r>
        <w:t>MediaPipe</w:t>
      </w:r>
      <w:proofErr w:type="spellEnd"/>
      <w:r>
        <w:t xml:space="preserve"> </w:t>
      </w:r>
      <w:proofErr w:type="spellStart"/>
      <w:r>
        <w:t>BlazePose</w:t>
      </w:r>
      <w:proofErr w:type="spellEnd"/>
      <w:r>
        <w:t xml:space="preserve">, it detects 33 skeletal landmarks with their visibilities.  </w:t>
      </w:r>
    </w:p>
    <w:p w14:paraId="6D3AAE81" w14:textId="20EFCA4D" w:rsidR="00BA26E2" w:rsidRDefault="00BA26E2" w:rsidP="00BA26E2">
      <w:pPr>
        <w:pStyle w:val="ListNumber"/>
        <w:numPr>
          <w:ilvl w:val="0"/>
          <w:numId w:val="39"/>
        </w:numPr>
      </w:pPr>
      <w:r>
        <w:t xml:space="preserve">Bilateral Angle Calculation: The bilateral angles are calculated per frame for critical joints on the left and right sides of the body and averaged together. When one side of the body is obstructed (visibility &lt; 0.3), it will use the unilateral values alone.  </w:t>
      </w:r>
    </w:p>
    <w:p w14:paraId="65312589" w14:textId="0000595E" w:rsidR="00BA26E2" w:rsidRDefault="00BA26E2" w:rsidP="00BA26E2">
      <w:pPr>
        <w:pStyle w:val="ListNumber"/>
        <w:numPr>
          <w:ilvl w:val="0"/>
          <w:numId w:val="39"/>
        </w:numPr>
      </w:pPr>
      <w:r>
        <w:t xml:space="preserve">State Machine-Based Rep Counting: It employs an FSM with UP and DOWN states. Reps are counted when the angles cross the </w:t>
      </w:r>
      <w:proofErr w:type="gramStart"/>
      <w:r>
        <w:t>UP state</w:t>
      </w:r>
      <w:proofErr w:type="gramEnd"/>
      <w:r>
        <w:t xml:space="preserve"> boundary after crossing the DOWN state boundary.</w:t>
      </w:r>
    </w:p>
    <w:p w14:paraId="5A5B8BE1" w14:textId="28C9EA60" w:rsidR="00531C48" w:rsidRDefault="00A37A3B" w:rsidP="00CD3509">
      <w:pPr>
        <w:pStyle w:val="ListNumber"/>
        <w:numPr>
          <w:ilvl w:val="0"/>
          <w:numId w:val="0"/>
        </w:numPr>
      </w:pPr>
      <w:r>
        <w:rPr>
          <w:b/>
        </w:rPr>
        <w:t>Quality Feature Extraction:</w:t>
      </w:r>
      <w:r>
        <w:t xml:space="preserve"> Computes 30+ features including:</w:t>
      </w:r>
    </w:p>
    <w:p w14:paraId="05121693" w14:textId="77777777" w:rsidR="00531C48" w:rsidRDefault="00A37A3B">
      <w:pPr>
        <w:pStyle w:val="ListBullet"/>
      </w:pPr>
      <w:r>
        <w:t>Angle statistics (min, max, mean, std, range, median, IQR)</w:t>
      </w:r>
    </w:p>
    <w:p w14:paraId="21F8C518" w14:textId="77777777" w:rsidR="00531C48" w:rsidRDefault="00A37A3B">
      <w:pPr>
        <w:pStyle w:val="ListBullet"/>
      </w:pPr>
      <w:r>
        <w:t>Angular velocity and acceleration</w:t>
      </w:r>
    </w:p>
    <w:p w14:paraId="5FADEC54" w14:textId="77777777" w:rsidR="00531C48" w:rsidRDefault="00A37A3B">
      <w:pPr>
        <w:pStyle w:val="ListBullet"/>
      </w:pPr>
      <w:r>
        <w:t>Body stability (shoulder position variance)</w:t>
      </w:r>
    </w:p>
    <w:p w14:paraId="2E503EB7" w14:textId="77777777" w:rsidR="00531C48" w:rsidRDefault="00A37A3B">
      <w:pPr>
        <w:pStyle w:val="ListBullet"/>
      </w:pPr>
      <w:r>
        <w:t>Bilateral symmetry score</w:t>
      </w:r>
    </w:p>
    <w:p w14:paraId="5782B10B" w14:textId="77777777" w:rsidR="00531C48" w:rsidRDefault="00A37A3B">
      <w:pPr>
        <w:pStyle w:val="ListBullet"/>
      </w:pPr>
      <w:r>
        <w:t>Movement smoothness (inverse acceleration)</w:t>
      </w:r>
    </w:p>
    <w:p w14:paraId="4BCEE689" w14:textId="77777777" w:rsidR="00531C48" w:rsidRDefault="00A37A3B">
      <w:pPr>
        <w:pStyle w:val="ListBullet"/>
      </w:pPr>
      <w:r>
        <w:t>Rep cadence regularity</w:t>
      </w:r>
    </w:p>
    <w:p w14:paraId="5B6EF30E" w14:textId="77777777" w:rsidR="00531C48" w:rsidRDefault="00A37A3B">
      <w:r>
        <w:rPr>
          <w:b/>
        </w:rPr>
        <w:t>Key Configuration Per Exercise:</w:t>
      </w:r>
    </w:p>
    <w:tbl>
      <w:tblPr>
        <w:tblStyle w:val="TableGrid"/>
        <w:tblW w:w="0" w:type="auto"/>
        <w:jc w:val="center"/>
        <w:tblLook w:val="04A0" w:firstRow="1" w:lastRow="0" w:firstColumn="1" w:lastColumn="0" w:noHBand="0" w:noVBand="1"/>
      </w:tblPr>
      <w:tblGrid>
        <w:gridCol w:w="2157"/>
        <w:gridCol w:w="2157"/>
        <w:gridCol w:w="2158"/>
        <w:gridCol w:w="2158"/>
      </w:tblGrid>
      <w:tr w:rsidR="00531C48" w14:paraId="756E5E1F" w14:textId="77777777">
        <w:trPr>
          <w:jc w:val="center"/>
        </w:trPr>
        <w:tc>
          <w:tcPr>
            <w:tcW w:w="2160" w:type="dxa"/>
            <w:shd w:val="clear" w:color="auto" w:fill="D9E2F3"/>
          </w:tcPr>
          <w:p w14:paraId="4A6F3F65" w14:textId="77777777" w:rsidR="00531C48" w:rsidRDefault="00A37A3B">
            <w:r>
              <w:rPr>
                <w:b/>
                <w:sz w:val="20"/>
              </w:rPr>
              <w:t>Exercise</w:t>
            </w:r>
          </w:p>
        </w:tc>
        <w:tc>
          <w:tcPr>
            <w:tcW w:w="2160" w:type="dxa"/>
            <w:shd w:val="clear" w:color="auto" w:fill="D9E2F3"/>
          </w:tcPr>
          <w:p w14:paraId="28DFE155" w14:textId="77777777" w:rsidR="00531C48" w:rsidRDefault="00A37A3B">
            <w:r>
              <w:rPr>
                <w:b/>
                <w:sz w:val="20"/>
              </w:rPr>
              <w:t>Primary Joints</w:t>
            </w:r>
          </w:p>
        </w:tc>
        <w:tc>
          <w:tcPr>
            <w:tcW w:w="2160" w:type="dxa"/>
            <w:shd w:val="clear" w:color="auto" w:fill="D9E2F3"/>
          </w:tcPr>
          <w:p w14:paraId="2FD432FA" w14:textId="77777777" w:rsidR="00531C48" w:rsidRDefault="00A37A3B">
            <w:r>
              <w:rPr>
                <w:b/>
                <w:sz w:val="20"/>
              </w:rPr>
              <w:t>DOWN Threshold</w:t>
            </w:r>
          </w:p>
        </w:tc>
        <w:tc>
          <w:tcPr>
            <w:tcW w:w="2160" w:type="dxa"/>
            <w:shd w:val="clear" w:color="auto" w:fill="D9E2F3"/>
          </w:tcPr>
          <w:p w14:paraId="7AB46407" w14:textId="77777777" w:rsidR="00531C48" w:rsidRDefault="00A37A3B">
            <w:r>
              <w:rPr>
                <w:b/>
                <w:sz w:val="20"/>
              </w:rPr>
              <w:t>UP Threshold</w:t>
            </w:r>
          </w:p>
        </w:tc>
      </w:tr>
      <w:tr w:rsidR="00531C48" w14:paraId="01BAF44F" w14:textId="77777777">
        <w:trPr>
          <w:jc w:val="center"/>
        </w:trPr>
        <w:tc>
          <w:tcPr>
            <w:tcW w:w="2160" w:type="dxa"/>
          </w:tcPr>
          <w:p w14:paraId="261DB596" w14:textId="77777777" w:rsidR="00531C48" w:rsidRDefault="00A37A3B">
            <w:r>
              <w:rPr>
                <w:sz w:val="20"/>
              </w:rPr>
              <w:t>Pushups</w:t>
            </w:r>
          </w:p>
        </w:tc>
        <w:tc>
          <w:tcPr>
            <w:tcW w:w="2160" w:type="dxa"/>
          </w:tcPr>
          <w:p w14:paraId="5CCC0BBD" w14:textId="77777777" w:rsidR="00531C48" w:rsidRDefault="00A37A3B">
            <w:r>
              <w:rPr>
                <w:sz w:val="20"/>
              </w:rPr>
              <w:t>Shoulder-Elbow-Wrist</w:t>
            </w:r>
          </w:p>
        </w:tc>
        <w:tc>
          <w:tcPr>
            <w:tcW w:w="2160" w:type="dxa"/>
          </w:tcPr>
          <w:p w14:paraId="1AEB401B" w14:textId="77777777" w:rsidR="00531C48" w:rsidRDefault="00A37A3B">
            <w:r>
              <w:rPr>
                <w:sz w:val="20"/>
              </w:rPr>
              <w:t>120°</w:t>
            </w:r>
          </w:p>
        </w:tc>
        <w:tc>
          <w:tcPr>
            <w:tcW w:w="2160" w:type="dxa"/>
          </w:tcPr>
          <w:p w14:paraId="4E071B9B" w14:textId="77777777" w:rsidR="00531C48" w:rsidRDefault="00A37A3B">
            <w:r>
              <w:rPr>
                <w:sz w:val="20"/>
              </w:rPr>
              <w:t>140°</w:t>
            </w:r>
          </w:p>
        </w:tc>
      </w:tr>
      <w:tr w:rsidR="00531C48" w14:paraId="30356716" w14:textId="77777777">
        <w:trPr>
          <w:jc w:val="center"/>
        </w:trPr>
        <w:tc>
          <w:tcPr>
            <w:tcW w:w="2160" w:type="dxa"/>
          </w:tcPr>
          <w:p w14:paraId="7C3B3CDC" w14:textId="77777777" w:rsidR="00531C48" w:rsidRDefault="00A37A3B">
            <w:r>
              <w:rPr>
                <w:sz w:val="20"/>
              </w:rPr>
              <w:t>Sit-ups</w:t>
            </w:r>
          </w:p>
        </w:tc>
        <w:tc>
          <w:tcPr>
            <w:tcW w:w="2160" w:type="dxa"/>
          </w:tcPr>
          <w:p w14:paraId="079AACAE" w14:textId="77777777" w:rsidR="00531C48" w:rsidRDefault="00A37A3B">
            <w:r>
              <w:rPr>
                <w:sz w:val="20"/>
              </w:rPr>
              <w:t>Shoulder-Hip-Knee</w:t>
            </w:r>
          </w:p>
        </w:tc>
        <w:tc>
          <w:tcPr>
            <w:tcW w:w="2160" w:type="dxa"/>
          </w:tcPr>
          <w:p w14:paraId="53DF30DA" w14:textId="77777777" w:rsidR="00531C48" w:rsidRDefault="00A37A3B">
            <w:r>
              <w:rPr>
                <w:sz w:val="20"/>
              </w:rPr>
              <w:t>90°</w:t>
            </w:r>
          </w:p>
        </w:tc>
        <w:tc>
          <w:tcPr>
            <w:tcW w:w="2160" w:type="dxa"/>
          </w:tcPr>
          <w:p w14:paraId="34620A64" w14:textId="77777777" w:rsidR="00531C48" w:rsidRDefault="00A37A3B">
            <w:r>
              <w:rPr>
                <w:sz w:val="20"/>
              </w:rPr>
              <w:t>130°</w:t>
            </w:r>
          </w:p>
        </w:tc>
      </w:tr>
      <w:tr w:rsidR="00531C48" w14:paraId="60423225" w14:textId="77777777">
        <w:trPr>
          <w:jc w:val="center"/>
        </w:trPr>
        <w:tc>
          <w:tcPr>
            <w:tcW w:w="2160" w:type="dxa"/>
          </w:tcPr>
          <w:p w14:paraId="0BC078C8" w14:textId="77777777" w:rsidR="00531C48" w:rsidRDefault="00A37A3B">
            <w:r>
              <w:rPr>
                <w:sz w:val="20"/>
              </w:rPr>
              <w:t>Pull-ups</w:t>
            </w:r>
          </w:p>
        </w:tc>
        <w:tc>
          <w:tcPr>
            <w:tcW w:w="2160" w:type="dxa"/>
          </w:tcPr>
          <w:p w14:paraId="71E65690" w14:textId="77777777" w:rsidR="00531C48" w:rsidRDefault="00A37A3B">
            <w:r>
              <w:rPr>
                <w:sz w:val="20"/>
              </w:rPr>
              <w:t>Shoulder-Elbow-Wrist</w:t>
            </w:r>
          </w:p>
        </w:tc>
        <w:tc>
          <w:tcPr>
            <w:tcW w:w="2160" w:type="dxa"/>
          </w:tcPr>
          <w:p w14:paraId="2C93BE36" w14:textId="77777777" w:rsidR="00531C48" w:rsidRDefault="00A37A3B">
            <w:r>
              <w:rPr>
                <w:sz w:val="20"/>
              </w:rPr>
              <w:t>100°</w:t>
            </w:r>
          </w:p>
        </w:tc>
        <w:tc>
          <w:tcPr>
            <w:tcW w:w="2160" w:type="dxa"/>
          </w:tcPr>
          <w:p w14:paraId="3AF4E6AC" w14:textId="77777777" w:rsidR="00531C48" w:rsidRDefault="00A37A3B">
            <w:r>
              <w:rPr>
                <w:sz w:val="20"/>
              </w:rPr>
              <w:t>145°</w:t>
            </w:r>
          </w:p>
        </w:tc>
      </w:tr>
    </w:tbl>
    <w:p w14:paraId="668A913A" w14:textId="77777777" w:rsidR="00531C48" w:rsidRDefault="00531C48"/>
    <w:p w14:paraId="6CF24B77" w14:textId="77777777" w:rsidR="00531C48" w:rsidRDefault="00A37A3B">
      <w:pPr>
        <w:pStyle w:val="Heading3"/>
      </w:pPr>
      <w:r>
        <w:rPr>
          <w:rFonts w:ascii="Times New Roman" w:hAnsi="Times New Roman"/>
          <w:color w:val="000000"/>
          <w:sz w:val="26"/>
        </w:rPr>
        <w:t>7.2 ML Form Classification &amp; Rep Calibration Module</w:t>
      </w:r>
    </w:p>
    <w:p w14:paraId="2645F590" w14:textId="77777777" w:rsidR="00531C48" w:rsidRDefault="00A37A3B">
      <w:r>
        <w:rPr>
          <w:b/>
        </w:rPr>
        <w:t>Location:</w:t>
      </w:r>
      <w:r>
        <w:t xml:space="preserve"> `server/</w:t>
      </w:r>
      <w:proofErr w:type="spellStart"/>
      <w:r>
        <w:t>ai_training</w:t>
      </w:r>
      <w:proofErr w:type="spellEnd"/>
      <w:r>
        <w:t>/classifier.py`</w:t>
      </w:r>
    </w:p>
    <w:p w14:paraId="64EA6D5A" w14:textId="77777777" w:rsidR="00531C48" w:rsidRDefault="00A37A3B">
      <w:r>
        <w:rPr>
          <w:b/>
        </w:rPr>
        <w:t>Form Classifier:</w:t>
      </w:r>
    </w:p>
    <w:p w14:paraId="1071FFF2" w14:textId="77777777" w:rsidR="00531C48" w:rsidRDefault="00A37A3B">
      <w:pPr>
        <w:pStyle w:val="ListBullet"/>
      </w:pPr>
      <w:r>
        <w:t xml:space="preserve">Algorithm: Random Forest (100 estimators, </w:t>
      </w:r>
      <w:proofErr w:type="spellStart"/>
      <w:r>
        <w:t>max_depth</w:t>
      </w:r>
      <w:proofErr w:type="spellEnd"/>
      <w:r>
        <w:t>=6)</w:t>
      </w:r>
    </w:p>
    <w:p w14:paraId="0074B020" w14:textId="77777777" w:rsidR="00531C48" w:rsidRDefault="00A37A3B">
      <w:pPr>
        <w:pStyle w:val="ListBullet"/>
      </w:pPr>
      <w:r>
        <w:t xml:space="preserve">Input: 28-dimensional feature vector (standardized with </w:t>
      </w:r>
      <w:proofErr w:type="spellStart"/>
      <w:r>
        <w:t>StandardScaler</w:t>
      </w:r>
      <w:proofErr w:type="spellEnd"/>
      <w:r>
        <w:t>)</w:t>
      </w:r>
    </w:p>
    <w:p w14:paraId="17955A80" w14:textId="77777777" w:rsidR="00531C48" w:rsidRDefault="00A37A3B">
      <w:pPr>
        <w:pStyle w:val="ListBullet"/>
      </w:pPr>
      <w:r>
        <w:t>Output: "correct" or "foul" with probability score</w:t>
      </w:r>
    </w:p>
    <w:p w14:paraId="57BD8DAF" w14:textId="77777777" w:rsidR="00531C48" w:rsidRDefault="00A37A3B">
      <w:pPr>
        <w:pStyle w:val="ListBullet"/>
      </w:pPr>
      <w:r>
        <w:lastRenderedPageBreak/>
        <w:t xml:space="preserve">Training: </w:t>
      </w:r>
      <w:proofErr w:type="spellStart"/>
      <w:r>
        <w:t>HeadAdmin</w:t>
      </w:r>
      <w:proofErr w:type="spellEnd"/>
      <w:r>
        <w:t xml:space="preserve"> uploads labeled videos → features extracted → model trained with cross-validation</w:t>
      </w:r>
    </w:p>
    <w:p w14:paraId="1DF145DC" w14:textId="77777777" w:rsidR="00531C48" w:rsidRDefault="00A37A3B">
      <w:pPr>
        <w:pStyle w:val="ListBullet"/>
      </w:pPr>
      <w:r>
        <w:t>Minimum training data: 2 correct + 2 foul samples per exercise type</w:t>
      </w:r>
    </w:p>
    <w:p w14:paraId="4C11CB75" w14:textId="77777777" w:rsidR="00531C48" w:rsidRDefault="00A37A3B">
      <w:pPr>
        <w:pStyle w:val="ListBullet"/>
      </w:pPr>
      <w:r>
        <w:t>Exercise-specific models with fallback to general model</w:t>
      </w:r>
    </w:p>
    <w:p w14:paraId="61B72CBB" w14:textId="77777777" w:rsidR="00531C48" w:rsidRDefault="00A37A3B">
      <w:r>
        <w:rPr>
          <w:b/>
        </w:rPr>
        <w:t>Rep Calibrator:</w:t>
      </w:r>
    </w:p>
    <w:p w14:paraId="4B3BEAFC" w14:textId="77777777" w:rsidR="00531C48" w:rsidRDefault="00A37A3B">
      <w:pPr>
        <w:pStyle w:val="ListBullet"/>
      </w:pPr>
      <w:r>
        <w:t>Algorithm: Linear Regression</w:t>
      </w:r>
    </w:p>
    <w:p w14:paraId="54B29259" w14:textId="77777777" w:rsidR="00531C48" w:rsidRDefault="00A37A3B">
      <w:pPr>
        <w:pStyle w:val="ListBullet"/>
      </w:pPr>
      <w:r>
        <w:t xml:space="preserve">Purpose: Corrects systematic AI counting bias (`corrected = a × </w:t>
      </w:r>
      <w:proofErr w:type="spellStart"/>
      <w:r>
        <w:t>ai_reps</w:t>
      </w:r>
      <w:proofErr w:type="spellEnd"/>
      <w:r>
        <w:t xml:space="preserve"> + b`)</w:t>
      </w:r>
    </w:p>
    <w:p w14:paraId="61A54123" w14:textId="77777777" w:rsidR="00531C48" w:rsidRDefault="00A37A3B">
      <w:pPr>
        <w:pStyle w:val="ListBullet"/>
      </w:pPr>
      <w:r>
        <w:t>Training: Uses samples where admin-provided ground truth rep count differs from AI count</w:t>
      </w:r>
    </w:p>
    <w:p w14:paraId="1BC0CFA2" w14:textId="77777777" w:rsidR="00531C48" w:rsidRDefault="00A37A3B">
      <w:pPr>
        <w:pStyle w:val="ListBullet"/>
      </w:pPr>
      <w:r>
        <w:t xml:space="preserve">Minimum training data: 3 samples with </w:t>
      </w:r>
      <w:proofErr w:type="spellStart"/>
      <w:r>
        <w:t>expected_reps</w:t>
      </w:r>
      <w:proofErr w:type="spellEnd"/>
    </w:p>
    <w:p w14:paraId="4EEA2D40" w14:textId="77777777" w:rsidR="00531C48" w:rsidRDefault="00A37A3B">
      <w:pPr>
        <w:pStyle w:val="Heading3"/>
      </w:pPr>
      <w:r>
        <w:rPr>
          <w:rFonts w:ascii="Times New Roman" w:hAnsi="Times New Roman"/>
          <w:color w:val="000000"/>
          <w:sz w:val="26"/>
        </w:rPr>
        <w:t>7.3 AI Verdict Learning System</w:t>
      </w:r>
    </w:p>
    <w:p w14:paraId="08D6E152" w14:textId="77777777" w:rsidR="00531C48" w:rsidRDefault="00A37A3B">
      <w:r>
        <w:rPr>
          <w:b/>
        </w:rPr>
        <w:t>Location:</w:t>
      </w:r>
      <w:r>
        <w:t xml:space="preserve"> `server/services/ai_verdict.py`</w:t>
      </w:r>
    </w:p>
    <w:p w14:paraId="4B4E4F11" w14:textId="77777777" w:rsidR="00427BDC" w:rsidRDefault="00427BDC" w:rsidP="00427BDC">
      <w:r>
        <w:t>Adaptive system learning from administrator approve/flag actions:</w:t>
      </w:r>
    </w:p>
    <w:p w14:paraId="163C1BB7" w14:textId="4877766A" w:rsidR="00427BDC" w:rsidRDefault="00427BDC" w:rsidP="00427BDC">
      <w:r>
        <w:t xml:space="preserve">31. </w:t>
      </w:r>
      <w:r w:rsidRPr="00AC7971">
        <w:rPr>
          <w:b/>
          <w:bCs/>
        </w:rPr>
        <w:t xml:space="preserve">Feature Extraction: </w:t>
      </w:r>
      <w:r>
        <w:t xml:space="preserve">12 dimensions based on AI analysis results (confidence, </w:t>
      </w:r>
      <w:proofErr w:type="spellStart"/>
      <w:r>
        <w:t>verifiedreps</w:t>
      </w:r>
      <w:proofErr w:type="spellEnd"/>
      <w:r>
        <w:t xml:space="preserve">, </w:t>
      </w:r>
      <w:proofErr w:type="spellStart"/>
      <w:r>
        <w:t>formscore</w:t>
      </w:r>
      <w:proofErr w:type="spellEnd"/>
      <w:r>
        <w:t>, counts of flags, test type one-hot encoding, difference between score and reps)</w:t>
      </w:r>
    </w:p>
    <w:p w14:paraId="1AFFFB79" w14:textId="77777777" w:rsidR="00427BDC" w:rsidRDefault="00427BDC" w:rsidP="00427BDC">
      <w:r>
        <w:t>32.</w:t>
      </w:r>
      <w:r w:rsidRPr="00AC7971">
        <w:rPr>
          <w:b/>
          <w:bCs/>
        </w:rPr>
        <w:t>Training:</w:t>
      </w:r>
      <w:r>
        <w:t xml:space="preserve"> Uses a Random Forest classifier (50 estimators, </w:t>
      </w:r>
      <w:proofErr w:type="spellStart"/>
      <w:r>
        <w:t>max_depth</w:t>
      </w:r>
      <w:proofErr w:type="spellEnd"/>
      <w:r>
        <w:t>=5, balanced weights) trained every 5 new labeled samples, requires at least 10 initial labeled samples.</w:t>
      </w:r>
    </w:p>
    <w:p w14:paraId="695F0913" w14:textId="77777777" w:rsidR="00427BDC" w:rsidRDefault="00427BDC" w:rsidP="00427BDC">
      <w:r>
        <w:t>33.</w:t>
      </w:r>
      <w:r w:rsidRPr="00AC7971">
        <w:rPr>
          <w:b/>
          <w:bCs/>
        </w:rPr>
        <w:t>Prediction:</w:t>
      </w:r>
      <w:r>
        <w:t xml:space="preserve"> Makes a predicted approve/flag result for new submissions along with the confidence of the prediction.</w:t>
      </w:r>
    </w:p>
    <w:p w14:paraId="7DEC1FF9" w14:textId="77777777" w:rsidR="00427BDC" w:rsidRDefault="00427BDC" w:rsidP="00427BDC">
      <w:r>
        <w:t>34.</w:t>
      </w:r>
      <w:r w:rsidRPr="00AC7971">
        <w:rPr>
          <w:b/>
          <w:bCs/>
        </w:rPr>
        <w:t>Auto-approval:</w:t>
      </w:r>
      <w:r>
        <w:t xml:space="preserve"> If the confidence of the prediction is greater than 80%, the new submission is automatically approved and never reaches an admin.</w:t>
      </w:r>
    </w:p>
    <w:p w14:paraId="68CD9F4E" w14:textId="6693A03F" w:rsidR="00427BDC" w:rsidRDefault="00427BDC" w:rsidP="00427BDC">
      <w:r>
        <w:t>35.</w:t>
      </w:r>
      <w:r w:rsidRPr="00AC7971">
        <w:rPr>
          <w:b/>
          <w:bCs/>
        </w:rPr>
        <w:t>Learning:</w:t>
      </w:r>
      <w:r>
        <w:t xml:space="preserve"> The decision the admin makes about the submission is added to the training data and helps the model continue to improve.</w:t>
      </w:r>
    </w:p>
    <w:p w14:paraId="69ADAA58" w14:textId="77777777" w:rsidR="00531C48" w:rsidRDefault="00A37A3B">
      <w:pPr>
        <w:pStyle w:val="Heading3"/>
      </w:pPr>
      <w:r>
        <w:rPr>
          <w:rFonts w:ascii="Times New Roman" w:hAnsi="Times New Roman"/>
          <w:color w:val="000000"/>
          <w:sz w:val="26"/>
        </w:rPr>
        <w:t>7.4 Authentication &amp; Role Management Module</w:t>
      </w:r>
    </w:p>
    <w:p w14:paraId="466CDA6B" w14:textId="77777777" w:rsidR="00531C48" w:rsidRDefault="00A37A3B">
      <w:r>
        <w:rPr>
          <w:b/>
        </w:rPr>
        <w:t>Location:</w:t>
      </w:r>
      <w:r>
        <w:t xml:space="preserve"> `server/routes/auth.py`</w:t>
      </w:r>
    </w:p>
    <w:p w14:paraId="59041CA7" w14:textId="77777777" w:rsidR="00531C48" w:rsidRDefault="00A37A3B">
      <w:pPr>
        <w:pStyle w:val="ListBullet"/>
      </w:pPr>
      <w:r>
        <w:rPr>
          <w:b/>
        </w:rPr>
        <w:t>Registration:</w:t>
      </w:r>
      <w:r>
        <w:t xml:space="preserve"> Email + password (</w:t>
      </w:r>
      <w:proofErr w:type="spellStart"/>
      <w:r>
        <w:t>bcrypt</w:t>
      </w:r>
      <w:proofErr w:type="spellEnd"/>
      <w:r>
        <w:t xml:space="preserve"> hashed) + DOB → age computation + gender + location</w:t>
      </w:r>
    </w:p>
    <w:p w14:paraId="0DCC0E15" w14:textId="77777777" w:rsidR="00531C48" w:rsidRDefault="00A37A3B">
      <w:pPr>
        <w:pStyle w:val="ListBullet"/>
      </w:pPr>
      <w:r>
        <w:rPr>
          <w:b/>
        </w:rPr>
        <w:t>Login:</w:t>
      </w:r>
      <w:r>
        <w:t xml:space="preserve"> Email/password verification → JWT token (7-day expiry)</w:t>
      </w:r>
    </w:p>
    <w:p w14:paraId="6845062E" w14:textId="77777777" w:rsidR="00531C48" w:rsidRDefault="00A37A3B">
      <w:pPr>
        <w:pStyle w:val="ListBullet"/>
      </w:pPr>
      <w:r>
        <w:rPr>
          <w:b/>
        </w:rPr>
        <w:t>Role Hierarchy:</w:t>
      </w:r>
      <w:r>
        <w:t xml:space="preserve"> `athlete` &lt; `admin` &lt; `</w:t>
      </w:r>
      <w:proofErr w:type="spellStart"/>
      <w:r>
        <w:t>headadmin</w:t>
      </w:r>
      <w:proofErr w:type="spellEnd"/>
      <w:r>
        <w:t>`</w:t>
      </w:r>
    </w:p>
    <w:p w14:paraId="3B0B08A6" w14:textId="77777777" w:rsidR="00531C48" w:rsidRDefault="00A37A3B">
      <w:pPr>
        <w:pStyle w:val="ListBullet"/>
      </w:pPr>
      <w:proofErr w:type="spellStart"/>
      <w:r>
        <w:rPr>
          <w:b/>
        </w:rPr>
        <w:t>HeadAdmin</w:t>
      </w:r>
      <w:proofErr w:type="spellEnd"/>
      <w:r>
        <w:rPr>
          <w:b/>
        </w:rPr>
        <w:t xml:space="preserve"> Privileges:</w:t>
      </w:r>
      <w:r>
        <w:t xml:space="preserve"> Create sub-admins with unique IDs (ADM-XXXX), delete sub-admins, list all admins</w:t>
      </w:r>
    </w:p>
    <w:p w14:paraId="31579E66" w14:textId="77777777" w:rsidR="00531C48" w:rsidRDefault="00A37A3B">
      <w:pPr>
        <w:pStyle w:val="ListBullet"/>
      </w:pPr>
      <w:r>
        <w:rPr>
          <w:b/>
        </w:rPr>
        <w:lastRenderedPageBreak/>
        <w:t>Profile Management:</w:t>
      </w:r>
      <w:r>
        <w:t xml:space="preserve"> Update name, DOB, gender, location; upload profile photo (base64 data URI)</w:t>
      </w:r>
    </w:p>
    <w:p w14:paraId="09647D95" w14:textId="3D3AB549" w:rsidR="00531C48" w:rsidRDefault="00A37A3B">
      <w:pPr>
        <w:pStyle w:val="ListBullet"/>
      </w:pPr>
      <w:r>
        <w:rPr>
          <w:b/>
        </w:rPr>
        <w:t>Password Recovery:</w:t>
      </w:r>
      <w:r>
        <w:t xml:space="preserve"> Secure reset token (32-byte URL-safe) with database storage</w:t>
      </w:r>
    </w:p>
    <w:p w14:paraId="1049746F" w14:textId="6D0481AA" w:rsidR="003031B2" w:rsidRDefault="003031B2" w:rsidP="003031B2">
      <w:pPr>
        <w:pStyle w:val="ListBullet"/>
        <w:numPr>
          <w:ilvl w:val="0"/>
          <w:numId w:val="0"/>
        </w:numPr>
        <w:ind w:left="360"/>
        <w:rPr>
          <w:b/>
        </w:rPr>
      </w:pPr>
    </w:p>
    <w:p w14:paraId="60EF5190" w14:textId="77777777" w:rsidR="003031B2" w:rsidRDefault="003031B2" w:rsidP="003031B2">
      <w:pPr>
        <w:pStyle w:val="ListBullet"/>
        <w:numPr>
          <w:ilvl w:val="0"/>
          <w:numId w:val="0"/>
        </w:numPr>
        <w:ind w:left="360"/>
      </w:pPr>
    </w:p>
    <w:p w14:paraId="6F327E64" w14:textId="77777777" w:rsidR="00531C48" w:rsidRDefault="00A37A3B">
      <w:pPr>
        <w:pStyle w:val="Heading3"/>
      </w:pPr>
      <w:r>
        <w:rPr>
          <w:rFonts w:ascii="Times New Roman" w:hAnsi="Times New Roman"/>
          <w:color w:val="000000"/>
          <w:sz w:val="26"/>
        </w:rPr>
        <w:t>7.5 Video Storage &amp; Streaming Module</w:t>
      </w:r>
    </w:p>
    <w:p w14:paraId="7F27A42E" w14:textId="77777777" w:rsidR="00531C48" w:rsidRDefault="00A37A3B">
      <w:r>
        <w:rPr>
          <w:b/>
        </w:rPr>
        <w:t>Location:</w:t>
      </w:r>
      <w:r>
        <w:t xml:space="preserve"> `server/storage.py`</w:t>
      </w:r>
    </w:p>
    <w:p w14:paraId="2ED2819B" w14:textId="77777777" w:rsidR="00531C48" w:rsidRDefault="00A37A3B">
      <w:pPr>
        <w:pStyle w:val="ListBullet"/>
      </w:pPr>
      <w:r>
        <w:rPr>
          <w:b/>
        </w:rPr>
        <w:t>Storage Backend:</w:t>
      </w:r>
      <w:r>
        <w:t xml:space="preserve"> Google Drive API v3 with OAuth2 user credentials</w:t>
      </w:r>
    </w:p>
    <w:p w14:paraId="5CC2EBC0" w14:textId="77777777" w:rsidR="00531C48" w:rsidRDefault="00A37A3B">
      <w:pPr>
        <w:pStyle w:val="ListBullet"/>
      </w:pPr>
      <w:r>
        <w:rPr>
          <w:b/>
        </w:rPr>
        <w:t>Upload Flow:</w:t>
      </w:r>
      <w:r>
        <w:t xml:space="preserve"> Flask receives video → streams to Google Drive → makes file publicly readable → returns file ID</w:t>
      </w:r>
    </w:p>
    <w:p w14:paraId="3CDB19CA" w14:textId="77777777" w:rsidR="00531C48" w:rsidRDefault="00A37A3B">
      <w:pPr>
        <w:pStyle w:val="ListBullet"/>
      </w:pPr>
      <w:r>
        <w:rPr>
          <w:b/>
        </w:rPr>
        <w:t>Streaming Proxy:</w:t>
      </w:r>
      <w:r>
        <w:t xml:space="preserve"> `/</w:t>
      </w:r>
      <w:proofErr w:type="spellStart"/>
      <w:r>
        <w:t>api</w:t>
      </w:r>
      <w:proofErr w:type="spellEnd"/>
      <w:r>
        <w:t>/videos/stream/&lt;</w:t>
      </w:r>
      <w:proofErr w:type="spellStart"/>
      <w:r>
        <w:t>file_id</w:t>
      </w:r>
      <w:proofErr w:type="spellEnd"/>
      <w:r>
        <w:t>&gt;` endpoint downloads from Google Drive and streams to client (avoids CORS/download prompts)</w:t>
      </w:r>
    </w:p>
    <w:p w14:paraId="3C792995" w14:textId="77777777" w:rsidR="00531C48" w:rsidRDefault="00A37A3B">
      <w:pPr>
        <w:pStyle w:val="ListBullet"/>
      </w:pPr>
      <w:r>
        <w:rPr>
          <w:b/>
        </w:rPr>
        <w:t>Folder Structure:</w:t>
      </w:r>
      <w:r>
        <w:t xml:space="preserve"> "Athlete Videos" (main) + "AI Training Videos" (subfolder for training data)</w:t>
      </w:r>
    </w:p>
    <w:p w14:paraId="0F3D12BF" w14:textId="77777777" w:rsidR="00531C48" w:rsidRDefault="00A37A3B">
      <w:pPr>
        <w:pStyle w:val="ListBullet"/>
      </w:pPr>
      <w:r>
        <w:rPr>
          <w:b/>
        </w:rPr>
        <w:t>Token Management:</w:t>
      </w:r>
      <w:r>
        <w:t xml:space="preserve"> Auto-refreshes expired OAuth2 tokens; saves refreshed credentials</w:t>
      </w:r>
    </w:p>
    <w:p w14:paraId="3504E628" w14:textId="77777777" w:rsidR="00531C48" w:rsidRDefault="00A37A3B">
      <w:pPr>
        <w:pStyle w:val="Heading3"/>
      </w:pPr>
      <w:r>
        <w:rPr>
          <w:rFonts w:ascii="Times New Roman" w:hAnsi="Times New Roman"/>
          <w:color w:val="000000"/>
          <w:sz w:val="26"/>
        </w:rPr>
        <w:t>7.6 Administrative Dashboard Module</w:t>
      </w:r>
    </w:p>
    <w:p w14:paraId="17FE4BEC" w14:textId="77777777" w:rsidR="00531C48" w:rsidRDefault="00A37A3B">
      <w:r>
        <w:rPr>
          <w:b/>
        </w:rPr>
        <w:t>Location:</w:t>
      </w:r>
      <w:r>
        <w:t xml:space="preserve"> `server/routes/dashboard.py`, `server/routes/submissions.py`, `server/routes/athletes.py`</w:t>
      </w:r>
    </w:p>
    <w:p w14:paraId="11B369D7" w14:textId="77777777" w:rsidR="00531C48" w:rsidRDefault="00A37A3B">
      <w:pPr>
        <w:pStyle w:val="ListBullet"/>
      </w:pPr>
      <w:r>
        <w:rPr>
          <w:b/>
        </w:rPr>
        <w:t>Dashboard Analytics:</w:t>
      </w:r>
      <w:r>
        <w:t xml:space="preserve"> Total athletes, total tests, pending submissions, approved/flagged counts</w:t>
      </w:r>
    </w:p>
    <w:p w14:paraId="2AF00D10" w14:textId="77777777" w:rsidR="00531C48" w:rsidRDefault="00A37A3B">
      <w:pPr>
        <w:pStyle w:val="ListBullet"/>
      </w:pPr>
      <w:r>
        <w:rPr>
          <w:b/>
        </w:rPr>
        <w:t>Submission Review:</w:t>
      </w:r>
      <w:r>
        <w:t xml:space="preserve"> Paginated list with AI analysis details, video playback, approve/flag/update workflow</w:t>
      </w:r>
    </w:p>
    <w:p w14:paraId="5631DBE1" w14:textId="77777777" w:rsidR="00531C48" w:rsidRDefault="00A37A3B">
      <w:pPr>
        <w:pStyle w:val="ListBullet"/>
      </w:pPr>
      <w:r>
        <w:rPr>
          <w:b/>
        </w:rPr>
        <w:t>Athlete Management:</w:t>
      </w:r>
      <w:r>
        <w:t xml:space="preserve"> Searchable directory, individual profile viewing with performance history</w:t>
      </w:r>
    </w:p>
    <w:p w14:paraId="51CD2200" w14:textId="77777777" w:rsidR="00531C48" w:rsidRDefault="00A37A3B">
      <w:pPr>
        <w:pStyle w:val="ListBullet"/>
      </w:pPr>
      <w:r>
        <w:rPr>
          <w:b/>
        </w:rPr>
        <w:t>Notifications:</w:t>
      </w:r>
      <w:r>
        <w:t xml:space="preserve"> Broadcast to all users/admins/athletes; personal notifications on submission status changes</w:t>
      </w:r>
    </w:p>
    <w:p w14:paraId="459E3CFB" w14:textId="77777777" w:rsidR="00531C48" w:rsidRDefault="00A37A3B">
      <w:pPr>
        <w:pStyle w:val="ListBullet"/>
      </w:pPr>
      <w:r>
        <w:rPr>
          <w:b/>
        </w:rPr>
        <w:t>Messaging:</w:t>
      </w:r>
      <w:r>
        <w:t xml:space="preserve"> Threaded conversations between admins and athletes</w:t>
      </w:r>
    </w:p>
    <w:p w14:paraId="629640FF" w14:textId="72C94335" w:rsidR="00531C48" w:rsidRDefault="00A37A3B">
      <w:r>
        <w:t>________________________________________________________</w:t>
      </w:r>
    </w:p>
    <w:p w14:paraId="39487258" w14:textId="7DEE3343" w:rsidR="00531C48" w:rsidRDefault="00A37A3B">
      <w:pPr>
        <w:pStyle w:val="Heading2"/>
      </w:pPr>
      <w:r>
        <w:rPr>
          <w:rFonts w:ascii="Times New Roman" w:hAnsi="Times New Roman"/>
          <w:color w:val="000000"/>
          <w:sz w:val="28"/>
        </w:rPr>
        <w:lastRenderedPageBreak/>
        <w:t>8: DESIGN</w:t>
      </w:r>
    </w:p>
    <w:p w14:paraId="2B576F8A" w14:textId="77777777" w:rsidR="00531C48" w:rsidRDefault="00A37A3B">
      <w:pPr>
        <w:pStyle w:val="Heading3"/>
      </w:pPr>
      <w:r>
        <w:rPr>
          <w:rFonts w:ascii="Times New Roman" w:hAnsi="Times New Roman"/>
          <w:color w:val="000000"/>
          <w:sz w:val="26"/>
        </w:rPr>
        <w:t>8.1 System Architecture</w:t>
      </w:r>
    </w:p>
    <w:p w14:paraId="545EC53E" w14:textId="77777777" w:rsidR="00531C48" w:rsidRDefault="00A37A3B">
      <w:pPr>
        <w:jc w:val="center"/>
      </w:pPr>
      <w:r>
        <w:rPr>
          <w:noProof/>
        </w:rPr>
        <w:drawing>
          <wp:inline distT="0" distB="0" distL="0" distR="0" wp14:anchorId="38BDCF5A" wp14:editId="64C8747A">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029200" cy="5029200"/>
                    </a:xfrm>
                    <a:prstGeom prst="rect">
                      <a:avLst/>
                    </a:prstGeom>
                  </pic:spPr>
                </pic:pic>
              </a:graphicData>
            </a:graphic>
          </wp:inline>
        </w:drawing>
      </w:r>
    </w:p>
    <w:p w14:paraId="52C1B9A2" w14:textId="77777777" w:rsidR="00531C48" w:rsidRDefault="00A37A3B">
      <w:pPr>
        <w:jc w:val="center"/>
      </w:pPr>
      <w:r>
        <w:rPr>
          <w:i/>
          <w:sz w:val="22"/>
        </w:rPr>
        <w:t>Fig. 1: System Architecture Diagram</w:t>
      </w:r>
    </w:p>
    <w:p w14:paraId="6740BD3D" w14:textId="69E3796C" w:rsidR="003031B2" w:rsidRDefault="003031B2" w:rsidP="003031B2"/>
    <w:p w14:paraId="56B60557" w14:textId="1FF7C408" w:rsidR="00C77197" w:rsidRDefault="00C77197" w:rsidP="003031B2"/>
    <w:p w14:paraId="7F28302F" w14:textId="43CD6DA4" w:rsidR="00C77197" w:rsidRDefault="00C77197" w:rsidP="003031B2"/>
    <w:p w14:paraId="3AF3FC14" w14:textId="3D1A5A64" w:rsidR="00C77197" w:rsidRDefault="00C77197" w:rsidP="003031B2"/>
    <w:p w14:paraId="370A80FA" w14:textId="2902B7B6" w:rsidR="00C77197" w:rsidRDefault="00C77197" w:rsidP="003031B2"/>
    <w:p w14:paraId="684E8021" w14:textId="77777777" w:rsidR="00C77197" w:rsidRPr="003031B2" w:rsidRDefault="00C77197" w:rsidP="003031B2"/>
    <w:p w14:paraId="01E22FAA" w14:textId="6B34C946" w:rsidR="00531C48" w:rsidRDefault="00A37A3B">
      <w:pPr>
        <w:pStyle w:val="Heading3"/>
      </w:pPr>
      <w:r>
        <w:rPr>
          <w:rFonts w:ascii="Times New Roman" w:hAnsi="Times New Roman"/>
          <w:color w:val="000000"/>
          <w:sz w:val="26"/>
        </w:rPr>
        <w:lastRenderedPageBreak/>
        <w:t>8.2 Use Case Diagram</w:t>
      </w:r>
    </w:p>
    <w:p w14:paraId="5D4B4A1F" w14:textId="77777777" w:rsidR="00531C48" w:rsidRDefault="00A37A3B">
      <w:r>
        <w:t>Three actor categories interact with the system:</w:t>
      </w:r>
    </w:p>
    <w:p w14:paraId="2C677E67" w14:textId="77777777" w:rsidR="00531C48" w:rsidRDefault="00A37A3B">
      <w:pPr>
        <w:pStyle w:val="ListBullet"/>
      </w:pPr>
      <w:r>
        <w:rPr>
          <w:b/>
        </w:rPr>
        <w:t>Athlete:</w:t>
      </w:r>
      <w:r>
        <w:t xml:space="preserve"> Register, Login, Record Test, Upload Video, View Results, View History, View Leaderboard, Manage Profile, View Notifications</w:t>
      </w:r>
    </w:p>
    <w:p w14:paraId="1968F88E" w14:textId="77777777" w:rsidR="00531C48" w:rsidRDefault="00A37A3B">
      <w:pPr>
        <w:pStyle w:val="ListBullet"/>
      </w:pPr>
      <w:r>
        <w:rPr>
          <w:b/>
        </w:rPr>
        <w:t>Admin:</w:t>
      </w:r>
      <w:r>
        <w:t xml:space="preserve"> Review Submissions, Manage Athletes, Send Messages, Broadcast Notifications, View Dashboard</w:t>
      </w:r>
    </w:p>
    <w:p w14:paraId="6B142FD5" w14:textId="3CAB57EC" w:rsidR="00531C48" w:rsidRDefault="00A37A3B">
      <w:pPr>
        <w:pStyle w:val="ListBullet"/>
      </w:pPr>
      <w:proofErr w:type="spellStart"/>
      <w:r>
        <w:rPr>
          <w:b/>
        </w:rPr>
        <w:t>HeadAdmin</w:t>
      </w:r>
      <w:proofErr w:type="spellEnd"/>
      <w:r>
        <w:rPr>
          <w:b/>
        </w:rPr>
        <w:t>:</w:t>
      </w:r>
      <w:r>
        <w:t xml:space="preserve"> All Admin functions + Create/Delete Sub-Admins + Upload Training Videos + Train ML Models + Export Dataset</w:t>
      </w:r>
    </w:p>
    <w:p w14:paraId="34DA6006" w14:textId="77777777" w:rsidR="00AA20AD" w:rsidRDefault="00AA20AD" w:rsidP="00AA20AD">
      <w:pPr>
        <w:pStyle w:val="ListBullet"/>
        <w:numPr>
          <w:ilvl w:val="0"/>
          <w:numId w:val="0"/>
        </w:numPr>
      </w:pPr>
      <w:r>
        <w:rPr>
          <w:noProof/>
        </w:rPr>
        <w:drawing>
          <wp:inline distT="0" distB="0" distL="0" distR="0" wp14:anchorId="5977FCA3" wp14:editId="6B23D7D9">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5029200" cy="5029200"/>
                    </a:xfrm>
                    <a:prstGeom prst="rect">
                      <a:avLst/>
                    </a:prstGeom>
                  </pic:spPr>
                </pic:pic>
              </a:graphicData>
            </a:graphic>
          </wp:inline>
        </w:drawing>
      </w:r>
    </w:p>
    <w:p w14:paraId="36363ABC" w14:textId="64553B8C" w:rsidR="00AA20AD" w:rsidRDefault="00AA20AD" w:rsidP="00AA20AD">
      <w:pPr>
        <w:pStyle w:val="ListBullet"/>
        <w:numPr>
          <w:ilvl w:val="0"/>
          <w:numId w:val="0"/>
        </w:numPr>
        <w:jc w:val="center"/>
      </w:pPr>
      <w:r>
        <w:t>Fig. 2: Use Case Diagram</w:t>
      </w:r>
    </w:p>
    <w:p w14:paraId="1458D712" w14:textId="77777777" w:rsidR="00AA20AD" w:rsidRDefault="00AA20AD" w:rsidP="00AA20AD">
      <w:pPr>
        <w:pStyle w:val="ListBullet"/>
        <w:numPr>
          <w:ilvl w:val="0"/>
          <w:numId w:val="0"/>
        </w:numPr>
        <w:ind w:left="360"/>
      </w:pPr>
    </w:p>
    <w:p w14:paraId="007BECD4" w14:textId="77777777" w:rsidR="00531C48" w:rsidRDefault="00A37A3B">
      <w:pPr>
        <w:pStyle w:val="Heading3"/>
      </w:pPr>
      <w:r>
        <w:rPr>
          <w:rFonts w:ascii="Times New Roman" w:hAnsi="Times New Roman"/>
          <w:color w:val="000000"/>
          <w:sz w:val="26"/>
        </w:rPr>
        <w:lastRenderedPageBreak/>
        <w:t>8.3 Activity Diagram — Complete Video Analysis Flow</w:t>
      </w:r>
    </w:p>
    <w:p w14:paraId="2D392A9A" w14:textId="77777777" w:rsidR="00531C48" w:rsidRDefault="00A37A3B">
      <w:pPr>
        <w:jc w:val="center"/>
      </w:pPr>
      <w:r>
        <w:rPr>
          <w:noProof/>
        </w:rPr>
        <w:drawing>
          <wp:inline distT="0" distB="0" distL="0" distR="0" wp14:anchorId="792962C7" wp14:editId="43BF732A">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9"/>
                    <a:stretch>
                      <a:fillRect/>
                    </a:stretch>
                  </pic:blipFill>
                  <pic:spPr>
                    <a:xfrm>
                      <a:off x="0" y="0"/>
                      <a:ext cx="5029200" cy="5029200"/>
                    </a:xfrm>
                    <a:prstGeom prst="rect">
                      <a:avLst/>
                    </a:prstGeom>
                  </pic:spPr>
                </pic:pic>
              </a:graphicData>
            </a:graphic>
          </wp:inline>
        </w:drawing>
      </w:r>
    </w:p>
    <w:p w14:paraId="05242885" w14:textId="77777777" w:rsidR="00531C48" w:rsidRDefault="00A37A3B">
      <w:pPr>
        <w:jc w:val="center"/>
      </w:pPr>
      <w:r>
        <w:rPr>
          <w:i/>
          <w:sz w:val="22"/>
        </w:rPr>
        <w:t>Fig. 3: Activity Diagram - Video Upload &amp; AI Analysis</w:t>
      </w:r>
    </w:p>
    <w:p w14:paraId="57333BBD" w14:textId="77777777" w:rsidR="00531C48" w:rsidRDefault="00531C48"/>
    <w:p w14:paraId="026D6BD9" w14:textId="7C9992FE" w:rsidR="003031B2" w:rsidRPr="003031B2" w:rsidRDefault="00A37A3B" w:rsidP="003031B2">
      <w:r>
        <w:t>____________________________________________________________</w:t>
      </w:r>
    </w:p>
    <w:p w14:paraId="63304D09" w14:textId="733963EE" w:rsidR="00531C48" w:rsidRDefault="00A37A3B">
      <w:pPr>
        <w:pStyle w:val="Heading2"/>
      </w:pPr>
      <w:r>
        <w:rPr>
          <w:rFonts w:ascii="Times New Roman" w:hAnsi="Times New Roman"/>
          <w:color w:val="000000"/>
          <w:sz w:val="28"/>
        </w:rPr>
        <w:t>9: TECHNOLOGY STACK</w:t>
      </w:r>
    </w:p>
    <w:p w14:paraId="4F083D31" w14:textId="77777777" w:rsidR="00531C48" w:rsidRDefault="00A37A3B">
      <w:r>
        <w:rPr>
          <w:b/>
        </w:rPr>
        <w:t>Table 2: Complete Technology Stack</w:t>
      </w:r>
    </w:p>
    <w:tbl>
      <w:tblPr>
        <w:tblStyle w:val="TableGrid"/>
        <w:tblW w:w="0" w:type="auto"/>
        <w:jc w:val="center"/>
        <w:tblLook w:val="04A0" w:firstRow="1" w:lastRow="0" w:firstColumn="1" w:lastColumn="0" w:noHBand="0" w:noVBand="1"/>
      </w:tblPr>
      <w:tblGrid>
        <w:gridCol w:w="2157"/>
        <w:gridCol w:w="2158"/>
        <w:gridCol w:w="2157"/>
        <w:gridCol w:w="2158"/>
      </w:tblGrid>
      <w:tr w:rsidR="00531C48" w14:paraId="1A6CF199" w14:textId="77777777">
        <w:trPr>
          <w:jc w:val="center"/>
        </w:trPr>
        <w:tc>
          <w:tcPr>
            <w:tcW w:w="2160" w:type="dxa"/>
            <w:shd w:val="clear" w:color="auto" w:fill="D9E2F3"/>
          </w:tcPr>
          <w:p w14:paraId="0A20625C" w14:textId="77777777" w:rsidR="00531C48" w:rsidRDefault="00A37A3B">
            <w:r>
              <w:rPr>
                <w:b/>
                <w:sz w:val="20"/>
              </w:rPr>
              <w:t>Layer</w:t>
            </w:r>
          </w:p>
        </w:tc>
        <w:tc>
          <w:tcPr>
            <w:tcW w:w="2160" w:type="dxa"/>
            <w:shd w:val="clear" w:color="auto" w:fill="D9E2F3"/>
          </w:tcPr>
          <w:p w14:paraId="176A29EF" w14:textId="77777777" w:rsidR="00531C48" w:rsidRDefault="00A37A3B">
            <w:r>
              <w:rPr>
                <w:b/>
                <w:sz w:val="20"/>
              </w:rPr>
              <w:t>Technology</w:t>
            </w:r>
          </w:p>
        </w:tc>
        <w:tc>
          <w:tcPr>
            <w:tcW w:w="2160" w:type="dxa"/>
            <w:shd w:val="clear" w:color="auto" w:fill="D9E2F3"/>
          </w:tcPr>
          <w:p w14:paraId="5ED76660" w14:textId="77777777" w:rsidR="00531C48" w:rsidRDefault="00A37A3B">
            <w:r>
              <w:rPr>
                <w:b/>
                <w:sz w:val="20"/>
              </w:rPr>
              <w:t>Version</w:t>
            </w:r>
          </w:p>
        </w:tc>
        <w:tc>
          <w:tcPr>
            <w:tcW w:w="2160" w:type="dxa"/>
            <w:shd w:val="clear" w:color="auto" w:fill="D9E2F3"/>
          </w:tcPr>
          <w:p w14:paraId="087F65B1" w14:textId="77777777" w:rsidR="00531C48" w:rsidRDefault="00A37A3B">
            <w:r>
              <w:rPr>
                <w:b/>
                <w:sz w:val="20"/>
              </w:rPr>
              <w:t>Purpose</w:t>
            </w:r>
          </w:p>
        </w:tc>
      </w:tr>
      <w:tr w:rsidR="00531C48" w14:paraId="27373BDF" w14:textId="77777777">
        <w:trPr>
          <w:jc w:val="center"/>
        </w:trPr>
        <w:tc>
          <w:tcPr>
            <w:tcW w:w="2160" w:type="dxa"/>
          </w:tcPr>
          <w:p w14:paraId="607D3A32" w14:textId="77777777" w:rsidR="00531C48" w:rsidRDefault="00A37A3B">
            <w:r>
              <w:rPr>
                <w:sz w:val="20"/>
              </w:rPr>
              <w:t>**Frontend**</w:t>
            </w:r>
          </w:p>
        </w:tc>
        <w:tc>
          <w:tcPr>
            <w:tcW w:w="2160" w:type="dxa"/>
          </w:tcPr>
          <w:p w14:paraId="3F2E722C" w14:textId="77777777" w:rsidR="00531C48" w:rsidRDefault="00A37A3B">
            <w:r>
              <w:rPr>
                <w:sz w:val="20"/>
              </w:rPr>
              <w:t>React</w:t>
            </w:r>
          </w:p>
        </w:tc>
        <w:tc>
          <w:tcPr>
            <w:tcW w:w="2160" w:type="dxa"/>
          </w:tcPr>
          <w:p w14:paraId="73DECBF0" w14:textId="77777777" w:rsidR="00531C48" w:rsidRDefault="00A37A3B">
            <w:r>
              <w:rPr>
                <w:sz w:val="20"/>
              </w:rPr>
              <w:t>18.3.1</w:t>
            </w:r>
          </w:p>
        </w:tc>
        <w:tc>
          <w:tcPr>
            <w:tcW w:w="2160" w:type="dxa"/>
          </w:tcPr>
          <w:p w14:paraId="45429ABE" w14:textId="77777777" w:rsidR="00531C48" w:rsidRDefault="00A37A3B">
            <w:r>
              <w:rPr>
                <w:sz w:val="20"/>
              </w:rPr>
              <w:t>UI component library</w:t>
            </w:r>
          </w:p>
        </w:tc>
      </w:tr>
      <w:tr w:rsidR="00531C48" w14:paraId="3D5FA4D4" w14:textId="77777777">
        <w:trPr>
          <w:jc w:val="center"/>
        </w:trPr>
        <w:tc>
          <w:tcPr>
            <w:tcW w:w="2160" w:type="dxa"/>
          </w:tcPr>
          <w:p w14:paraId="0D00B37B" w14:textId="77777777" w:rsidR="00531C48" w:rsidRDefault="00531C48"/>
        </w:tc>
        <w:tc>
          <w:tcPr>
            <w:tcW w:w="2160" w:type="dxa"/>
          </w:tcPr>
          <w:p w14:paraId="6EF22483" w14:textId="77777777" w:rsidR="00531C48" w:rsidRDefault="00A37A3B">
            <w:r>
              <w:rPr>
                <w:sz w:val="20"/>
              </w:rPr>
              <w:t>TypeScript</w:t>
            </w:r>
          </w:p>
        </w:tc>
        <w:tc>
          <w:tcPr>
            <w:tcW w:w="2160" w:type="dxa"/>
          </w:tcPr>
          <w:p w14:paraId="5A6FA395" w14:textId="77777777" w:rsidR="00531C48" w:rsidRDefault="00A37A3B">
            <w:r>
              <w:rPr>
                <w:sz w:val="20"/>
              </w:rPr>
              <w:t>5.8.3</w:t>
            </w:r>
          </w:p>
        </w:tc>
        <w:tc>
          <w:tcPr>
            <w:tcW w:w="2160" w:type="dxa"/>
          </w:tcPr>
          <w:p w14:paraId="07E37DD9" w14:textId="77777777" w:rsidR="00531C48" w:rsidRDefault="00A37A3B">
            <w:r>
              <w:rPr>
                <w:sz w:val="20"/>
              </w:rPr>
              <w:t>Type-safe JavaScript</w:t>
            </w:r>
          </w:p>
        </w:tc>
      </w:tr>
      <w:tr w:rsidR="00531C48" w14:paraId="66D297BF" w14:textId="77777777">
        <w:trPr>
          <w:jc w:val="center"/>
        </w:trPr>
        <w:tc>
          <w:tcPr>
            <w:tcW w:w="2160" w:type="dxa"/>
          </w:tcPr>
          <w:p w14:paraId="19433F4C" w14:textId="77777777" w:rsidR="00531C48" w:rsidRDefault="00531C48"/>
        </w:tc>
        <w:tc>
          <w:tcPr>
            <w:tcW w:w="2160" w:type="dxa"/>
          </w:tcPr>
          <w:p w14:paraId="43DFF7C3" w14:textId="77777777" w:rsidR="00531C48" w:rsidRDefault="00A37A3B">
            <w:r>
              <w:rPr>
                <w:sz w:val="20"/>
              </w:rPr>
              <w:t>Vite</w:t>
            </w:r>
          </w:p>
        </w:tc>
        <w:tc>
          <w:tcPr>
            <w:tcW w:w="2160" w:type="dxa"/>
          </w:tcPr>
          <w:p w14:paraId="0230D3AD" w14:textId="77777777" w:rsidR="00531C48" w:rsidRDefault="00A37A3B">
            <w:r>
              <w:rPr>
                <w:sz w:val="20"/>
              </w:rPr>
              <w:t>5.4.19</w:t>
            </w:r>
          </w:p>
        </w:tc>
        <w:tc>
          <w:tcPr>
            <w:tcW w:w="2160" w:type="dxa"/>
          </w:tcPr>
          <w:p w14:paraId="2635538A" w14:textId="77777777" w:rsidR="00531C48" w:rsidRDefault="00A37A3B">
            <w:r>
              <w:rPr>
                <w:sz w:val="20"/>
              </w:rPr>
              <w:t>Build tool &amp; dev server</w:t>
            </w:r>
          </w:p>
        </w:tc>
      </w:tr>
      <w:tr w:rsidR="00531C48" w14:paraId="3434EEAE" w14:textId="77777777">
        <w:trPr>
          <w:jc w:val="center"/>
        </w:trPr>
        <w:tc>
          <w:tcPr>
            <w:tcW w:w="2160" w:type="dxa"/>
          </w:tcPr>
          <w:p w14:paraId="38145739" w14:textId="77777777" w:rsidR="00531C48" w:rsidRDefault="00531C48"/>
        </w:tc>
        <w:tc>
          <w:tcPr>
            <w:tcW w:w="2160" w:type="dxa"/>
          </w:tcPr>
          <w:p w14:paraId="7F630191" w14:textId="77777777" w:rsidR="00531C48" w:rsidRDefault="00A37A3B">
            <w:proofErr w:type="spellStart"/>
            <w:r>
              <w:rPr>
                <w:sz w:val="20"/>
              </w:rPr>
              <w:t>TailwindCSS</w:t>
            </w:r>
            <w:proofErr w:type="spellEnd"/>
          </w:p>
        </w:tc>
        <w:tc>
          <w:tcPr>
            <w:tcW w:w="2160" w:type="dxa"/>
          </w:tcPr>
          <w:p w14:paraId="14400C0B" w14:textId="77777777" w:rsidR="00531C48" w:rsidRDefault="00A37A3B">
            <w:r>
              <w:rPr>
                <w:sz w:val="20"/>
              </w:rPr>
              <w:t>3.4.17</w:t>
            </w:r>
          </w:p>
        </w:tc>
        <w:tc>
          <w:tcPr>
            <w:tcW w:w="2160" w:type="dxa"/>
          </w:tcPr>
          <w:p w14:paraId="781AB8EA" w14:textId="77777777" w:rsidR="00531C48" w:rsidRDefault="00A37A3B">
            <w:r>
              <w:rPr>
                <w:sz w:val="20"/>
              </w:rPr>
              <w:t>Utility-first CSS framework</w:t>
            </w:r>
          </w:p>
        </w:tc>
      </w:tr>
      <w:tr w:rsidR="00531C48" w14:paraId="48056BF3" w14:textId="77777777">
        <w:trPr>
          <w:jc w:val="center"/>
        </w:trPr>
        <w:tc>
          <w:tcPr>
            <w:tcW w:w="2160" w:type="dxa"/>
          </w:tcPr>
          <w:p w14:paraId="6DB564D9" w14:textId="77777777" w:rsidR="00531C48" w:rsidRDefault="00531C48"/>
        </w:tc>
        <w:tc>
          <w:tcPr>
            <w:tcW w:w="2160" w:type="dxa"/>
          </w:tcPr>
          <w:p w14:paraId="62EAB84A" w14:textId="77777777" w:rsidR="00531C48" w:rsidRDefault="00A37A3B">
            <w:proofErr w:type="spellStart"/>
            <w:r>
              <w:rPr>
                <w:sz w:val="20"/>
              </w:rPr>
              <w:t>shadcn</w:t>
            </w:r>
            <w:proofErr w:type="spellEnd"/>
            <w:r>
              <w:rPr>
                <w:sz w:val="20"/>
              </w:rPr>
              <w:t>/</w:t>
            </w:r>
            <w:proofErr w:type="spellStart"/>
            <w:r>
              <w:rPr>
                <w:sz w:val="20"/>
              </w:rPr>
              <w:t>ui</w:t>
            </w:r>
            <w:proofErr w:type="spellEnd"/>
          </w:p>
        </w:tc>
        <w:tc>
          <w:tcPr>
            <w:tcW w:w="2160" w:type="dxa"/>
          </w:tcPr>
          <w:p w14:paraId="61ACD89B" w14:textId="77777777" w:rsidR="00531C48" w:rsidRDefault="00A37A3B">
            <w:r>
              <w:rPr>
                <w:sz w:val="20"/>
              </w:rPr>
              <w:t>Latest</w:t>
            </w:r>
          </w:p>
        </w:tc>
        <w:tc>
          <w:tcPr>
            <w:tcW w:w="2160" w:type="dxa"/>
          </w:tcPr>
          <w:p w14:paraId="3EFE9776" w14:textId="77777777" w:rsidR="00531C48" w:rsidRDefault="00A37A3B">
            <w:r>
              <w:rPr>
                <w:sz w:val="20"/>
              </w:rPr>
              <w:t>Radix-based component library</w:t>
            </w:r>
          </w:p>
        </w:tc>
      </w:tr>
      <w:tr w:rsidR="00531C48" w14:paraId="5588EF47" w14:textId="77777777">
        <w:trPr>
          <w:jc w:val="center"/>
        </w:trPr>
        <w:tc>
          <w:tcPr>
            <w:tcW w:w="2160" w:type="dxa"/>
          </w:tcPr>
          <w:p w14:paraId="130B1A34" w14:textId="77777777" w:rsidR="00531C48" w:rsidRDefault="00531C48"/>
        </w:tc>
        <w:tc>
          <w:tcPr>
            <w:tcW w:w="2160" w:type="dxa"/>
          </w:tcPr>
          <w:p w14:paraId="2BF8F6F6" w14:textId="77777777" w:rsidR="00531C48" w:rsidRDefault="00A37A3B">
            <w:proofErr w:type="spellStart"/>
            <w:r>
              <w:rPr>
                <w:sz w:val="20"/>
              </w:rPr>
              <w:t>TanStack</w:t>
            </w:r>
            <w:proofErr w:type="spellEnd"/>
            <w:r>
              <w:rPr>
                <w:sz w:val="20"/>
              </w:rPr>
              <w:t xml:space="preserve"> Query</w:t>
            </w:r>
          </w:p>
        </w:tc>
        <w:tc>
          <w:tcPr>
            <w:tcW w:w="2160" w:type="dxa"/>
          </w:tcPr>
          <w:p w14:paraId="09270C71" w14:textId="77777777" w:rsidR="00531C48" w:rsidRDefault="00A37A3B">
            <w:r>
              <w:rPr>
                <w:sz w:val="20"/>
              </w:rPr>
              <w:t>5.83.0</w:t>
            </w:r>
          </w:p>
        </w:tc>
        <w:tc>
          <w:tcPr>
            <w:tcW w:w="2160" w:type="dxa"/>
          </w:tcPr>
          <w:p w14:paraId="3A15130F" w14:textId="77777777" w:rsidR="00531C48" w:rsidRDefault="00A37A3B">
            <w:r>
              <w:rPr>
                <w:sz w:val="20"/>
              </w:rPr>
              <w:t>Server state management</w:t>
            </w:r>
          </w:p>
        </w:tc>
      </w:tr>
      <w:tr w:rsidR="00531C48" w14:paraId="74BF4BED" w14:textId="77777777">
        <w:trPr>
          <w:jc w:val="center"/>
        </w:trPr>
        <w:tc>
          <w:tcPr>
            <w:tcW w:w="2160" w:type="dxa"/>
          </w:tcPr>
          <w:p w14:paraId="015065EA" w14:textId="77777777" w:rsidR="00531C48" w:rsidRDefault="00531C48"/>
        </w:tc>
        <w:tc>
          <w:tcPr>
            <w:tcW w:w="2160" w:type="dxa"/>
          </w:tcPr>
          <w:p w14:paraId="046283CC" w14:textId="77777777" w:rsidR="00531C48" w:rsidRDefault="00A37A3B">
            <w:r>
              <w:rPr>
                <w:sz w:val="20"/>
              </w:rPr>
              <w:t>React Router</w:t>
            </w:r>
          </w:p>
        </w:tc>
        <w:tc>
          <w:tcPr>
            <w:tcW w:w="2160" w:type="dxa"/>
          </w:tcPr>
          <w:p w14:paraId="5266EF05" w14:textId="77777777" w:rsidR="00531C48" w:rsidRDefault="00A37A3B">
            <w:r>
              <w:rPr>
                <w:sz w:val="20"/>
              </w:rPr>
              <w:t>6.30.1</w:t>
            </w:r>
          </w:p>
        </w:tc>
        <w:tc>
          <w:tcPr>
            <w:tcW w:w="2160" w:type="dxa"/>
          </w:tcPr>
          <w:p w14:paraId="51EC63D9" w14:textId="77777777" w:rsidR="00531C48" w:rsidRDefault="00A37A3B">
            <w:r>
              <w:rPr>
                <w:sz w:val="20"/>
              </w:rPr>
              <w:t>Client-side routing</w:t>
            </w:r>
          </w:p>
        </w:tc>
      </w:tr>
      <w:tr w:rsidR="00531C48" w14:paraId="18629B68" w14:textId="77777777">
        <w:trPr>
          <w:jc w:val="center"/>
        </w:trPr>
        <w:tc>
          <w:tcPr>
            <w:tcW w:w="2160" w:type="dxa"/>
          </w:tcPr>
          <w:p w14:paraId="69D0C9F7" w14:textId="77777777" w:rsidR="00531C48" w:rsidRDefault="00531C48"/>
        </w:tc>
        <w:tc>
          <w:tcPr>
            <w:tcW w:w="2160" w:type="dxa"/>
          </w:tcPr>
          <w:p w14:paraId="09E10723" w14:textId="77777777" w:rsidR="00531C48" w:rsidRDefault="00A37A3B">
            <w:r>
              <w:rPr>
                <w:sz w:val="20"/>
              </w:rPr>
              <w:t>Recharts</w:t>
            </w:r>
          </w:p>
        </w:tc>
        <w:tc>
          <w:tcPr>
            <w:tcW w:w="2160" w:type="dxa"/>
          </w:tcPr>
          <w:p w14:paraId="18DB8D9A" w14:textId="77777777" w:rsidR="00531C48" w:rsidRDefault="00A37A3B">
            <w:r>
              <w:rPr>
                <w:sz w:val="20"/>
              </w:rPr>
              <w:t>2.15.4</w:t>
            </w:r>
          </w:p>
        </w:tc>
        <w:tc>
          <w:tcPr>
            <w:tcW w:w="2160" w:type="dxa"/>
          </w:tcPr>
          <w:p w14:paraId="39D41627" w14:textId="77777777" w:rsidR="00531C48" w:rsidRDefault="00A37A3B">
            <w:r>
              <w:rPr>
                <w:sz w:val="20"/>
              </w:rPr>
              <w:t>Data visualization charts</w:t>
            </w:r>
          </w:p>
        </w:tc>
      </w:tr>
      <w:tr w:rsidR="00531C48" w14:paraId="477C7F96" w14:textId="77777777">
        <w:trPr>
          <w:jc w:val="center"/>
        </w:trPr>
        <w:tc>
          <w:tcPr>
            <w:tcW w:w="2160" w:type="dxa"/>
          </w:tcPr>
          <w:p w14:paraId="19F091F7" w14:textId="77777777" w:rsidR="00531C48" w:rsidRDefault="00531C48"/>
        </w:tc>
        <w:tc>
          <w:tcPr>
            <w:tcW w:w="2160" w:type="dxa"/>
          </w:tcPr>
          <w:p w14:paraId="3D1C7883" w14:textId="77777777" w:rsidR="00531C48" w:rsidRDefault="00A37A3B">
            <w:r>
              <w:rPr>
                <w:sz w:val="20"/>
              </w:rPr>
              <w:t>Framer Motion</w:t>
            </w:r>
          </w:p>
        </w:tc>
        <w:tc>
          <w:tcPr>
            <w:tcW w:w="2160" w:type="dxa"/>
          </w:tcPr>
          <w:p w14:paraId="084813E2" w14:textId="77777777" w:rsidR="00531C48" w:rsidRDefault="00A37A3B">
            <w:r>
              <w:rPr>
                <w:sz w:val="20"/>
              </w:rPr>
              <w:t>12.38.0</w:t>
            </w:r>
          </w:p>
        </w:tc>
        <w:tc>
          <w:tcPr>
            <w:tcW w:w="2160" w:type="dxa"/>
          </w:tcPr>
          <w:p w14:paraId="502F73DB" w14:textId="77777777" w:rsidR="00531C48" w:rsidRDefault="00A37A3B">
            <w:r>
              <w:rPr>
                <w:sz w:val="20"/>
              </w:rPr>
              <w:t>Animations and transitions</w:t>
            </w:r>
          </w:p>
        </w:tc>
      </w:tr>
      <w:tr w:rsidR="00531C48" w14:paraId="5D36C4F7" w14:textId="77777777">
        <w:trPr>
          <w:jc w:val="center"/>
        </w:trPr>
        <w:tc>
          <w:tcPr>
            <w:tcW w:w="2160" w:type="dxa"/>
          </w:tcPr>
          <w:p w14:paraId="0E376DF8" w14:textId="77777777" w:rsidR="00531C48" w:rsidRDefault="00531C48"/>
        </w:tc>
        <w:tc>
          <w:tcPr>
            <w:tcW w:w="2160" w:type="dxa"/>
          </w:tcPr>
          <w:p w14:paraId="7F8279B7" w14:textId="77777777" w:rsidR="00531C48" w:rsidRDefault="00A37A3B">
            <w:r>
              <w:rPr>
                <w:sz w:val="20"/>
              </w:rPr>
              <w:t>Zod</w:t>
            </w:r>
          </w:p>
        </w:tc>
        <w:tc>
          <w:tcPr>
            <w:tcW w:w="2160" w:type="dxa"/>
          </w:tcPr>
          <w:p w14:paraId="4B844B47" w14:textId="77777777" w:rsidR="00531C48" w:rsidRDefault="00A37A3B">
            <w:r>
              <w:rPr>
                <w:sz w:val="20"/>
              </w:rPr>
              <w:t>3.25.76</w:t>
            </w:r>
          </w:p>
        </w:tc>
        <w:tc>
          <w:tcPr>
            <w:tcW w:w="2160" w:type="dxa"/>
          </w:tcPr>
          <w:p w14:paraId="2D48CEEA" w14:textId="77777777" w:rsidR="00531C48" w:rsidRDefault="00A37A3B">
            <w:r>
              <w:rPr>
                <w:sz w:val="20"/>
              </w:rPr>
              <w:t>Schema validation</w:t>
            </w:r>
          </w:p>
        </w:tc>
      </w:tr>
      <w:tr w:rsidR="00531C48" w14:paraId="192239C2" w14:textId="77777777">
        <w:trPr>
          <w:jc w:val="center"/>
        </w:trPr>
        <w:tc>
          <w:tcPr>
            <w:tcW w:w="2160" w:type="dxa"/>
          </w:tcPr>
          <w:p w14:paraId="192F2F65" w14:textId="77777777" w:rsidR="00531C48" w:rsidRDefault="00A37A3B">
            <w:r>
              <w:rPr>
                <w:sz w:val="20"/>
              </w:rPr>
              <w:t>**Backend**</w:t>
            </w:r>
          </w:p>
        </w:tc>
        <w:tc>
          <w:tcPr>
            <w:tcW w:w="2160" w:type="dxa"/>
          </w:tcPr>
          <w:p w14:paraId="4239EC3D" w14:textId="77777777" w:rsidR="00531C48" w:rsidRDefault="00A37A3B">
            <w:r>
              <w:rPr>
                <w:sz w:val="20"/>
              </w:rPr>
              <w:t>Python</w:t>
            </w:r>
          </w:p>
        </w:tc>
        <w:tc>
          <w:tcPr>
            <w:tcW w:w="2160" w:type="dxa"/>
          </w:tcPr>
          <w:p w14:paraId="4328C2FE" w14:textId="77777777" w:rsidR="00531C48" w:rsidRDefault="00A37A3B">
            <w:r>
              <w:rPr>
                <w:sz w:val="20"/>
              </w:rPr>
              <w:t>3.11+</w:t>
            </w:r>
          </w:p>
        </w:tc>
        <w:tc>
          <w:tcPr>
            <w:tcW w:w="2160" w:type="dxa"/>
          </w:tcPr>
          <w:p w14:paraId="0DCD5428" w14:textId="77777777" w:rsidR="00531C48" w:rsidRDefault="00A37A3B">
            <w:r>
              <w:rPr>
                <w:sz w:val="20"/>
              </w:rPr>
              <w:t>Server runtime</w:t>
            </w:r>
          </w:p>
        </w:tc>
      </w:tr>
      <w:tr w:rsidR="00531C48" w14:paraId="1D067E2E" w14:textId="77777777">
        <w:trPr>
          <w:jc w:val="center"/>
        </w:trPr>
        <w:tc>
          <w:tcPr>
            <w:tcW w:w="2160" w:type="dxa"/>
          </w:tcPr>
          <w:p w14:paraId="510E75EE" w14:textId="77777777" w:rsidR="00531C48" w:rsidRDefault="00531C48"/>
        </w:tc>
        <w:tc>
          <w:tcPr>
            <w:tcW w:w="2160" w:type="dxa"/>
          </w:tcPr>
          <w:p w14:paraId="32CF1CFA" w14:textId="77777777" w:rsidR="00531C48" w:rsidRDefault="00A37A3B">
            <w:r>
              <w:rPr>
                <w:sz w:val="20"/>
              </w:rPr>
              <w:t>Flask</w:t>
            </w:r>
          </w:p>
        </w:tc>
        <w:tc>
          <w:tcPr>
            <w:tcW w:w="2160" w:type="dxa"/>
          </w:tcPr>
          <w:p w14:paraId="4E9783C7" w14:textId="77777777" w:rsidR="00531C48" w:rsidRDefault="00A37A3B">
            <w:r>
              <w:rPr>
                <w:sz w:val="20"/>
              </w:rPr>
              <w:t>3.1.1</w:t>
            </w:r>
          </w:p>
        </w:tc>
        <w:tc>
          <w:tcPr>
            <w:tcW w:w="2160" w:type="dxa"/>
          </w:tcPr>
          <w:p w14:paraId="25A744C8" w14:textId="77777777" w:rsidR="00531C48" w:rsidRDefault="00A37A3B">
            <w:r>
              <w:rPr>
                <w:sz w:val="20"/>
              </w:rPr>
              <w:t>Web framework</w:t>
            </w:r>
          </w:p>
        </w:tc>
      </w:tr>
      <w:tr w:rsidR="00531C48" w14:paraId="4C2999D6" w14:textId="77777777">
        <w:trPr>
          <w:jc w:val="center"/>
        </w:trPr>
        <w:tc>
          <w:tcPr>
            <w:tcW w:w="2160" w:type="dxa"/>
          </w:tcPr>
          <w:p w14:paraId="1D23762B" w14:textId="77777777" w:rsidR="00531C48" w:rsidRDefault="00531C48"/>
        </w:tc>
        <w:tc>
          <w:tcPr>
            <w:tcW w:w="2160" w:type="dxa"/>
          </w:tcPr>
          <w:p w14:paraId="7478FFB9" w14:textId="77777777" w:rsidR="00531C48" w:rsidRDefault="00A37A3B">
            <w:r>
              <w:rPr>
                <w:sz w:val="20"/>
              </w:rPr>
              <w:t>Flask-JWT-Extended</w:t>
            </w:r>
          </w:p>
        </w:tc>
        <w:tc>
          <w:tcPr>
            <w:tcW w:w="2160" w:type="dxa"/>
          </w:tcPr>
          <w:p w14:paraId="60F74D92" w14:textId="77777777" w:rsidR="00531C48" w:rsidRDefault="00A37A3B">
            <w:r>
              <w:rPr>
                <w:sz w:val="20"/>
              </w:rPr>
              <w:t>4.7.1</w:t>
            </w:r>
          </w:p>
        </w:tc>
        <w:tc>
          <w:tcPr>
            <w:tcW w:w="2160" w:type="dxa"/>
          </w:tcPr>
          <w:p w14:paraId="0A67D380" w14:textId="77777777" w:rsidR="00531C48" w:rsidRDefault="00A37A3B">
            <w:r>
              <w:rPr>
                <w:sz w:val="20"/>
              </w:rPr>
              <w:t>JWT authentication</w:t>
            </w:r>
          </w:p>
        </w:tc>
      </w:tr>
      <w:tr w:rsidR="00531C48" w14:paraId="72C0FE2D" w14:textId="77777777">
        <w:trPr>
          <w:jc w:val="center"/>
        </w:trPr>
        <w:tc>
          <w:tcPr>
            <w:tcW w:w="2160" w:type="dxa"/>
          </w:tcPr>
          <w:p w14:paraId="72FF7364" w14:textId="77777777" w:rsidR="00531C48" w:rsidRDefault="00531C48"/>
        </w:tc>
        <w:tc>
          <w:tcPr>
            <w:tcW w:w="2160" w:type="dxa"/>
          </w:tcPr>
          <w:p w14:paraId="4CFABC90" w14:textId="77777777" w:rsidR="00531C48" w:rsidRDefault="00A37A3B">
            <w:r>
              <w:rPr>
                <w:sz w:val="20"/>
              </w:rPr>
              <w:t>Flask-CORS</w:t>
            </w:r>
          </w:p>
        </w:tc>
        <w:tc>
          <w:tcPr>
            <w:tcW w:w="2160" w:type="dxa"/>
          </w:tcPr>
          <w:p w14:paraId="4A20B641" w14:textId="77777777" w:rsidR="00531C48" w:rsidRDefault="00A37A3B">
            <w:r>
              <w:rPr>
                <w:sz w:val="20"/>
              </w:rPr>
              <w:t>5.0.1</w:t>
            </w:r>
          </w:p>
        </w:tc>
        <w:tc>
          <w:tcPr>
            <w:tcW w:w="2160" w:type="dxa"/>
          </w:tcPr>
          <w:p w14:paraId="63FCC290" w14:textId="77777777" w:rsidR="00531C48" w:rsidRDefault="00A37A3B">
            <w:r>
              <w:rPr>
                <w:sz w:val="20"/>
              </w:rPr>
              <w:t>Cross-origin support</w:t>
            </w:r>
          </w:p>
        </w:tc>
      </w:tr>
      <w:tr w:rsidR="00531C48" w14:paraId="09ABA55E" w14:textId="77777777">
        <w:trPr>
          <w:jc w:val="center"/>
        </w:trPr>
        <w:tc>
          <w:tcPr>
            <w:tcW w:w="2160" w:type="dxa"/>
          </w:tcPr>
          <w:p w14:paraId="70E40BD1" w14:textId="77777777" w:rsidR="00531C48" w:rsidRDefault="00531C48"/>
        </w:tc>
        <w:tc>
          <w:tcPr>
            <w:tcW w:w="2160" w:type="dxa"/>
          </w:tcPr>
          <w:p w14:paraId="77A63A59" w14:textId="77777777" w:rsidR="00531C48" w:rsidRDefault="00A37A3B">
            <w:proofErr w:type="spellStart"/>
            <w:r>
              <w:rPr>
                <w:sz w:val="20"/>
              </w:rPr>
              <w:t>PyMongo</w:t>
            </w:r>
            <w:proofErr w:type="spellEnd"/>
          </w:p>
        </w:tc>
        <w:tc>
          <w:tcPr>
            <w:tcW w:w="2160" w:type="dxa"/>
          </w:tcPr>
          <w:p w14:paraId="3F19580D" w14:textId="77777777" w:rsidR="00531C48" w:rsidRDefault="00A37A3B">
            <w:r>
              <w:rPr>
                <w:sz w:val="20"/>
              </w:rPr>
              <w:t>4.10.1</w:t>
            </w:r>
          </w:p>
        </w:tc>
        <w:tc>
          <w:tcPr>
            <w:tcW w:w="2160" w:type="dxa"/>
          </w:tcPr>
          <w:p w14:paraId="4A53BDF8" w14:textId="77777777" w:rsidR="00531C48" w:rsidRDefault="00A37A3B">
            <w:r>
              <w:rPr>
                <w:sz w:val="20"/>
              </w:rPr>
              <w:t>MongoDB driver</w:t>
            </w:r>
          </w:p>
        </w:tc>
      </w:tr>
      <w:tr w:rsidR="00531C48" w14:paraId="0D642CB8" w14:textId="77777777">
        <w:trPr>
          <w:jc w:val="center"/>
        </w:trPr>
        <w:tc>
          <w:tcPr>
            <w:tcW w:w="2160" w:type="dxa"/>
          </w:tcPr>
          <w:p w14:paraId="18F3CB90" w14:textId="77777777" w:rsidR="00531C48" w:rsidRDefault="00531C48"/>
        </w:tc>
        <w:tc>
          <w:tcPr>
            <w:tcW w:w="2160" w:type="dxa"/>
          </w:tcPr>
          <w:p w14:paraId="5BD50091" w14:textId="77777777" w:rsidR="00531C48" w:rsidRDefault="00A37A3B">
            <w:proofErr w:type="spellStart"/>
            <w:r>
              <w:rPr>
                <w:sz w:val="20"/>
              </w:rPr>
              <w:t>bcrypt</w:t>
            </w:r>
            <w:proofErr w:type="spellEnd"/>
          </w:p>
        </w:tc>
        <w:tc>
          <w:tcPr>
            <w:tcW w:w="2160" w:type="dxa"/>
          </w:tcPr>
          <w:p w14:paraId="1583AFCB" w14:textId="77777777" w:rsidR="00531C48" w:rsidRDefault="00A37A3B">
            <w:r>
              <w:rPr>
                <w:sz w:val="20"/>
              </w:rPr>
              <w:t>4.2.1</w:t>
            </w:r>
          </w:p>
        </w:tc>
        <w:tc>
          <w:tcPr>
            <w:tcW w:w="2160" w:type="dxa"/>
          </w:tcPr>
          <w:p w14:paraId="77FBAE8C" w14:textId="77777777" w:rsidR="00531C48" w:rsidRDefault="00A37A3B">
            <w:r>
              <w:rPr>
                <w:sz w:val="20"/>
              </w:rPr>
              <w:t>Password hashing</w:t>
            </w:r>
          </w:p>
        </w:tc>
      </w:tr>
      <w:tr w:rsidR="00531C48" w14:paraId="5F7ACF9C" w14:textId="77777777">
        <w:trPr>
          <w:jc w:val="center"/>
        </w:trPr>
        <w:tc>
          <w:tcPr>
            <w:tcW w:w="2160" w:type="dxa"/>
          </w:tcPr>
          <w:p w14:paraId="57144C0F" w14:textId="77777777" w:rsidR="00531C48" w:rsidRDefault="00A37A3B">
            <w:r>
              <w:rPr>
                <w:sz w:val="20"/>
              </w:rPr>
              <w:t>**AI/ML**</w:t>
            </w:r>
          </w:p>
        </w:tc>
        <w:tc>
          <w:tcPr>
            <w:tcW w:w="2160" w:type="dxa"/>
          </w:tcPr>
          <w:p w14:paraId="40B6C4A6" w14:textId="77777777" w:rsidR="00531C48" w:rsidRDefault="00A37A3B">
            <w:proofErr w:type="spellStart"/>
            <w:r>
              <w:rPr>
                <w:sz w:val="20"/>
              </w:rPr>
              <w:t>MediaPipe</w:t>
            </w:r>
            <w:proofErr w:type="spellEnd"/>
          </w:p>
        </w:tc>
        <w:tc>
          <w:tcPr>
            <w:tcW w:w="2160" w:type="dxa"/>
          </w:tcPr>
          <w:p w14:paraId="3EA2EF0B" w14:textId="77777777" w:rsidR="00531C48" w:rsidRDefault="00A37A3B">
            <w:r>
              <w:rPr>
                <w:sz w:val="20"/>
              </w:rPr>
              <w:t>0.10.21</w:t>
            </w:r>
          </w:p>
        </w:tc>
        <w:tc>
          <w:tcPr>
            <w:tcW w:w="2160" w:type="dxa"/>
          </w:tcPr>
          <w:p w14:paraId="0BB95191" w14:textId="77777777" w:rsidR="00531C48" w:rsidRDefault="00A37A3B">
            <w:r>
              <w:rPr>
                <w:sz w:val="20"/>
              </w:rPr>
              <w:t>Pose estimation (</w:t>
            </w:r>
            <w:proofErr w:type="spellStart"/>
            <w:r>
              <w:rPr>
                <w:sz w:val="20"/>
              </w:rPr>
              <w:t>BlazePose</w:t>
            </w:r>
            <w:proofErr w:type="spellEnd"/>
            <w:r>
              <w:rPr>
                <w:sz w:val="20"/>
              </w:rPr>
              <w:t>)</w:t>
            </w:r>
          </w:p>
        </w:tc>
      </w:tr>
      <w:tr w:rsidR="00531C48" w14:paraId="490CFC42" w14:textId="77777777">
        <w:trPr>
          <w:jc w:val="center"/>
        </w:trPr>
        <w:tc>
          <w:tcPr>
            <w:tcW w:w="2160" w:type="dxa"/>
          </w:tcPr>
          <w:p w14:paraId="057B8CC3" w14:textId="77777777" w:rsidR="00531C48" w:rsidRDefault="00531C48"/>
        </w:tc>
        <w:tc>
          <w:tcPr>
            <w:tcW w:w="2160" w:type="dxa"/>
          </w:tcPr>
          <w:p w14:paraId="6FD3B655" w14:textId="77777777" w:rsidR="00531C48" w:rsidRDefault="00A37A3B">
            <w:r>
              <w:rPr>
                <w:sz w:val="20"/>
              </w:rPr>
              <w:t>OpenCV</w:t>
            </w:r>
          </w:p>
        </w:tc>
        <w:tc>
          <w:tcPr>
            <w:tcW w:w="2160" w:type="dxa"/>
          </w:tcPr>
          <w:p w14:paraId="2806BC23" w14:textId="77777777" w:rsidR="00531C48" w:rsidRDefault="00A37A3B">
            <w:r>
              <w:rPr>
                <w:sz w:val="20"/>
              </w:rPr>
              <w:t>4.10.0</w:t>
            </w:r>
          </w:p>
        </w:tc>
        <w:tc>
          <w:tcPr>
            <w:tcW w:w="2160" w:type="dxa"/>
          </w:tcPr>
          <w:p w14:paraId="256C5BDD" w14:textId="77777777" w:rsidR="00531C48" w:rsidRDefault="00A37A3B">
            <w:r>
              <w:rPr>
                <w:sz w:val="20"/>
              </w:rPr>
              <w:t>Video processing</w:t>
            </w:r>
          </w:p>
        </w:tc>
      </w:tr>
      <w:tr w:rsidR="00531C48" w14:paraId="057B2859" w14:textId="77777777">
        <w:trPr>
          <w:jc w:val="center"/>
        </w:trPr>
        <w:tc>
          <w:tcPr>
            <w:tcW w:w="2160" w:type="dxa"/>
          </w:tcPr>
          <w:p w14:paraId="12365B0D" w14:textId="77777777" w:rsidR="00531C48" w:rsidRDefault="00531C48"/>
        </w:tc>
        <w:tc>
          <w:tcPr>
            <w:tcW w:w="2160" w:type="dxa"/>
          </w:tcPr>
          <w:p w14:paraId="4A4FCADA" w14:textId="77777777" w:rsidR="00531C48" w:rsidRDefault="00A37A3B">
            <w:r>
              <w:rPr>
                <w:sz w:val="20"/>
              </w:rPr>
              <w:t>NumPy</w:t>
            </w:r>
          </w:p>
        </w:tc>
        <w:tc>
          <w:tcPr>
            <w:tcW w:w="2160" w:type="dxa"/>
          </w:tcPr>
          <w:p w14:paraId="7225F1D2" w14:textId="77777777" w:rsidR="00531C48" w:rsidRDefault="00A37A3B">
            <w:r>
              <w:rPr>
                <w:sz w:val="20"/>
              </w:rPr>
              <w:t>1.26.4</w:t>
            </w:r>
          </w:p>
        </w:tc>
        <w:tc>
          <w:tcPr>
            <w:tcW w:w="2160" w:type="dxa"/>
          </w:tcPr>
          <w:p w14:paraId="34BB0352" w14:textId="77777777" w:rsidR="00531C48" w:rsidRDefault="00A37A3B">
            <w:r>
              <w:rPr>
                <w:sz w:val="20"/>
              </w:rPr>
              <w:t>Numerical computation</w:t>
            </w:r>
          </w:p>
        </w:tc>
      </w:tr>
      <w:tr w:rsidR="00531C48" w14:paraId="2875B2F6" w14:textId="77777777">
        <w:trPr>
          <w:jc w:val="center"/>
        </w:trPr>
        <w:tc>
          <w:tcPr>
            <w:tcW w:w="2160" w:type="dxa"/>
          </w:tcPr>
          <w:p w14:paraId="60C7A3B7" w14:textId="77777777" w:rsidR="00531C48" w:rsidRDefault="00531C48"/>
        </w:tc>
        <w:tc>
          <w:tcPr>
            <w:tcW w:w="2160" w:type="dxa"/>
          </w:tcPr>
          <w:p w14:paraId="65E084F6" w14:textId="77777777" w:rsidR="00531C48" w:rsidRDefault="00A37A3B">
            <w:r>
              <w:rPr>
                <w:sz w:val="20"/>
              </w:rPr>
              <w:t>scikit-learn</w:t>
            </w:r>
          </w:p>
        </w:tc>
        <w:tc>
          <w:tcPr>
            <w:tcW w:w="2160" w:type="dxa"/>
          </w:tcPr>
          <w:p w14:paraId="7159B744" w14:textId="77777777" w:rsidR="00531C48" w:rsidRDefault="00A37A3B">
            <w:r>
              <w:rPr>
                <w:sz w:val="20"/>
              </w:rPr>
              <w:t>1.4.0</w:t>
            </w:r>
          </w:p>
        </w:tc>
        <w:tc>
          <w:tcPr>
            <w:tcW w:w="2160" w:type="dxa"/>
          </w:tcPr>
          <w:p w14:paraId="19D8AD1B" w14:textId="77777777" w:rsidR="00531C48" w:rsidRDefault="00A37A3B">
            <w:r>
              <w:rPr>
                <w:sz w:val="20"/>
              </w:rPr>
              <w:t>ML classifiers (RF, LR)</w:t>
            </w:r>
          </w:p>
        </w:tc>
      </w:tr>
      <w:tr w:rsidR="00531C48" w14:paraId="66E29747" w14:textId="77777777">
        <w:trPr>
          <w:jc w:val="center"/>
        </w:trPr>
        <w:tc>
          <w:tcPr>
            <w:tcW w:w="2160" w:type="dxa"/>
          </w:tcPr>
          <w:p w14:paraId="465F4C27" w14:textId="77777777" w:rsidR="00531C48" w:rsidRDefault="00A37A3B">
            <w:r>
              <w:rPr>
                <w:sz w:val="20"/>
              </w:rPr>
              <w:t>**Database**</w:t>
            </w:r>
          </w:p>
        </w:tc>
        <w:tc>
          <w:tcPr>
            <w:tcW w:w="2160" w:type="dxa"/>
          </w:tcPr>
          <w:p w14:paraId="50F94444" w14:textId="77777777" w:rsidR="00531C48" w:rsidRDefault="00A37A3B">
            <w:r>
              <w:rPr>
                <w:sz w:val="20"/>
              </w:rPr>
              <w:t>MongoDB Atlas</w:t>
            </w:r>
          </w:p>
        </w:tc>
        <w:tc>
          <w:tcPr>
            <w:tcW w:w="2160" w:type="dxa"/>
          </w:tcPr>
          <w:p w14:paraId="05BCC537" w14:textId="77777777" w:rsidR="00531C48" w:rsidRDefault="00A37A3B">
            <w:r>
              <w:rPr>
                <w:sz w:val="20"/>
              </w:rPr>
              <w:t>Cloud</w:t>
            </w:r>
          </w:p>
        </w:tc>
        <w:tc>
          <w:tcPr>
            <w:tcW w:w="2160" w:type="dxa"/>
          </w:tcPr>
          <w:p w14:paraId="35E680A9" w14:textId="77777777" w:rsidR="00531C48" w:rsidRDefault="00A37A3B">
            <w:r>
              <w:rPr>
                <w:sz w:val="20"/>
              </w:rPr>
              <w:t>NoSQL document database</w:t>
            </w:r>
          </w:p>
        </w:tc>
      </w:tr>
      <w:tr w:rsidR="00531C48" w14:paraId="322BD1F7" w14:textId="77777777">
        <w:trPr>
          <w:jc w:val="center"/>
        </w:trPr>
        <w:tc>
          <w:tcPr>
            <w:tcW w:w="2160" w:type="dxa"/>
          </w:tcPr>
          <w:p w14:paraId="1DD26E5D" w14:textId="77777777" w:rsidR="00531C48" w:rsidRDefault="00A37A3B">
            <w:r>
              <w:rPr>
                <w:sz w:val="20"/>
              </w:rPr>
              <w:t>**Storage**</w:t>
            </w:r>
          </w:p>
        </w:tc>
        <w:tc>
          <w:tcPr>
            <w:tcW w:w="2160" w:type="dxa"/>
          </w:tcPr>
          <w:p w14:paraId="2CE0AB05" w14:textId="77777777" w:rsidR="00531C48" w:rsidRDefault="00A37A3B">
            <w:r>
              <w:rPr>
                <w:sz w:val="20"/>
              </w:rPr>
              <w:t>Google Drive API</w:t>
            </w:r>
          </w:p>
        </w:tc>
        <w:tc>
          <w:tcPr>
            <w:tcW w:w="2160" w:type="dxa"/>
          </w:tcPr>
          <w:p w14:paraId="420DB25D" w14:textId="77777777" w:rsidR="00531C48" w:rsidRDefault="00A37A3B">
            <w:r>
              <w:rPr>
                <w:sz w:val="20"/>
              </w:rPr>
              <w:t>v3</w:t>
            </w:r>
          </w:p>
        </w:tc>
        <w:tc>
          <w:tcPr>
            <w:tcW w:w="2160" w:type="dxa"/>
          </w:tcPr>
          <w:p w14:paraId="22806192" w14:textId="77777777" w:rsidR="00531C48" w:rsidRDefault="00A37A3B">
            <w:r>
              <w:rPr>
                <w:sz w:val="20"/>
              </w:rPr>
              <w:t>Video cloud storage</w:t>
            </w:r>
          </w:p>
        </w:tc>
      </w:tr>
      <w:tr w:rsidR="00531C48" w14:paraId="1BE76DA7" w14:textId="77777777">
        <w:trPr>
          <w:jc w:val="center"/>
        </w:trPr>
        <w:tc>
          <w:tcPr>
            <w:tcW w:w="2160" w:type="dxa"/>
          </w:tcPr>
          <w:p w14:paraId="5622C5D9" w14:textId="77777777" w:rsidR="00531C48" w:rsidRDefault="00531C48"/>
        </w:tc>
        <w:tc>
          <w:tcPr>
            <w:tcW w:w="2160" w:type="dxa"/>
          </w:tcPr>
          <w:p w14:paraId="0F0CFCDD" w14:textId="77777777" w:rsidR="00531C48" w:rsidRDefault="00A37A3B">
            <w:r>
              <w:rPr>
                <w:sz w:val="20"/>
              </w:rPr>
              <w:t>google-auth-</w:t>
            </w:r>
            <w:proofErr w:type="spellStart"/>
            <w:r>
              <w:rPr>
                <w:sz w:val="20"/>
              </w:rPr>
              <w:t>oauthlib</w:t>
            </w:r>
            <w:proofErr w:type="spellEnd"/>
          </w:p>
        </w:tc>
        <w:tc>
          <w:tcPr>
            <w:tcW w:w="2160" w:type="dxa"/>
          </w:tcPr>
          <w:p w14:paraId="004D5466" w14:textId="77777777" w:rsidR="00531C48" w:rsidRDefault="00A37A3B">
            <w:r>
              <w:rPr>
                <w:sz w:val="20"/>
              </w:rPr>
              <w:t>1.2.0</w:t>
            </w:r>
          </w:p>
        </w:tc>
        <w:tc>
          <w:tcPr>
            <w:tcW w:w="2160" w:type="dxa"/>
          </w:tcPr>
          <w:p w14:paraId="31AB83AE" w14:textId="77777777" w:rsidR="00531C48" w:rsidRDefault="00A37A3B">
            <w:r>
              <w:rPr>
                <w:sz w:val="20"/>
              </w:rPr>
              <w:t>OAuth2 authentication</w:t>
            </w:r>
          </w:p>
        </w:tc>
      </w:tr>
      <w:tr w:rsidR="00531C48" w14:paraId="2EB222DD" w14:textId="77777777">
        <w:trPr>
          <w:jc w:val="center"/>
        </w:trPr>
        <w:tc>
          <w:tcPr>
            <w:tcW w:w="2160" w:type="dxa"/>
          </w:tcPr>
          <w:p w14:paraId="18664D74" w14:textId="77777777" w:rsidR="00531C48" w:rsidRDefault="00A37A3B">
            <w:r>
              <w:rPr>
                <w:sz w:val="20"/>
              </w:rPr>
              <w:t>**Testing**</w:t>
            </w:r>
          </w:p>
        </w:tc>
        <w:tc>
          <w:tcPr>
            <w:tcW w:w="2160" w:type="dxa"/>
          </w:tcPr>
          <w:p w14:paraId="27B60DF2" w14:textId="77777777" w:rsidR="00531C48" w:rsidRDefault="00A37A3B">
            <w:proofErr w:type="spellStart"/>
            <w:r>
              <w:rPr>
                <w:sz w:val="20"/>
              </w:rPr>
              <w:t>Vitest</w:t>
            </w:r>
            <w:proofErr w:type="spellEnd"/>
          </w:p>
        </w:tc>
        <w:tc>
          <w:tcPr>
            <w:tcW w:w="2160" w:type="dxa"/>
          </w:tcPr>
          <w:p w14:paraId="0E41B63D" w14:textId="77777777" w:rsidR="00531C48" w:rsidRDefault="00A37A3B">
            <w:r>
              <w:rPr>
                <w:sz w:val="20"/>
              </w:rPr>
              <w:t>3.2.4</w:t>
            </w:r>
          </w:p>
        </w:tc>
        <w:tc>
          <w:tcPr>
            <w:tcW w:w="2160" w:type="dxa"/>
          </w:tcPr>
          <w:p w14:paraId="09F8F3EB" w14:textId="77777777" w:rsidR="00531C48" w:rsidRDefault="00A37A3B">
            <w:r>
              <w:rPr>
                <w:sz w:val="20"/>
              </w:rPr>
              <w:t>Frontend unit testing</w:t>
            </w:r>
          </w:p>
        </w:tc>
      </w:tr>
      <w:tr w:rsidR="00531C48" w14:paraId="62FBA9E8" w14:textId="77777777">
        <w:trPr>
          <w:jc w:val="center"/>
        </w:trPr>
        <w:tc>
          <w:tcPr>
            <w:tcW w:w="2160" w:type="dxa"/>
          </w:tcPr>
          <w:p w14:paraId="02F03D60" w14:textId="77777777" w:rsidR="00531C48" w:rsidRDefault="00531C48"/>
        </w:tc>
        <w:tc>
          <w:tcPr>
            <w:tcW w:w="2160" w:type="dxa"/>
          </w:tcPr>
          <w:p w14:paraId="556F2B1E" w14:textId="77777777" w:rsidR="00531C48" w:rsidRDefault="00A37A3B">
            <w:r>
              <w:rPr>
                <w:sz w:val="20"/>
              </w:rPr>
              <w:t>Playwright</w:t>
            </w:r>
          </w:p>
        </w:tc>
        <w:tc>
          <w:tcPr>
            <w:tcW w:w="2160" w:type="dxa"/>
          </w:tcPr>
          <w:p w14:paraId="24D6144A" w14:textId="77777777" w:rsidR="00531C48" w:rsidRDefault="00A37A3B">
            <w:r>
              <w:rPr>
                <w:sz w:val="20"/>
              </w:rPr>
              <w:t>1.57.0</w:t>
            </w:r>
          </w:p>
        </w:tc>
        <w:tc>
          <w:tcPr>
            <w:tcW w:w="2160" w:type="dxa"/>
          </w:tcPr>
          <w:p w14:paraId="43D52510" w14:textId="77777777" w:rsidR="00531C48" w:rsidRDefault="00A37A3B">
            <w:r>
              <w:rPr>
                <w:sz w:val="20"/>
              </w:rPr>
              <w:t>E2E browser testing</w:t>
            </w:r>
          </w:p>
        </w:tc>
      </w:tr>
    </w:tbl>
    <w:p w14:paraId="4FED7EE1" w14:textId="77777777" w:rsidR="003031B2" w:rsidRDefault="003031B2"/>
    <w:p w14:paraId="29B550D6" w14:textId="4E59A82D" w:rsidR="00531C48" w:rsidRDefault="00A37A3B">
      <w:pPr>
        <w:pStyle w:val="Heading2"/>
      </w:pPr>
      <w:r>
        <w:rPr>
          <w:rFonts w:ascii="Times New Roman" w:hAnsi="Times New Roman"/>
          <w:color w:val="000000"/>
          <w:sz w:val="28"/>
        </w:rPr>
        <w:t>10: IMPLEMENTATION</w:t>
      </w:r>
    </w:p>
    <w:p w14:paraId="2BEAF4B0" w14:textId="77777777" w:rsidR="00531C48" w:rsidRDefault="00A37A3B">
      <w:pPr>
        <w:pStyle w:val="Heading3"/>
      </w:pPr>
      <w:r>
        <w:rPr>
          <w:rFonts w:ascii="Times New Roman" w:hAnsi="Times New Roman"/>
          <w:color w:val="000000"/>
          <w:sz w:val="26"/>
        </w:rPr>
        <w:t>10.1 Frontend Implementation</w:t>
      </w:r>
    </w:p>
    <w:p w14:paraId="72A868D8" w14:textId="77777777" w:rsidR="00CD3509" w:rsidRDefault="00CD3509">
      <w:r w:rsidRPr="00CD3509">
        <w:t xml:space="preserve">The frontend is developed with React 18 using TypeScript. It is a single-page application with styling provided by </w:t>
      </w:r>
      <w:proofErr w:type="spellStart"/>
      <w:r w:rsidRPr="00CD3509">
        <w:t>TailwindCSS</w:t>
      </w:r>
      <w:proofErr w:type="spellEnd"/>
      <w:r w:rsidRPr="00CD3509">
        <w:t xml:space="preserve">. The application also uses prebuilt accessible components from </w:t>
      </w:r>
      <w:proofErr w:type="spellStart"/>
      <w:r w:rsidRPr="00CD3509">
        <w:t>shadcn</w:t>
      </w:r>
      <w:proofErr w:type="spellEnd"/>
      <w:r w:rsidRPr="00CD3509">
        <w:t>/</w:t>
      </w:r>
      <w:proofErr w:type="spellStart"/>
      <w:r w:rsidRPr="00CD3509">
        <w:t>ui</w:t>
      </w:r>
      <w:proofErr w:type="spellEnd"/>
      <w:r w:rsidRPr="00CD3509">
        <w:t>.</w:t>
      </w:r>
    </w:p>
    <w:p w14:paraId="48EE07EC" w14:textId="1AFCE34B" w:rsidR="00531C48" w:rsidRDefault="00A37A3B">
      <w:r>
        <w:rPr>
          <w:b/>
        </w:rPr>
        <w:t>Route Structure (19 pages):</w:t>
      </w:r>
    </w:p>
    <w:tbl>
      <w:tblPr>
        <w:tblStyle w:val="TableGrid"/>
        <w:tblW w:w="0" w:type="auto"/>
        <w:jc w:val="center"/>
        <w:tblLook w:val="04A0" w:firstRow="1" w:lastRow="0" w:firstColumn="1" w:lastColumn="0" w:noHBand="0" w:noVBand="1"/>
      </w:tblPr>
      <w:tblGrid>
        <w:gridCol w:w="2877"/>
        <w:gridCol w:w="2878"/>
        <w:gridCol w:w="2875"/>
      </w:tblGrid>
      <w:tr w:rsidR="00531C48" w14:paraId="1A6EEBCB" w14:textId="77777777">
        <w:trPr>
          <w:jc w:val="center"/>
        </w:trPr>
        <w:tc>
          <w:tcPr>
            <w:tcW w:w="2880" w:type="dxa"/>
            <w:shd w:val="clear" w:color="auto" w:fill="D9E2F3"/>
          </w:tcPr>
          <w:p w14:paraId="6EB2BAEE" w14:textId="77777777" w:rsidR="00531C48" w:rsidRDefault="00A37A3B">
            <w:r>
              <w:rPr>
                <w:b/>
                <w:sz w:val="20"/>
              </w:rPr>
              <w:t>Route</w:t>
            </w:r>
          </w:p>
        </w:tc>
        <w:tc>
          <w:tcPr>
            <w:tcW w:w="2880" w:type="dxa"/>
            <w:shd w:val="clear" w:color="auto" w:fill="D9E2F3"/>
          </w:tcPr>
          <w:p w14:paraId="59BA2044" w14:textId="77777777" w:rsidR="00531C48" w:rsidRDefault="00A37A3B">
            <w:r>
              <w:rPr>
                <w:b/>
                <w:sz w:val="20"/>
              </w:rPr>
              <w:t>Component</w:t>
            </w:r>
          </w:p>
        </w:tc>
        <w:tc>
          <w:tcPr>
            <w:tcW w:w="2880" w:type="dxa"/>
            <w:shd w:val="clear" w:color="auto" w:fill="D9E2F3"/>
          </w:tcPr>
          <w:p w14:paraId="5474A871" w14:textId="77777777" w:rsidR="00531C48" w:rsidRDefault="00A37A3B">
            <w:r>
              <w:rPr>
                <w:b/>
                <w:sz w:val="20"/>
              </w:rPr>
              <w:t>Access</w:t>
            </w:r>
          </w:p>
        </w:tc>
      </w:tr>
      <w:tr w:rsidR="00531C48" w14:paraId="04E69A50" w14:textId="77777777">
        <w:trPr>
          <w:jc w:val="center"/>
        </w:trPr>
        <w:tc>
          <w:tcPr>
            <w:tcW w:w="2880" w:type="dxa"/>
          </w:tcPr>
          <w:p w14:paraId="2C587E13" w14:textId="77777777" w:rsidR="00531C48" w:rsidRDefault="00A37A3B">
            <w:r>
              <w:rPr>
                <w:sz w:val="20"/>
              </w:rPr>
              <w:t>`/`</w:t>
            </w:r>
          </w:p>
        </w:tc>
        <w:tc>
          <w:tcPr>
            <w:tcW w:w="2880" w:type="dxa"/>
          </w:tcPr>
          <w:p w14:paraId="59E962A3" w14:textId="77777777" w:rsidR="00531C48" w:rsidRDefault="00A37A3B">
            <w:proofErr w:type="spellStart"/>
            <w:r>
              <w:rPr>
                <w:sz w:val="20"/>
              </w:rPr>
              <w:t>LandingPage</w:t>
            </w:r>
            <w:proofErr w:type="spellEnd"/>
          </w:p>
        </w:tc>
        <w:tc>
          <w:tcPr>
            <w:tcW w:w="2880" w:type="dxa"/>
          </w:tcPr>
          <w:p w14:paraId="6979E8D8" w14:textId="77777777" w:rsidR="00531C48" w:rsidRDefault="00A37A3B">
            <w:r>
              <w:rPr>
                <w:sz w:val="20"/>
              </w:rPr>
              <w:t>Public</w:t>
            </w:r>
          </w:p>
        </w:tc>
      </w:tr>
      <w:tr w:rsidR="00531C48" w14:paraId="7386C53C" w14:textId="77777777">
        <w:trPr>
          <w:jc w:val="center"/>
        </w:trPr>
        <w:tc>
          <w:tcPr>
            <w:tcW w:w="2880" w:type="dxa"/>
          </w:tcPr>
          <w:p w14:paraId="1DBA9B7F" w14:textId="77777777" w:rsidR="00531C48" w:rsidRDefault="00A37A3B">
            <w:r>
              <w:rPr>
                <w:sz w:val="20"/>
              </w:rPr>
              <w:t>`/login`</w:t>
            </w:r>
          </w:p>
        </w:tc>
        <w:tc>
          <w:tcPr>
            <w:tcW w:w="2880" w:type="dxa"/>
          </w:tcPr>
          <w:p w14:paraId="1AEC25F7" w14:textId="77777777" w:rsidR="00531C48" w:rsidRDefault="00A37A3B">
            <w:proofErr w:type="spellStart"/>
            <w:r>
              <w:rPr>
                <w:sz w:val="20"/>
              </w:rPr>
              <w:t>LoginPage</w:t>
            </w:r>
            <w:proofErr w:type="spellEnd"/>
          </w:p>
        </w:tc>
        <w:tc>
          <w:tcPr>
            <w:tcW w:w="2880" w:type="dxa"/>
          </w:tcPr>
          <w:p w14:paraId="70792B80" w14:textId="77777777" w:rsidR="00531C48" w:rsidRDefault="00A37A3B">
            <w:r>
              <w:rPr>
                <w:sz w:val="20"/>
              </w:rPr>
              <w:t>Public</w:t>
            </w:r>
          </w:p>
        </w:tc>
      </w:tr>
      <w:tr w:rsidR="00531C48" w14:paraId="2685A441" w14:textId="77777777">
        <w:trPr>
          <w:jc w:val="center"/>
        </w:trPr>
        <w:tc>
          <w:tcPr>
            <w:tcW w:w="2880" w:type="dxa"/>
          </w:tcPr>
          <w:p w14:paraId="144972D4" w14:textId="77777777" w:rsidR="00531C48" w:rsidRDefault="00A37A3B">
            <w:r>
              <w:rPr>
                <w:sz w:val="20"/>
              </w:rPr>
              <w:t>`/register`</w:t>
            </w:r>
          </w:p>
        </w:tc>
        <w:tc>
          <w:tcPr>
            <w:tcW w:w="2880" w:type="dxa"/>
          </w:tcPr>
          <w:p w14:paraId="60C6F55F" w14:textId="77777777" w:rsidR="00531C48" w:rsidRDefault="00A37A3B">
            <w:proofErr w:type="spellStart"/>
            <w:r>
              <w:rPr>
                <w:sz w:val="20"/>
              </w:rPr>
              <w:t>RegisterPage</w:t>
            </w:r>
            <w:proofErr w:type="spellEnd"/>
          </w:p>
        </w:tc>
        <w:tc>
          <w:tcPr>
            <w:tcW w:w="2880" w:type="dxa"/>
          </w:tcPr>
          <w:p w14:paraId="4BC02CDB" w14:textId="77777777" w:rsidR="00531C48" w:rsidRDefault="00A37A3B">
            <w:r>
              <w:rPr>
                <w:sz w:val="20"/>
              </w:rPr>
              <w:t>Public</w:t>
            </w:r>
          </w:p>
        </w:tc>
      </w:tr>
      <w:tr w:rsidR="00531C48" w14:paraId="732B8D57" w14:textId="77777777">
        <w:trPr>
          <w:jc w:val="center"/>
        </w:trPr>
        <w:tc>
          <w:tcPr>
            <w:tcW w:w="2880" w:type="dxa"/>
          </w:tcPr>
          <w:p w14:paraId="6FFB0B28" w14:textId="77777777" w:rsidR="00531C48" w:rsidRDefault="00A37A3B">
            <w:r>
              <w:rPr>
                <w:sz w:val="20"/>
              </w:rPr>
              <w:t>`/dashboard`</w:t>
            </w:r>
          </w:p>
        </w:tc>
        <w:tc>
          <w:tcPr>
            <w:tcW w:w="2880" w:type="dxa"/>
          </w:tcPr>
          <w:p w14:paraId="0CE7EA8E" w14:textId="77777777" w:rsidR="00531C48" w:rsidRDefault="00A37A3B">
            <w:proofErr w:type="spellStart"/>
            <w:r>
              <w:rPr>
                <w:sz w:val="20"/>
              </w:rPr>
              <w:t>DashboardPage</w:t>
            </w:r>
            <w:proofErr w:type="spellEnd"/>
          </w:p>
        </w:tc>
        <w:tc>
          <w:tcPr>
            <w:tcW w:w="2880" w:type="dxa"/>
          </w:tcPr>
          <w:p w14:paraId="381E0827" w14:textId="77777777" w:rsidR="00531C48" w:rsidRDefault="00A37A3B">
            <w:r>
              <w:rPr>
                <w:sz w:val="20"/>
              </w:rPr>
              <w:t>Athlete+</w:t>
            </w:r>
          </w:p>
        </w:tc>
      </w:tr>
      <w:tr w:rsidR="00531C48" w14:paraId="313C14DD" w14:textId="77777777">
        <w:trPr>
          <w:jc w:val="center"/>
        </w:trPr>
        <w:tc>
          <w:tcPr>
            <w:tcW w:w="2880" w:type="dxa"/>
          </w:tcPr>
          <w:p w14:paraId="68DA4641" w14:textId="77777777" w:rsidR="00531C48" w:rsidRDefault="00A37A3B">
            <w:r>
              <w:rPr>
                <w:sz w:val="20"/>
              </w:rPr>
              <w:t>`/profile`</w:t>
            </w:r>
          </w:p>
        </w:tc>
        <w:tc>
          <w:tcPr>
            <w:tcW w:w="2880" w:type="dxa"/>
          </w:tcPr>
          <w:p w14:paraId="18C60B00" w14:textId="77777777" w:rsidR="00531C48" w:rsidRDefault="00A37A3B">
            <w:proofErr w:type="spellStart"/>
            <w:r>
              <w:rPr>
                <w:sz w:val="20"/>
              </w:rPr>
              <w:t>ProfilePage</w:t>
            </w:r>
            <w:proofErr w:type="spellEnd"/>
          </w:p>
        </w:tc>
        <w:tc>
          <w:tcPr>
            <w:tcW w:w="2880" w:type="dxa"/>
          </w:tcPr>
          <w:p w14:paraId="00A0BB3F" w14:textId="77777777" w:rsidR="00531C48" w:rsidRDefault="00A37A3B">
            <w:r>
              <w:rPr>
                <w:sz w:val="20"/>
              </w:rPr>
              <w:t>Athlete+</w:t>
            </w:r>
          </w:p>
        </w:tc>
      </w:tr>
      <w:tr w:rsidR="00531C48" w14:paraId="74154A27" w14:textId="77777777">
        <w:trPr>
          <w:jc w:val="center"/>
        </w:trPr>
        <w:tc>
          <w:tcPr>
            <w:tcW w:w="2880" w:type="dxa"/>
          </w:tcPr>
          <w:p w14:paraId="68F925DF" w14:textId="77777777" w:rsidR="00531C48" w:rsidRDefault="00A37A3B">
            <w:r>
              <w:rPr>
                <w:sz w:val="20"/>
              </w:rPr>
              <w:t>`/record-test`</w:t>
            </w:r>
          </w:p>
        </w:tc>
        <w:tc>
          <w:tcPr>
            <w:tcW w:w="2880" w:type="dxa"/>
          </w:tcPr>
          <w:p w14:paraId="392EBB35" w14:textId="77777777" w:rsidR="00531C48" w:rsidRDefault="00A37A3B">
            <w:proofErr w:type="spellStart"/>
            <w:r>
              <w:rPr>
                <w:sz w:val="20"/>
              </w:rPr>
              <w:t>RecordTestPage</w:t>
            </w:r>
            <w:proofErr w:type="spellEnd"/>
          </w:p>
        </w:tc>
        <w:tc>
          <w:tcPr>
            <w:tcW w:w="2880" w:type="dxa"/>
          </w:tcPr>
          <w:p w14:paraId="50D0C4A8" w14:textId="77777777" w:rsidR="00531C48" w:rsidRDefault="00A37A3B">
            <w:r>
              <w:rPr>
                <w:sz w:val="20"/>
              </w:rPr>
              <w:t>Athlete+</w:t>
            </w:r>
          </w:p>
        </w:tc>
      </w:tr>
      <w:tr w:rsidR="00531C48" w14:paraId="48746AAF" w14:textId="77777777">
        <w:trPr>
          <w:jc w:val="center"/>
        </w:trPr>
        <w:tc>
          <w:tcPr>
            <w:tcW w:w="2880" w:type="dxa"/>
          </w:tcPr>
          <w:p w14:paraId="6FCAB44C" w14:textId="77777777" w:rsidR="00531C48" w:rsidRDefault="00A37A3B">
            <w:r>
              <w:rPr>
                <w:sz w:val="20"/>
              </w:rPr>
              <w:t>`/results`</w:t>
            </w:r>
          </w:p>
        </w:tc>
        <w:tc>
          <w:tcPr>
            <w:tcW w:w="2880" w:type="dxa"/>
          </w:tcPr>
          <w:p w14:paraId="4E73CACF" w14:textId="77777777" w:rsidR="00531C48" w:rsidRDefault="00A37A3B">
            <w:proofErr w:type="spellStart"/>
            <w:r>
              <w:rPr>
                <w:sz w:val="20"/>
              </w:rPr>
              <w:t>ResultsPage</w:t>
            </w:r>
            <w:proofErr w:type="spellEnd"/>
          </w:p>
        </w:tc>
        <w:tc>
          <w:tcPr>
            <w:tcW w:w="2880" w:type="dxa"/>
          </w:tcPr>
          <w:p w14:paraId="4B384323" w14:textId="77777777" w:rsidR="00531C48" w:rsidRDefault="00A37A3B">
            <w:r>
              <w:rPr>
                <w:sz w:val="20"/>
              </w:rPr>
              <w:t>Athlete+</w:t>
            </w:r>
          </w:p>
        </w:tc>
      </w:tr>
      <w:tr w:rsidR="00531C48" w14:paraId="7A2ED4A4" w14:textId="77777777">
        <w:trPr>
          <w:jc w:val="center"/>
        </w:trPr>
        <w:tc>
          <w:tcPr>
            <w:tcW w:w="2880" w:type="dxa"/>
          </w:tcPr>
          <w:p w14:paraId="352D94AA" w14:textId="77777777" w:rsidR="00531C48" w:rsidRDefault="00A37A3B">
            <w:r>
              <w:rPr>
                <w:sz w:val="20"/>
              </w:rPr>
              <w:t>`/history`</w:t>
            </w:r>
          </w:p>
        </w:tc>
        <w:tc>
          <w:tcPr>
            <w:tcW w:w="2880" w:type="dxa"/>
          </w:tcPr>
          <w:p w14:paraId="30AD1679" w14:textId="77777777" w:rsidR="00531C48" w:rsidRDefault="00A37A3B">
            <w:proofErr w:type="spellStart"/>
            <w:r>
              <w:rPr>
                <w:sz w:val="20"/>
              </w:rPr>
              <w:t>HistoryPage</w:t>
            </w:r>
            <w:proofErr w:type="spellEnd"/>
          </w:p>
        </w:tc>
        <w:tc>
          <w:tcPr>
            <w:tcW w:w="2880" w:type="dxa"/>
          </w:tcPr>
          <w:p w14:paraId="7B43FC31" w14:textId="77777777" w:rsidR="00531C48" w:rsidRDefault="00A37A3B">
            <w:r>
              <w:rPr>
                <w:sz w:val="20"/>
              </w:rPr>
              <w:t>Athlete+</w:t>
            </w:r>
          </w:p>
        </w:tc>
      </w:tr>
      <w:tr w:rsidR="00531C48" w14:paraId="7D0E4E09" w14:textId="77777777">
        <w:trPr>
          <w:jc w:val="center"/>
        </w:trPr>
        <w:tc>
          <w:tcPr>
            <w:tcW w:w="2880" w:type="dxa"/>
          </w:tcPr>
          <w:p w14:paraId="71A086B2" w14:textId="77777777" w:rsidR="00531C48" w:rsidRDefault="00A37A3B">
            <w:r>
              <w:rPr>
                <w:sz w:val="20"/>
              </w:rPr>
              <w:t>`/leaderboard`</w:t>
            </w:r>
          </w:p>
        </w:tc>
        <w:tc>
          <w:tcPr>
            <w:tcW w:w="2880" w:type="dxa"/>
          </w:tcPr>
          <w:p w14:paraId="365C42E4" w14:textId="77777777" w:rsidR="00531C48" w:rsidRDefault="00A37A3B">
            <w:proofErr w:type="spellStart"/>
            <w:r>
              <w:rPr>
                <w:sz w:val="20"/>
              </w:rPr>
              <w:t>LeaderboardPage</w:t>
            </w:r>
            <w:proofErr w:type="spellEnd"/>
          </w:p>
        </w:tc>
        <w:tc>
          <w:tcPr>
            <w:tcW w:w="2880" w:type="dxa"/>
          </w:tcPr>
          <w:p w14:paraId="0C7EF1C8" w14:textId="77777777" w:rsidR="00531C48" w:rsidRDefault="00A37A3B">
            <w:r>
              <w:rPr>
                <w:sz w:val="20"/>
              </w:rPr>
              <w:t>Athlete+</w:t>
            </w:r>
          </w:p>
        </w:tc>
      </w:tr>
      <w:tr w:rsidR="00531C48" w14:paraId="7EBEC34B" w14:textId="77777777">
        <w:trPr>
          <w:jc w:val="center"/>
        </w:trPr>
        <w:tc>
          <w:tcPr>
            <w:tcW w:w="2880" w:type="dxa"/>
          </w:tcPr>
          <w:p w14:paraId="28D49AF1" w14:textId="77777777" w:rsidR="00531C48" w:rsidRDefault="00A37A3B">
            <w:r>
              <w:rPr>
                <w:sz w:val="20"/>
              </w:rPr>
              <w:t>`/admin`</w:t>
            </w:r>
          </w:p>
        </w:tc>
        <w:tc>
          <w:tcPr>
            <w:tcW w:w="2880" w:type="dxa"/>
          </w:tcPr>
          <w:p w14:paraId="7F48EA23" w14:textId="77777777" w:rsidR="00531C48" w:rsidRDefault="00A37A3B">
            <w:proofErr w:type="spellStart"/>
            <w:r>
              <w:rPr>
                <w:sz w:val="20"/>
              </w:rPr>
              <w:t>AdminDashboardPage</w:t>
            </w:r>
            <w:proofErr w:type="spellEnd"/>
          </w:p>
        </w:tc>
        <w:tc>
          <w:tcPr>
            <w:tcW w:w="2880" w:type="dxa"/>
          </w:tcPr>
          <w:p w14:paraId="2B4B31B5" w14:textId="77777777" w:rsidR="00531C48" w:rsidRDefault="00A37A3B">
            <w:r>
              <w:rPr>
                <w:sz w:val="20"/>
              </w:rPr>
              <w:t>Admin+</w:t>
            </w:r>
          </w:p>
        </w:tc>
      </w:tr>
      <w:tr w:rsidR="00531C48" w14:paraId="73E64834" w14:textId="77777777">
        <w:trPr>
          <w:jc w:val="center"/>
        </w:trPr>
        <w:tc>
          <w:tcPr>
            <w:tcW w:w="2880" w:type="dxa"/>
          </w:tcPr>
          <w:p w14:paraId="77570C94" w14:textId="77777777" w:rsidR="00531C48" w:rsidRDefault="00A37A3B">
            <w:r>
              <w:rPr>
                <w:sz w:val="20"/>
              </w:rPr>
              <w:t>`/admin/submissions`</w:t>
            </w:r>
          </w:p>
        </w:tc>
        <w:tc>
          <w:tcPr>
            <w:tcW w:w="2880" w:type="dxa"/>
          </w:tcPr>
          <w:p w14:paraId="618A7F2D" w14:textId="77777777" w:rsidR="00531C48" w:rsidRDefault="00A37A3B">
            <w:proofErr w:type="spellStart"/>
            <w:r>
              <w:rPr>
                <w:sz w:val="20"/>
              </w:rPr>
              <w:t>AdminSubmissionsPage</w:t>
            </w:r>
            <w:proofErr w:type="spellEnd"/>
          </w:p>
        </w:tc>
        <w:tc>
          <w:tcPr>
            <w:tcW w:w="2880" w:type="dxa"/>
          </w:tcPr>
          <w:p w14:paraId="193DD377" w14:textId="77777777" w:rsidR="00531C48" w:rsidRDefault="00A37A3B">
            <w:r>
              <w:rPr>
                <w:sz w:val="20"/>
              </w:rPr>
              <w:t>Admin+</w:t>
            </w:r>
          </w:p>
        </w:tc>
      </w:tr>
      <w:tr w:rsidR="00531C48" w14:paraId="0B4C9806" w14:textId="77777777">
        <w:trPr>
          <w:jc w:val="center"/>
        </w:trPr>
        <w:tc>
          <w:tcPr>
            <w:tcW w:w="2880" w:type="dxa"/>
          </w:tcPr>
          <w:p w14:paraId="646CFA22" w14:textId="77777777" w:rsidR="00531C48" w:rsidRDefault="00A37A3B">
            <w:r>
              <w:rPr>
                <w:sz w:val="20"/>
              </w:rPr>
              <w:t>`/admin/athletes`</w:t>
            </w:r>
          </w:p>
        </w:tc>
        <w:tc>
          <w:tcPr>
            <w:tcW w:w="2880" w:type="dxa"/>
          </w:tcPr>
          <w:p w14:paraId="43C4E54F" w14:textId="77777777" w:rsidR="00531C48" w:rsidRDefault="00A37A3B">
            <w:proofErr w:type="spellStart"/>
            <w:r>
              <w:rPr>
                <w:sz w:val="20"/>
              </w:rPr>
              <w:t>AdminAthletesPage</w:t>
            </w:r>
            <w:proofErr w:type="spellEnd"/>
          </w:p>
        </w:tc>
        <w:tc>
          <w:tcPr>
            <w:tcW w:w="2880" w:type="dxa"/>
          </w:tcPr>
          <w:p w14:paraId="739DE44F" w14:textId="77777777" w:rsidR="00531C48" w:rsidRDefault="00A37A3B">
            <w:r>
              <w:rPr>
                <w:sz w:val="20"/>
              </w:rPr>
              <w:t>Admin+</w:t>
            </w:r>
          </w:p>
        </w:tc>
      </w:tr>
      <w:tr w:rsidR="00531C48" w14:paraId="28071581" w14:textId="77777777">
        <w:trPr>
          <w:jc w:val="center"/>
        </w:trPr>
        <w:tc>
          <w:tcPr>
            <w:tcW w:w="2880" w:type="dxa"/>
          </w:tcPr>
          <w:p w14:paraId="1470D242" w14:textId="77777777" w:rsidR="00531C48" w:rsidRDefault="00A37A3B">
            <w:r>
              <w:rPr>
                <w:sz w:val="20"/>
              </w:rPr>
              <w:lastRenderedPageBreak/>
              <w:t>`/admin/athletes/:id`</w:t>
            </w:r>
          </w:p>
        </w:tc>
        <w:tc>
          <w:tcPr>
            <w:tcW w:w="2880" w:type="dxa"/>
          </w:tcPr>
          <w:p w14:paraId="473EEAAB" w14:textId="77777777" w:rsidR="00531C48" w:rsidRDefault="00A37A3B">
            <w:proofErr w:type="spellStart"/>
            <w:r>
              <w:rPr>
                <w:sz w:val="20"/>
              </w:rPr>
              <w:t>AdminAthleteProfilePage</w:t>
            </w:r>
            <w:proofErr w:type="spellEnd"/>
          </w:p>
        </w:tc>
        <w:tc>
          <w:tcPr>
            <w:tcW w:w="2880" w:type="dxa"/>
          </w:tcPr>
          <w:p w14:paraId="53BD80E8" w14:textId="77777777" w:rsidR="00531C48" w:rsidRDefault="00A37A3B">
            <w:r>
              <w:rPr>
                <w:sz w:val="20"/>
              </w:rPr>
              <w:t>Admin+</w:t>
            </w:r>
          </w:p>
        </w:tc>
      </w:tr>
      <w:tr w:rsidR="00531C48" w14:paraId="6C619F92" w14:textId="77777777">
        <w:trPr>
          <w:jc w:val="center"/>
        </w:trPr>
        <w:tc>
          <w:tcPr>
            <w:tcW w:w="2880" w:type="dxa"/>
          </w:tcPr>
          <w:p w14:paraId="32D0CBCF" w14:textId="77777777" w:rsidR="00531C48" w:rsidRDefault="00A37A3B">
            <w:r>
              <w:rPr>
                <w:sz w:val="20"/>
              </w:rPr>
              <w:t>`/admin/messages`</w:t>
            </w:r>
          </w:p>
        </w:tc>
        <w:tc>
          <w:tcPr>
            <w:tcW w:w="2880" w:type="dxa"/>
          </w:tcPr>
          <w:p w14:paraId="0F2784CA" w14:textId="77777777" w:rsidR="00531C48" w:rsidRDefault="00A37A3B">
            <w:proofErr w:type="spellStart"/>
            <w:r>
              <w:rPr>
                <w:sz w:val="20"/>
              </w:rPr>
              <w:t>AdminMessagesPage</w:t>
            </w:r>
            <w:proofErr w:type="spellEnd"/>
          </w:p>
        </w:tc>
        <w:tc>
          <w:tcPr>
            <w:tcW w:w="2880" w:type="dxa"/>
          </w:tcPr>
          <w:p w14:paraId="7A1E02E2" w14:textId="77777777" w:rsidR="00531C48" w:rsidRDefault="00A37A3B">
            <w:r>
              <w:rPr>
                <w:sz w:val="20"/>
              </w:rPr>
              <w:t>Admin+</w:t>
            </w:r>
          </w:p>
        </w:tc>
      </w:tr>
      <w:tr w:rsidR="00531C48" w14:paraId="5243ED01" w14:textId="77777777">
        <w:trPr>
          <w:jc w:val="center"/>
        </w:trPr>
        <w:tc>
          <w:tcPr>
            <w:tcW w:w="2880" w:type="dxa"/>
          </w:tcPr>
          <w:p w14:paraId="78338D76" w14:textId="77777777" w:rsidR="00531C48" w:rsidRDefault="00A37A3B">
            <w:r>
              <w:rPr>
                <w:sz w:val="20"/>
              </w:rPr>
              <w:t>`/admin/broadcast`</w:t>
            </w:r>
          </w:p>
        </w:tc>
        <w:tc>
          <w:tcPr>
            <w:tcW w:w="2880" w:type="dxa"/>
          </w:tcPr>
          <w:p w14:paraId="6CC6D795" w14:textId="77777777" w:rsidR="00531C48" w:rsidRDefault="00A37A3B">
            <w:proofErr w:type="spellStart"/>
            <w:r>
              <w:rPr>
                <w:sz w:val="20"/>
              </w:rPr>
              <w:t>AdminBroadcastPage</w:t>
            </w:r>
            <w:proofErr w:type="spellEnd"/>
          </w:p>
        </w:tc>
        <w:tc>
          <w:tcPr>
            <w:tcW w:w="2880" w:type="dxa"/>
          </w:tcPr>
          <w:p w14:paraId="234968BD" w14:textId="77777777" w:rsidR="00531C48" w:rsidRDefault="00A37A3B">
            <w:r>
              <w:rPr>
                <w:sz w:val="20"/>
              </w:rPr>
              <w:t>Admin+</w:t>
            </w:r>
          </w:p>
        </w:tc>
      </w:tr>
      <w:tr w:rsidR="00531C48" w14:paraId="5A5A4A4C" w14:textId="77777777">
        <w:trPr>
          <w:jc w:val="center"/>
        </w:trPr>
        <w:tc>
          <w:tcPr>
            <w:tcW w:w="2880" w:type="dxa"/>
          </w:tcPr>
          <w:p w14:paraId="12E8311C" w14:textId="77777777" w:rsidR="00531C48" w:rsidRDefault="00A37A3B">
            <w:r>
              <w:rPr>
                <w:sz w:val="20"/>
              </w:rPr>
              <w:t>`/admin/create`</w:t>
            </w:r>
          </w:p>
        </w:tc>
        <w:tc>
          <w:tcPr>
            <w:tcW w:w="2880" w:type="dxa"/>
          </w:tcPr>
          <w:p w14:paraId="70B0A84E" w14:textId="77777777" w:rsidR="00531C48" w:rsidRDefault="00A37A3B">
            <w:proofErr w:type="spellStart"/>
            <w:r>
              <w:rPr>
                <w:sz w:val="20"/>
              </w:rPr>
              <w:t>AdminCreatePage</w:t>
            </w:r>
            <w:proofErr w:type="spellEnd"/>
          </w:p>
        </w:tc>
        <w:tc>
          <w:tcPr>
            <w:tcW w:w="2880" w:type="dxa"/>
          </w:tcPr>
          <w:p w14:paraId="4435ADD3" w14:textId="77777777" w:rsidR="00531C48" w:rsidRDefault="00A37A3B">
            <w:proofErr w:type="spellStart"/>
            <w:r>
              <w:rPr>
                <w:sz w:val="20"/>
              </w:rPr>
              <w:t>HeadAdmin</w:t>
            </w:r>
            <w:proofErr w:type="spellEnd"/>
          </w:p>
        </w:tc>
      </w:tr>
      <w:tr w:rsidR="00531C48" w14:paraId="7D49C523" w14:textId="77777777">
        <w:trPr>
          <w:jc w:val="center"/>
        </w:trPr>
        <w:tc>
          <w:tcPr>
            <w:tcW w:w="2880" w:type="dxa"/>
          </w:tcPr>
          <w:p w14:paraId="54E12CDC" w14:textId="77777777" w:rsidR="00531C48" w:rsidRDefault="00A37A3B">
            <w:r>
              <w:rPr>
                <w:sz w:val="20"/>
              </w:rPr>
              <w:t>`/admin/training`</w:t>
            </w:r>
          </w:p>
        </w:tc>
        <w:tc>
          <w:tcPr>
            <w:tcW w:w="2880" w:type="dxa"/>
          </w:tcPr>
          <w:p w14:paraId="5D82D94C" w14:textId="77777777" w:rsidR="00531C48" w:rsidRDefault="00A37A3B">
            <w:proofErr w:type="spellStart"/>
            <w:r>
              <w:rPr>
                <w:sz w:val="20"/>
              </w:rPr>
              <w:t>AdminTrainingPage</w:t>
            </w:r>
            <w:proofErr w:type="spellEnd"/>
          </w:p>
        </w:tc>
        <w:tc>
          <w:tcPr>
            <w:tcW w:w="2880" w:type="dxa"/>
          </w:tcPr>
          <w:p w14:paraId="7FD72F98" w14:textId="77777777" w:rsidR="00531C48" w:rsidRDefault="00A37A3B">
            <w:proofErr w:type="spellStart"/>
            <w:r>
              <w:rPr>
                <w:sz w:val="20"/>
              </w:rPr>
              <w:t>HeadAdmin</w:t>
            </w:r>
            <w:proofErr w:type="spellEnd"/>
          </w:p>
        </w:tc>
      </w:tr>
    </w:tbl>
    <w:p w14:paraId="121CD7B6" w14:textId="77777777" w:rsidR="00531C48" w:rsidRDefault="00531C48"/>
    <w:p w14:paraId="778C2EAA" w14:textId="77777777" w:rsidR="00531C48" w:rsidRDefault="00A37A3B">
      <w:r>
        <w:rPr>
          <w:b/>
        </w:rPr>
        <w:t>Key Frontend Features:</w:t>
      </w:r>
    </w:p>
    <w:p w14:paraId="57E72FE2" w14:textId="77777777" w:rsidR="00531C48" w:rsidRDefault="00A37A3B">
      <w:pPr>
        <w:pStyle w:val="ListBullet"/>
      </w:pPr>
      <w:r>
        <w:t>`</w:t>
      </w:r>
      <w:proofErr w:type="spellStart"/>
      <w:r>
        <w:t>ProtectedRoute</w:t>
      </w:r>
      <w:proofErr w:type="spellEnd"/>
      <w:r>
        <w:t xml:space="preserve">` HOC enforces role-based access (athlete &lt; admin &lt; </w:t>
      </w:r>
      <w:proofErr w:type="spellStart"/>
      <w:r>
        <w:t>headadmin</w:t>
      </w:r>
      <w:proofErr w:type="spellEnd"/>
      <w:r>
        <w:t>)</w:t>
      </w:r>
    </w:p>
    <w:p w14:paraId="5B24E251" w14:textId="77777777" w:rsidR="00531C48" w:rsidRDefault="00A37A3B">
      <w:pPr>
        <w:pStyle w:val="ListBullet"/>
      </w:pPr>
      <w:r>
        <w:t>`</w:t>
      </w:r>
      <w:proofErr w:type="spellStart"/>
      <w:r>
        <w:t>AuthContext</w:t>
      </w:r>
      <w:proofErr w:type="spellEnd"/>
      <w:r>
        <w:t>` manages JWT token storage and user state via React Context API</w:t>
      </w:r>
    </w:p>
    <w:p w14:paraId="310B28E0" w14:textId="77777777" w:rsidR="00531C48" w:rsidRDefault="00A37A3B">
      <w:pPr>
        <w:pStyle w:val="ListBullet"/>
      </w:pPr>
      <w:proofErr w:type="spellStart"/>
      <w:r>
        <w:t>TanStack</w:t>
      </w:r>
      <w:proofErr w:type="spellEnd"/>
      <w:r>
        <w:t xml:space="preserve"> Query handles server state caching and automatic </w:t>
      </w:r>
      <w:proofErr w:type="spellStart"/>
      <w:r>
        <w:t>refetching</w:t>
      </w:r>
      <w:proofErr w:type="spellEnd"/>
    </w:p>
    <w:p w14:paraId="142BDEFD" w14:textId="77777777" w:rsidR="00531C48" w:rsidRDefault="00A37A3B">
      <w:pPr>
        <w:pStyle w:val="ListBullet"/>
      </w:pPr>
      <w:r>
        <w:t>Recharts renders performance analytics (line charts, bar charts, radar charts)</w:t>
      </w:r>
    </w:p>
    <w:p w14:paraId="64702B68" w14:textId="17DF3AE7" w:rsidR="003031B2" w:rsidRPr="00C77197" w:rsidRDefault="00A37A3B" w:rsidP="00C77197">
      <w:pPr>
        <w:pStyle w:val="ListBullet"/>
      </w:pPr>
      <w:r>
        <w:t>Framer Motion provides page transitions and micro-animations</w:t>
      </w:r>
    </w:p>
    <w:p w14:paraId="1A03DC8C" w14:textId="77777777" w:rsidR="003031B2" w:rsidRPr="003031B2" w:rsidRDefault="003031B2" w:rsidP="003031B2"/>
    <w:p w14:paraId="59AB6F94" w14:textId="3E3E2C11" w:rsidR="00531C48" w:rsidRDefault="00A37A3B">
      <w:pPr>
        <w:pStyle w:val="Heading3"/>
      </w:pPr>
      <w:r>
        <w:rPr>
          <w:rFonts w:ascii="Times New Roman" w:hAnsi="Times New Roman"/>
          <w:color w:val="000000"/>
          <w:sz w:val="26"/>
        </w:rPr>
        <w:t>10.2 Backend Implementation</w:t>
      </w:r>
    </w:p>
    <w:p w14:paraId="20E45D01" w14:textId="77777777" w:rsidR="00531C48" w:rsidRDefault="00A37A3B">
      <w:r>
        <w:rPr>
          <w:b/>
        </w:rPr>
        <w:t>Flask Application Structure:</w:t>
      </w:r>
    </w:p>
    <w:p w14:paraId="73D0B9D7" w14:textId="77777777" w:rsidR="00531C48" w:rsidRDefault="00A37A3B">
      <w:pPr>
        <w:jc w:val="left"/>
      </w:pPr>
      <w:r>
        <w:rPr>
          <w:rFonts w:ascii="Courier New" w:hAnsi="Courier New"/>
          <w:sz w:val="18"/>
        </w:rPr>
        <w:t>server/</w:t>
      </w:r>
      <w:r>
        <w:rPr>
          <w:rFonts w:ascii="Courier New" w:hAnsi="Courier New"/>
          <w:sz w:val="18"/>
        </w:rPr>
        <w:br/>
        <w:t>├── app.py              # Flask app factory with blueprint registration</w:t>
      </w:r>
      <w:r>
        <w:rPr>
          <w:rFonts w:ascii="Courier New" w:hAnsi="Courier New"/>
          <w:sz w:val="18"/>
        </w:rPr>
        <w:br/>
        <w:t>├── config.py           # Environment configuration (JWT, MongoDB, Drive)</w:t>
      </w:r>
      <w:r>
        <w:rPr>
          <w:rFonts w:ascii="Courier New" w:hAnsi="Courier New"/>
          <w:sz w:val="18"/>
        </w:rPr>
        <w:br/>
        <w:t>├── db.py               # MongoDB connection manager (singleton pattern)</w:t>
      </w:r>
      <w:r>
        <w:rPr>
          <w:rFonts w:ascii="Courier New" w:hAnsi="Courier New"/>
          <w:sz w:val="18"/>
        </w:rPr>
        <w:br/>
        <w:t>├── storage.py          # Google Drive API wrapper (upload, stream, delete)</w:t>
      </w:r>
      <w:r>
        <w:rPr>
          <w:rFonts w:ascii="Courier New" w:hAnsi="Courier New"/>
          <w:sz w:val="18"/>
        </w:rPr>
        <w:br/>
        <w:t>├── seed.py             # Database initialization script</w:t>
      </w:r>
      <w:r>
        <w:rPr>
          <w:rFonts w:ascii="Courier New" w:hAnsi="Courier New"/>
          <w:sz w:val="18"/>
        </w:rPr>
        <w:br/>
        <w:t>├── routes/</w:t>
      </w:r>
      <w:r>
        <w:rPr>
          <w:rFonts w:ascii="Courier New" w:hAnsi="Courier New"/>
          <w:sz w:val="18"/>
        </w:rPr>
        <w:br/>
        <w:t>│   ├── auth.py         # Registration, login, profile, admin CRUD (418 lines)</w:t>
      </w:r>
      <w:r>
        <w:rPr>
          <w:rFonts w:ascii="Courier New" w:hAnsi="Courier New"/>
          <w:sz w:val="18"/>
        </w:rPr>
        <w:br/>
        <w:t>│   ├── tests.py        # Test submission, upload, history (422 lines)</w:t>
      </w:r>
      <w:r>
        <w:rPr>
          <w:rFonts w:ascii="Courier New" w:hAnsi="Courier New"/>
          <w:sz w:val="18"/>
        </w:rPr>
        <w:br/>
        <w:t>│   ├── submissions.py  # Admin review workflow (190 lines)</w:t>
      </w:r>
      <w:r>
        <w:rPr>
          <w:rFonts w:ascii="Courier New" w:hAnsi="Courier New"/>
          <w:sz w:val="18"/>
        </w:rPr>
        <w:br/>
        <w:t>│   ├── leaderboard.py  # Age-group ranked listings (68 lines)</w:t>
      </w:r>
      <w:r>
        <w:rPr>
          <w:rFonts w:ascii="Courier New" w:hAnsi="Courier New"/>
          <w:sz w:val="18"/>
        </w:rPr>
        <w:br/>
        <w:t>│   ├── dashboard.py    # Analytics aggregation (120 lines)</w:t>
      </w:r>
      <w:r>
        <w:rPr>
          <w:rFonts w:ascii="Courier New" w:hAnsi="Courier New"/>
          <w:sz w:val="18"/>
        </w:rPr>
        <w:br/>
        <w:t>│   ├── athletes.py     # Athlete directory (190 lines)</w:t>
      </w:r>
      <w:r>
        <w:rPr>
          <w:rFonts w:ascii="Courier New" w:hAnsi="Courier New"/>
          <w:sz w:val="18"/>
        </w:rPr>
        <w:br/>
        <w:t>│   ├── support.py      # Messaging system (191 lines)</w:t>
      </w:r>
      <w:r>
        <w:rPr>
          <w:rFonts w:ascii="Courier New" w:hAnsi="Courier New"/>
          <w:sz w:val="18"/>
        </w:rPr>
        <w:br/>
        <w:t>│   ├── notifications.py # Broadcast + personal (130 lines)</w:t>
      </w:r>
      <w:r>
        <w:rPr>
          <w:rFonts w:ascii="Courier New" w:hAnsi="Courier New"/>
          <w:sz w:val="18"/>
        </w:rPr>
        <w:br/>
        <w:t>│   ├── videos.py       # Video streaming proxy (120 lines)</w:t>
      </w:r>
      <w:r>
        <w:rPr>
          <w:rFonts w:ascii="Courier New" w:hAnsi="Courier New"/>
          <w:sz w:val="18"/>
        </w:rPr>
        <w:br/>
        <w:t>│   └── training.py     # AI training management (541 lines)</w:t>
      </w:r>
      <w:r>
        <w:rPr>
          <w:rFonts w:ascii="Courier New" w:hAnsi="Courier New"/>
          <w:sz w:val="18"/>
        </w:rPr>
        <w:br/>
        <w:t>├── services/</w:t>
      </w:r>
      <w:r>
        <w:rPr>
          <w:rFonts w:ascii="Courier New" w:hAnsi="Courier New"/>
          <w:sz w:val="18"/>
        </w:rPr>
        <w:br/>
        <w:t xml:space="preserve">│   ├── video_analysis.py  # </w:t>
      </w:r>
      <w:proofErr w:type="spellStart"/>
      <w:r>
        <w:rPr>
          <w:rFonts w:ascii="Courier New" w:hAnsi="Courier New"/>
          <w:sz w:val="18"/>
        </w:rPr>
        <w:t>MediaPipe</w:t>
      </w:r>
      <w:proofErr w:type="spellEnd"/>
      <w:r>
        <w:rPr>
          <w:rFonts w:ascii="Courier New" w:hAnsi="Courier New"/>
          <w:sz w:val="18"/>
        </w:rPr>
        <w:t xml:space="preserve"> video analysis (471 lines)</w:t>
      </w:r>
      <w:r>
        <w:rPr>
          <w:rFonts w:ascii="Courier New" w:hAnsi="Courier New"/>
          <w:sz w:val="18"/>
        </w:rPr>
        <w:br/>
        <w:t>│   └── ai_verdict.py      # Verdict learning system (246 lines)</w:t>
      </w:r>
      <w:r>
        <w:rPr>
          <w:rFonts w:ascii="Courier New" w:hAnsi="Courier New"/>
          <w:sz w:val="18"/>
        </w:rPr>
        <w:br/>
        <w:t xml:space="preserve">└── </w:t>
      </w:r>
      <w:proofErr w:type="spellStart"/>
      <w:r>
        <w:rPr>
          <w:rFonts w:ascii="Courier New" w:hAnsi="Courier New"/>
          <w:sz w:val="18"/>
        </w:rPr>
        <w:t>ai_training</w:t>
      </w:r>
      <w:proofErr w:type="spellEnd"/>
      <w:r>
        <w:rPr>
          <w:rFonts w:ascii="Courier New" w:hAnsi="Courier New"/>
          <w:sz w:val="18"/>
        </w:rPr>
        <w:t>/</w:t>
      </w:r>
      <w:r>
        <w:rPr>
          <w:rFonts w:ascii="Courier New" w:hAnsi="Courier New"/>
          <w:sz w:val="18"/>
        </w:rPr>
        <w:br/>
        <w:t xml:space="preserve">    ├── trainer.py         # Feature extraction engine (679 lines)</w:t>
      </w:r>
      <w:r>
        <w:rPr>
          <w:rFonts w:ascii="Courier New" w:hAnsi="Courier New"/>
          <w:sz w:val="18"/>
        </w:rPr>
        <w:br/>
        <w:t xml:space="preserve">    └── classifier.py      # ML form classifier (394 lines)</w:t>
      </w:r>
    </w:p>
    <w:p w14:paraId="29765C13" w14:textId="5EA7ECC6" w:rsidR="00531C48" w:rsidRDefault="00A37A3B">
      <w:r>
        <w:rPr>
          <w:b/>
        </w:rPr>
        <w:t>Total Backend Code:</w:t>
      </w:r>
      <w:r>
        <w:t xml:space="preserve"> ~3,500+ lines of Python</w:t>
      </w:r>
    </w:p>
    <w:p w14:paraId="6B3359F8" w14:textId="2C0F6A78" w:rsidR="00C77197" w:rsidRDefault="00C77197"/>
    <w:p w14:paraId="66743C4F" w14:textId="143A7DD1" w:rsidR="00C77197" w:rsidRDefault="00C77197"/>
    <w:p w14:paraId="22F9699C" w14:textId="77777777" w:rsidR="00C77197" w:rsidRDefault="00C77197"/>
    <w:p w14:paraId="3CB71F31" w14:textId="77777777" w:rsidR="00531C48" w:rsidRDefault="00A37A3B">
      <w:r>
        <w:rPr>
          <w:b/>
        </w:rPr>
        <w:lastRenderedPageBreak/>
        <w:t>API Endpoints Summary (Table 4):</w:t>
      </w:r>
    </w:p>
    <w:tbl>
      <w:tblPr>
        <w:tblStyle w:val="TableGrid"/>
        <w:tblW w:w="0" w:type="auto"/>
        <w:jc w:val="center"/>
        <w:tblLook w:val="04A0" w:firstRow="1" w:lastRow="0" w:firstColumn="1" w:lastColumn="0" w:noHBand="0" w:noVBand="1"/>
      </w:tblPr>
      <w:tblGrid>
        <w:gridCol w:w="2877"/>
        <w:gridCol w:w="2876"/>
        <w:gridCol w:w="2877"/>
      </w:tblGrid>
      <w:tr w:rsidR="00531C48" w14:paraId="0DB7E62F" w14:textId="77777777">
        <w:trPr>
          <w:jc w:val="center"/>
        </w:trPr>
        <w:tc>
          <w:tcPr>
            <w:tcW w:w="2880" w:type="dxa"/>
            <w:shd w:val="clear" w:color="auto" w:fill="D9E2F3"/>
          </w:tcPr>
          <w:p w14:paraId="58346FEB" w14:textId="77777777" w:rsidR="00531C48" w:rsidRDefault="00A37A3B">
            <w:r>
              <w:rPr>
                <w:b/>
                <w:sz w:val="20"/>
              </w:rPr>
              <w:t>Blueprint</w:t>
            </w:r>
          </w:p>
        </w:tc>
        <w:tc>
          <w:tcPr>
            <w:tcW w:w="2880" w:type="dxa"/>
            <w:shd w:val="clear" w:color="auto" w:fill="D9E2F3"/>
          </w:tcPr>
          <w:p w14:paraId="6EB67165" w14:textId="77777777" w:rsidR="00531C48" w:rsidRDefault="00A37A3B">
            <w:r>
              <w:rPr>
                <w:b/>
                <w:sz w:val="20"/>
              </w:rPr>
              <w:t>Endpoints</w:t>
            </w:r>
          </w:p>
        </w:tc>
        <w:tc>
          <w:tcPr>
            <w:tcW w:w="2880" w:type="dxa"/>
            <w:shd w:val="clear" w:color="auto" w:fill="D9E2F3"/>
          </w:tcPr>
          <w:p w14:paraId="68292687" w14:textId="77777777" w:rsidR="00531C48" w:rsidRDefault="00A37A3B">
            <w:r>
              <w:rPr>
                <w:b/>
                <w:sz w:val="20"/>
              </w:rPr>
              <w:t>Key Operations</w:t>
            </w:r>
          </w:p>
        </w:tc>
      </w:tr>
      <w:tr w:rsidR="00531C48" w14:paraId="70A27B71" w14:textId="77777777">
        <w:trPr>
          <w:jc w:val="center"/>
        </w:trPr>
        <w:tc>
          <w:tcPr>
            <w:tcW w:w="2880" w:type="dxa"/>
          </w:tcPr>
          <w:p w14:paraId="63064415" w14:textId="77777777" w:rsidR="00531C48" w:rsidRDefault="00A37A3B">
            <w:r>
              <w:rPr>
                <w:sz w:val="20"/>
              </w:rPr>
              <w:t>auth</w:t>
            </w:r>
          </w:p>
        </w:tc>
        <w:tc>
          <w:tcPr>
            <w:tcW w:w="2880" w:type="dxa"/>
          </w:tcPr>
          <w:p w14:paraId="026EBD83" w14:textId="77777777" w:rsidR="00531C48" w:rsidRDefault="00A37A3B">
            <w:r>
              <w:rPr>
                <w:sz w:val="20"/>
              </w:rPr>
              <w:t>9</w:t>
            </w:r>
          </w:p>
        </w:tc>
        <w:tc>
          <w:tcPr>
            <w:tcW w:w="2880" w:type="dxa"/>
          </w:tcPr>
          <w:p w14:paraId="6D6902EF" w14:textId="77777777" w:rsidR="00531C48" w:rsidRDefault="00A37A3B">
            <w:r>
              <w:rPr>
                <w:sz w:val="20"/>
              </w:rPr>
              <w:t>register, login, me, forgot-password, reset-password, profile, photo, create-admin, admins</w:t>
            </w:r>
          </w:p>
        </w:tc>
      </w:tr>
      <w:tr w:rsidR="00531C48" w14:paraId="07733BCE" w14:textId="77777777">
        <w:trPr>
          <w:jc w:val="center"/>
        </w:trPr>
        <w:tc>
          <w:tcPr>
            <w:tcW w:w="2880" w:type="dxa"/>
          </w:tcPr>
          <w:p w14:paraId="24668F1F" w14:textId="77777777" w:rsidR="00531C48" w:rsidRDefault="00A37A3B">
            <w:r>
              <w:rPr>
                <w:sz w:val="20"/>
              </w:rPr>
              <w:t>tests</w:t>
            </w:r>
          </w:p>
        </w:tc>
        <w:tc>
          <w:tcPr>
            <w:tcW w:w="2880" w:type="dxa"/>
          </w:tcPr>
          <w:p w14:paraId="0D8D4F7D" w14:textId="77777777" w:rsidR="00531C48" w:rsidRDefault="00A37A3B">
            <w:r>
              <w:rPr>
                <w:sz w:val="20"/>
              </w:rPr>
              <w:t>5</w:t>
            </w:r>
          </w:p>
        </w:tc>
        <w:tc>
          <w:tcPr>
            <w:tcW w:w="2880" w:type="dxa"/>
          </w:tcPr>
          <w:p w14:paraId="012F1CDF" w14:textId="77777777" w:rsidR="00531C48" w:rsidRDefault="00A37A3B">
            <w:r>
              <w:rPr>
                <w:sz w:val="20"/>
              </w:rPr>
              <w:t>types, submit, upload, history, video</w:t>
            </w:r>
          </w:p>
        </w:tc>
      </w:tr>
      <w:tr w:rsidR="00531C48" w14:paraId="6AA45372" w14:textId="77777777">
        <w:trPr>
          <w:jc w:val="center"/>
        </w:trPr>
        <w:tc>
          <w:tcPr>
            <w:tcW w:w="2880" w:type="dxa"/>
          </w:tcPr>
          <w:p w14:paraId="6ACA086E" w14:textId="77777777" w:rsidR="00531C48" w:rsidRDefault="00A37A3B">
            <w:r>
              <w:rPr>
                <w:sz w:val="20"/>
              </w:rPr>
              <w:t>submissions</w:t>
            </w:r>
          </w:p>
        </w:tc>
        <w:tc>
          <w:tcPr>
            <w:tcW w:w="2880" w:type="dxa"/>
          </w:tcPr>
          <w:p w14:paraId="63B24AF3" w14:textId="77777777" w:rsidR="00531C48" w:rsidRDefault="00A37A3B">
            <w:r>
              <w:rPr>
                <w:sz w:val="20"/>
              </w:rPr>
              <w:t>3</w:t>
            </w:r>
          </w:p>
        </w:tc>
        <w:tc>
          <w:tcPr>
            <w:tcW w:w="2880" w:type="dxa"/>
          </w:tcPr>
          <w:p w14:paraId="49F22C8F" w14:textId="77777777" w:rsidR="00531C48" w:rsidRDefault="00A37A3B">
            <w:r>
              <w:rPr>
                <w:sz w:val="20"/>
              </w:rPr>
              <w:t>list, review, update</w:t>
            </w:r>
          </w:p>
        </w:tc>
      </w:tr>
      <w:tr w:rsidR="00531C48" w14:paraId="7F45C0BA" w14:textId="77777777">
        <w:trPr>
          <w:jc w:val="center"/>
        </w:trPr>
        <w:tc>
          <w:tcPr>
            <w:tcW w:w="2880" w:type="dxa"/>
          </w:tcPr>
          <w:p w14:paraId="3D223307" w14:textId="77777777" w:rsidR="00531C48" w:rsidRDefault="00A37A3B">
            <w:r>
              <w:rPr>
                <w:sz w:val="20"/>
              </w:rPr>
              <w:t>leaderboard</w:t>
            </w:r>
          </w:p>
        </w:tc>
        <w:tc>
          <w:tcPr>
            <w:tcW w:w="2880" w:type="dxa"/>
          </w:tcPr>
          <w:p w14:paraId="640C5B9F" w14:textId="77777777" w:rsidR="00531C48" w:rsidRDefault="00A37A3B">
            <w:r>
              <w:rPr>
                <w:sz w:val="20"/>
              </w:rPr>
              <w:t>1</w:t>
            </w:r>
          </w:p>
        </w:tc>
        <w:tc>
          <w:tcPr>
            <w:tcW w:w="2880" w:type="dxa"/>
          </w:tcPr>
          <w:p w14:paraId="4923D8EC" w14:textId="77777777" w:rsidR="00531C48" w:rsidRDefault="00A37A3B">
            <w:r>
              <w:rPr>
                <w:sz w:val="20"/>
              </w:rPr>
              <w:t>ranked list with age-group filter</w:t>
            </w:r>
          </w:p>
        </w:tc>
      </w:tr>
      <w:tr w:rsidR="00531C48" w14:paraId="71E3DC19" w14:textId="77777777">
        <w:trPr>
          <w:jc w:val="center"/>
        </w:trPr>
        <w:tc>
          <w:tcPr>
            <w:tcW w:w="2880" w:type="dxa"/>
          </w:tcPr>
          <w:p w14:paraId="31FFAE76" w14:textId="77777777" w:rsidR="00531C48" w:rsidRDefault="00A37A3B">
            <w:r>
              <w:rPr>
                <w:sz w:val="20"/>
              </w:rPr>
              <w:t>dashboard</w:t>
            </w:r>
          </w:p>
        </w:tc>
        <w:tc>
          <w:tcPr>
            <w:tcW w:w="2880" w:type="dxa"/>
          </w:tcPr>
          <w:p w14:paraId="38D4A754" w14:textId="77777777" w:rsidR="00531C48" w:rsidRDefault="00A37A3B">
            <w:r>
              <w:rPr>
                <w:sz w:val="20"/>
              </w:rPr>
              <w:t>2</w:t>
            </w:r>
          </w:p>
        </w:tc>
        <w:tc>
          <w:tcPr>
            <w:tcW w:w="2880" w:type="dxa"/>
          </w:tcPr>
          <w:p w14:paraId="51241FC6" w14:textId="77777777" w:rsidR="00531C48" w:rsidRDefault="00A37A3B">
            <w:r>
              <w:rPr>
                <w:sz w:val="20"/>
              </w:rPr>
              <w:t>admin stats, recent activity</w:t>
            </w:r>
          </w:p>
        </w:tc>
      </w:tr>
      <w:tr w:rsidR="00531C48" w14:paraId="624B87BB" w14:textId="77777777">
        <w:trPr>
          <w:jc w:val="center"/>
        </w:trPr>
        <w:tc>
          <w:tcPr>
            <w:tcW w:w="2880" w:type="dxa"/>
          </w:tcPr>
          <w:p w14:paraId="4D7F9DDF" w14:textId="77777777" w:rsidR="00531C48" w:rsidRDefault="00A37A3B">
            <w:r>
              <w:rPr>
                <w:sz w:val="20"/>
              </w:rPr>
              <w:t>athletes</w:t>
            </w:r>
          </w:p>
        </w:tc>
        <w:tc>
          <w:tcPr>
            <w:tcW w:w="2880" w:type="dxa"/>
          </w:tcPr>
          <w:p w14:paraId="33D85857" w14:textId="77777777" w:rsidR="00531C48" w:rsidRDefault="00A37A3B">
            <w:r>
              <w:rPr>
                <w:sz w:val="20"/>
              </w:rPr>
              <w:t>3</w:t>
            </w:r>
          </w:p>
        </w:tc>
        <w:tc>
          <w:tcPr>
            <w:tcW w:w="2880" w:type="dxa"/>
          </w:tcPr>
          <w:p w14:paraId="0DC1E3C4" w14:textId="77777777" w:rsidR="00531C48" w:rsidRDefault="00A37A3B">
            <w:r>
              <w:rPr>
                <w:sz w:val="20"/>
              </w:rPr>
              <w:t>list, profile, performance</w:t>
            </w:r>
          </w:p>
        </w:tc>
      </w:tr>
      <w:tr w:rsidR="00531C48" w14:paraId="74CED828" w14:textId="77777777">
        <w:trPr>
          <w:jc w:val="center"/>
        </w:trPr>
        <w:tc>
          <w:tcPr>
            <w:tcW w:w="2880" w:type="dxa"/>
          </w:tcPr>
          <w:p w14:paraId="06A2ED40" w14:textId="77777777" w:rsidR="00531C48" w:rsidRDefault="00A37A3B">
            <w:r>
              <w:rPr>
                <w:sz w:val="20"/>
              </w:rPr>
              <w:t>support</w:t>
            </w:r>
          </w:p>
        </w:tc>
        <w:tc>
          <w:tcPr>
            <w:tcW w:w="2880" w:type="dxa"/>
          </w:tcPr>
          <w:p w14:paraId="33745B56" w14:textId="77777777" w:rsidR="00531C48" w:rsidRDefault="00A37A3B">
            <w:r>
              <w:rPr>
                <w:sz w:val="20"/>
              </w:rPr>
              <w:t>4</w:t>
            </w:r>
          </w:p>
        </w:tc>
        <w:tc>
          <w:tcPr>
            <w:tcW w:w="2880" w:type="dxa"/>
          </w:tcPr>
          <w:p w14:paraId="11E0B6BB" w14:textId="77777777" w:rsidR="00531C48" w:rsidRDefault="00A37A3B">
            <w:r>
              <w:rPr>
                <w:sz w:val="20"/>
              </w:rPr>
              <w:t>conversations, messages, send, admin-list</w:t>
            </w:r>
          </w:p>
        </w:tc>
      </w:tr>
      <w:tr w:rsidR="00531C48" w14:paraId="71C5D41C" w14:textId="77777777">
        <w:trPr>
          <w:jc w:val="center"/>
        </w:trPr>
        <w:tc>
          <w:tcPr>
            <w:tcW w:w="2880" w:type="dxa"/>
          </w:tcPr>
          <w:p w14:paraId="3E476786" w14:textId="77777777" w:rsidR="00531C48" w:rsidRDefault="00A37A3B">
            <w:r>
              <w:rPr>
                <w:sz w:val="20"/>
              </w:rPr>
              <w:t>notifications</w:t>
            </w:r>
          </w:p>
        </w:tc>
        <w:tc>
          <w:tcPr>
            <w:tcW w:w="2880" w:type="dxa"/>
          </w:tcPr>
          <w:p w14:paraId="545B5639" w14:textId="77777777" w:rsidR="00531C48" w:rsidRDefault="00A37A3B">
            <w:r>
              <w:rPr>
                <w:sz w:val="20"/>
              </w:rPr>
              <w:t>3</w:t>
            </w:r>
          </w:p>
        </w:tc>
        <w:tc>
          <w:tcPr>
            <w:tcW w:w="2880" w:type="dxa"/>
          </w:tcPr>
          <w:p w14:paraId="4F079AAE" w14:textId="77777777" w:rsidR="00531C48" w:rsidRDefault="00A37A3B">
            <w:r>
              <w:rPr>
                <w:sz w:val="20"/>
              </w:rPr>
              <w:t>list, broadcast, mark-read</w:t>
            </w:r>
          </w:p>
        </w:tc>
      </w:tr>
      <w:tr w:rsidR="00531C48" w14:paraId="7802CF6F" w14:textId="77777777">
        <w:trPr>
          <w:jc w:val="center"/>
        </w:trPr>
        <w:tc>
          <w:tcPr>
            <w:tcW w:w="2880" w:type="dxa"/>
          </w:tcPr>
          <w:p w14:paraId="4D671A47" w14:textId="77777777" w:rsidR="00531C48" w:rsidRDefault="00A37A3B">
            <w:r>
              <w:rPr>
                <w:sz w:val="20"/>
              </w:rPr>
              <w:t>videos</w:t>
            </w:r>
          </w:p>
        </w:tc>
        <w:tc>
          <w:tcPr>
            <w:tcW w:w="2880" w:type="dxa"/>
          </w:tcPr>
          <w:p w14:paraId="0767E30C" w14:textId="77777777" w:rsidR="00531C48" w:rsidRDefault="00A37A3B">
            <w:r>
              <w:rPr>
                <w:sz w:val="20"/>
              </w:rPr>
              <w:t>2</w:t>
            </w:r>
          </w:p>
        </w:tc>
        <w:tc>
          <w:tcPr>
            <w:tcW w:w="2880" w:type="dxa"/>
          </w:tcPr>
          <w:p w14:paraId="377E0140" w14:textId="77777777" w:rsidR="00531C48" w:rsidRDefault="00A37A3B">
            <w:r>
              <w:rPr>
                <w:sz w:val="20"/>
              </w:rPr>
              <w:t>stream, demo-video</w:t>
            </w:r>
          </w:p>
        </w:tc>
      </w:tr>
      <w:tr w:rsidR="00531C48" w14:paraId="2938F51E" w14:textId="77777777">
        <w:trPr>
          <w:jc w:val="center"/>
        </w:trPr>
        <w:tc>
          <w:tcPr>
            <w:tcW w:w="2880" w:type="dxa"/>
          </w:tcPr>
          <w:p w14:paraId="1EDCD7B4" w14:textId="77777777" w:rsidR="00531C48" w:rsidRDefault="00A37A3B">
            <w:r>
              <w:rPr>
                <w:sz w:val="20"/>
              </w:rPr>
              <w:t>training</w:t>
            </w:r>
          </w:p>
        </w:tc>
        <w:tc>
          <w:tcPr>
            <w:tcW w:w="2880" w:type="dxa"/>
          </w:tcPr>
          <w:p w14:paraId="194BC9F8" w14:textId="77777777" w:rsidR="00531C48" w:rsidRDefault="00A37A3B">
            <w:r>
              <w:rPr>
                <w:sz w:val="20"/>
              </w:rPr>
              <w:t>7</w:t>
            </w:r>
          </w:p>
        </w:tc>
        <w:tc>
          <w:tcPr>
            <w:tcW w:w="2880" w:type="dxa"/>
          </w:tcPr>
          <w:p w14:paraId="0B8FDDB4" w14:textId="77777777" w:rsidR="00531C48" w:rsidRDefault="00A37A3B">
            <w:r>
              <w:rPr>
                <w:sz w:val="20"/>
              </w:rPr>
              <w:t>upload, samples, update, delete, video, status, train-model, classifier-stats, export</w:t>
            </w:r>
          </w:p>
        </w:tc>
      </w:tr>
    </w:tbl>
    <w:p w14:paraId="0920589E" w14:textId="21309744" w:rsidR="00531C48" w:rsidRDefault="00531C48"/>
    <w:p w14:paraId="6027CC37" w14:textId="77777777" w:rsidR="003031B2" w:rsidRDefault="003031B2"/>
    <w:p w14:paraId="38F45B46" w14:textId="77777777" w:rsidR="00531C48" w:rsidRDefault="00A37A3B">
      <w:pPr>
        <w:pStyle w:val="Heading3"/>
      </w:pPr>
      <w:r>
        <w:rPr>
          <w:rFonts w:ascii="Times New Roman" w:hAnsi="Times New Roman"/>
          <w:color w:val="000000"/>
          <w:sz w:val="26"/>
        </w:rPr>
        <w:t>10.3 AI/ML Pipeline Implementation</w:t>
      </w:r>
    </w:p>
    <w:p w14:paraId="115E56E9" w14:textId="77777777" w:rsidR="00531C48" w:rsidRDefault="00A37A3B">
      <w:r>
        <w:rPr>
          <w:b/>
        </w:rPr>
        <w:t>Feature Engineering (30+ features per video):</w:t>
      </w:r>
    </w:p>
    <w:p w14:paraId="6B38F13F" w14:textId="77777777" w:rsidR="00531C48" w:rsidRDefault="00A37A3B">
      <w:r>
        <w:rPr>
          <w:b/>
        </w:rPr>
        <w:t>Table 7: Engineered Feature Set</w:t>
      </w:r>
    </w:p>
    <w:tbl>
      <w:tblPr>
        <w:tblStyle w:val="TableGrid"/>
        <w:tblW w:w="0" w:type="auto"/>
        <w:jc w:val="center"/>
        <w:tblLook w:val="04A0" w:firstRow="1" w:lastRow="0" w:firstColumn="1" w:lastColumn="0" w:noHBand="0" w:noVBand="1"/>
      </w:tblPr>
      <w:tblGrid>
        <w:gridCol w:w="2877"/>
        <w:gridCol w:w="2877"/>
        <w:gridCol w:w="2876"/>
      </w:tblGrid>
      <w:tr w:rsidR="00531C48" w14:paraId="52DDD211" w14:textId="77777777">
        <w:trPr>
          <w:jc w:val="center"/>
        </w:trPr>
        <w:tc>
          <w:tcPr>
            <w:tcW w:w="2880" w:type="dxa"/>
            <w:shd w:val="clear" w:color="auto" w:fill="D9E2F3"/>
          </w:tcPr>
          <w:p w14:paraId="028BFE78" w14:textId="77777777" w:rsidR="00531C48" w:rsidRDefault="00A37A3B">
            <w:r>
              <w:rPr>
                <w:b/>
                <w:sz w:val="20"/>
              </w:rPr>
              <w:t>Category</w:t>
            </w:r>
          </w:p>
        </w:tc>
        <w:tc>
          <w:tcPr>
            <w:tcW w:w="2880" w:type="dxa"/>
            <w:shd w:val="clear" w:color="auto" w:fill="D9E2F3"/>
          </w:tcPr>
          <w:p w14:paraId="4FADE961" w14:textId="77777777" w:rsidR="00531C48" w:rsidRDefault="00A37A3B">
            <w:r>
              <w:rPr>
                <w:b/>
                <w:sz w:val="20"/>
              </w:rPr>
              <w:t>Features</w:t>
            </w:r>
          </w:p>
        </w:tc>
        <w:tc>
          <w:tcPr>
            <w:tcW w:w="2880" w:type="dxa"/>
            <w:shd w:val="clear" w:color="auto" w:fill="D9E2F3"/>
          </w:tcPr>
          <w:p w14:paraId="5DDF1963" w14:textId="77777777" w:rsidR="00531C48" w:rsidRDefault="00A37A3B">
            <w:r>
              <w:rPr>
                <w:b/>
                <w:sz w:val="20"/>
              </w:rPr>
              <w:t>Count</w:t>
            </w:r>
          </w:p>
        </w:tc>
      </w:tr>
      <w:tr w:rsidR="00531C48" w14:paraId="6785C530" w14:textId="77777777">
        <w:trPr>
          <w:jc w:val="center"/>
        </w:trPr>
        <w:tc>
          <w:tcPr>
            <w:tcW w:w="2880" w:type="dxa"/>
          </w:tcPr>
          <w:p w14:paraId="22D0AD9F" w14:textId="77777777" w:rsidR="00531C48" w:rsidRDefault="00A37A3B">
            <w:r>
              <w:rPr>
                <w:sz w:val="20"/>
              </w:rPr>
              <w:t>Primary Angle Stats</w:t>
            </w:r>
          </w:p>
        </w:tc>
        <w:tc>
          <w:tcPr>
            <w:tcW w:w="2880" w:type="dxa"/>
          </w:tcPr>
          <w:p w14:paraId="3AA15F44" w14:textId="77777777" w:rsidR="00531C48" w:rsidRDefault="00A37A3B">
            <w:r>
              <w:rPr>
                <w:sz w:val="20"/>
              </w:rPr>
              <w:t>min, max, mean, std, range, median, IQR</w:t>
            </w:r>
          </w:p>
        </w:tc>
        <w:tc>
          <w:tcPr>
            <w:tcW w:w="2880" w:type="dxa"/>
          </w:tcPr>
          <w:p w14:paraId="5BD07783" w14:textId="77777777" w:rsidR="00531C48" w:rsidRDefault="00A37A3B">
            <w:r>
              <w:rPr>
                <w:sz w:val="20"/>
              </w:rPr>
              <w:t>7</w:t>
            </w:r>
          </w:p>
        </w:tc>
      </w:tr>
      <w:tr w:rsidR="00531C48" w14:paraId="5F6A3C45" w14:textId="77777777">
        <w:trPr>
          <w:jc w:val="center"/>
        </w:trPr>
        <w:tc>
          <w:tcPr>
            <w:tcW w:w="2880" w:type="dxa"/>
          </w:tcPr>
          <w:p w14:paraId="11EAB229" w14:textId="77777777" w:rsidR="00531C48" w:rsidRDefault="00A37A3B">
            <w:r>
              <w:rPr>
                <w:sz w:val="20"/>
              </w:rPr>
              <w:t>Secondary Angle Stats</w:t>
            </w:r>
          </w:p>
        </w:tc>
        <w:tc>
          <w:tcPr>
            <w:tcW w:w="2880" w:type="dxa"/>
          </w:tcPr>
          <w:p w14:paraId="73C17BB3" w14:textId="77777777" w:rsidR="00531C48" w:rsidRDefault="00A37A3B">
            <w:r>
              <w:rPr>
                <w:sz w:val="20"/>
              </w:rPr>
              <w:t>mean, std</w:t>
            </w:r>
          </w:p>
        </w:tc>
        <w:tc>
          <w:tcPr>
            <w:tcW w:w="2880" w:type="dxa"/>
          </w:tcPr>
          <w:p w14:paraId="60B373B1" w14:textId="77777777" w:rsidR="00531C48" w:rsidRDefault="00A37A3B">
            <w:r>
              <w:rPr>
                <w:sz w:val="20"/>
              </w:rPr>
              <w:t>2</w:t>
            </w:r>
          </w:p>
        </w:tc>
      </w:tr>
      <w:tr w:rsidR="00531C48" w14:paraId="5F6AFD25" w14:textId="77777777">
        <w:trPr>
          <w:jc w:val="center"/>
        </w:trPr>
        <w:tc>
          <w:tcPr>
            <w:tcW w:w="2880" w:type="dxa"/>
          </w:tcPr>
          <w:p w14:paraId="0996FD49" w14:textId="77777777" w:rsidR="00531C48" w:rsidRDefault="00A37A3B">
            <w:r>
              <w:rPr>
                <w:sz w:val="20"/>
              </w:rPr>
              <w:t>Body Line Alignment</w:t>
            </w:r>
          </w:p>
        </w:tc>
        <w:tc>
          <w:tcPr>
            <w:tcW w:w="2880" w:type="dxa"/>
          </w:tcPr>
          <w:p w14:paraId="007F8150" w14:textId="77777777" w:rsidR="00531C48" w:rsidRDefault="00A37A3B">
            <w:r>
              <w:rPr>
                <w:sz w:val="20"/>
              </w:rPr>
              <w:t>mean, std</w:t>
            </w:r>
          </w:p>
        </w:tc>
        <w:tc>
          <w:tcPr>
            <w:tcW w:w="2880" w:type="dxa"/>
          </w:tcPr>
          <w:p w14:paraId="3690787C" w14:textId="77777777" w:rsidR="00531C48" w:rsidRDefault="00A37A3B">
            <w:r>
              <w:rPr>
                <w:sz w:val="20"/>
              </w:rPr>
              <w:t>2</w:t>
            </w:r>
          </w:p>
        </w:tc>
      </w:tr>
      <w:tr w:rsidR="00531C48" w14:paraId="4748D413" w14:textId="77777777">
        <w:trPr>
          <w:jc w:val="center"/>
        </w:trPr>
        <w:tc>
          <w:tcPr>
            <w:tcW w:w="2880" w:type="dxa"/>
          </w:tcPr>
          <w:p w14:paraId="267E606A" w14:textId="77777777" w:rsidR="00531C48" w:rsidRDefault="00A37A3B">
            <w:r>
              <w:rPr>
                <w:sz w:val="20"/>
              </w:rPr>
              <w:t>Hip Sag Detection</w:t>
            </w:r>
          </w:p>
        </w:tc>
        <w:tc>
          <w:tcPr>
            <w:tcW w:w="2880" w:type="dxa"/>
          </w:tcPr>
          <w:p w14:paraId="59459288" w14:textId="77777777" w:rsidR="00531C48" w:rsidRDefault="00A37A3B">
            <w:r>
              <w:rPr>
                <w:sz w:val="20"/>
              </w:rPr>
              <w:t>mean, std</w:t>
            </w:r>
          </w:p>
        </w:tc>
        <w:tc>
          <w:tcPr>
            <w:tcW w:w="2880" w:type="dxa"/>
          </w:tcPr>
          <w:p w14:paraId="5D1344F2" w14:textId="77777777" w:rsidR="00531C48" w:rsidRDefault="00A37A3B">
            <w:r>
              <w:rPr>
                <w:sz w:val="20"/>
              </w:rPr>
              <w:t>2</w:t>
            </w:r>
          </w:p>
        </w:tc>
      </w:tr>
      <w:tr w:rsidR="00531C48" w14:paraId="1D4648B5" w14:textId="77777777">
        <w:trPr>
          <w:jc w:val="center"/>
        </w:trPr>
        <w:tc>
          <w:tcPr>
            <w:tcW w:w="2880" w:type="dxa"/>
          </w:tcPr>
          <w:p w14:paraId="4FFCC6C6" w14:textId="77777777" w:rsidR="00531C48" w:rsidRDefault="00A37A3B">
            <w:r>
              <w:rPr>
                <w:sz w:val="20"/>
              </w:rPr>
              <w:t>Bilateral Symmetry</w:t>
            </w:r>
          </w:p>
        </w:tc>
        <w:tc>
          <w:tcPr>
            <w:tcW w:w="2880" w:type="dxa"/>
          </w:tcPr>
          <w:p w14:paraId="2F628D05" w14:textId="77777777" w:rsidR="00531C48" w:rsidRDefault="00A37A3B">
            <w:proofErr w:type="spellStart"/>
            <w:r>
              <w:rPr>
                <w:sz w:val="20"/>
              </w:rPr>
              <w:t>mean_diff</w:t>
            </w:r>
            <w:proofErr w:type="spellEnd"/>
            <w:r>
              <w:rPr>
                <w:sz w:val="20"/>
              </w:rPr>
              <w:t xml:space="preserve">, </w:t>
            </w:r>
            <w:proofErr w:type="spellStart"/>
            <w:r>
              <w:rPr>
                <w:sz w:val="20"/>
              </w:rPr>
              <w:t>max_diff</w:t>
            </w:r>
            <w:proofErr w:type="spellEnd"/>
          </w:p>
        </w:tc>
        <w:tc>
          <w:tcPr>
            <w:tcW w:w="2880" w:type="dxa"/>
          </w:tcPr>
          <w:p w14:paraId="72C8D2A7" w14:textId="77777777" w:rsidR="00531C48" w:rsidRDefault="00A37A3B">
            <w:r>
              <w:rPr>
                <w:sz w:val="20"/>
              </w:rPr>
              <w:t>2</w:t>
            </w:r>
          </w:p>
        </w:tc>
      </w:tr>
      <w:tr w:rsidR="00531C48" w14:paraId="78C2FB03" w14:textId="77777777">
        <w:trPr>
          <w:jc w:val="center"/>
        </w:trPr>
        <w:tc>
          <w:tcPr>
            <w:tcW w:w="2880" w:type="dxa"/>
          </w:tcPr>
          <w:p w14:paraId="2C5FFAEE" w14:textId="77777777" w:rsidR="00531C48" w:rsidRDefault="00A37A3B">
            <w:r>
              <w:rPr>
                <w:sz w:val="20"/>
              </w:rPr>
              <w:t>Angular Velocity</w:t>
            </w:r>
          </w:p>
        </w:tc>
        <w:tc>
          <w:tcPr>
            <w:tcW w:w="2880" w:type="dxa"/>
          </w:tcPr>
          <w:p w14:paraId="792A589F" w14:textId="77777777" w:rsidR="00531C48" w:rsidRDefault="00A37A3B">
            <w:r>
              <w:rPr>
                <w:sz w:val="20"/>
              </w:rPr>
              <w:t>mean, max, std</w:t>
            </w:r>
          </w:p>
        </w:tc>
        <w:tc>
          <w:tcPr>
            <w:tcW w:w="2880" w:type="dxa"/>
          </w:tcPr>
          <w:p w14:paraId="6896B5A2" w14:textId="77777777" w:rsidR="00531C48" w:rsidRDefault="00A37A3B">
            <w:r>
              <w:rPr>
                <w:sz w:val="20"/>
              </w:rPr>
              <w:t>3</w:t>
            </w:r>
          </w:p>
        </w:tc>
      </w:tr>
      <w:tr w:rsidR="00531C48" w14:paraId="073C01DF" w14:textId="77777777">
        <w:trPr>
          <w:jc w:val="center"/>
        </w:trPr>
        <w:tc>
          <w:tcPr>
            <w:tcW w:w="2880" w:type="dxa"/>
          </w:tcPr>
          <w:p w14:paraId="6B24A942" w14:textId="77777777" w:rsidR="00531C48" w:rsidRDefault="00A37A3B">
            <w:r>
              <w:rPr>
                <w:sz w:val="20"/>
              </w:rPr>
              <w:t>Angular Acceleration</w:t>
            </w:r>
          </w:p>
        </w:tc>
        <w:tc>
          <w:tcPr>
            <w:tcW w:w="2880" w:type="dxa"/>
          </w:tcPr>
          <w:p w14:paraId="787E3CE3" w14:textId="77777777" w:rsidR="00531C48" w:rsidRDefault="00A37A3B">
            <w:r>
              <w:rPr>
                <w:sz w:val="20"/>
              </w:rPr>
              <w:t>mean, max</w:t>
            </w:r>
          </w:p>
        </w:tc>
        <w:tc>
          <w:tcPr>
            <w:tcW w:w="2880" w:type="dxa"/>
          </w:tcPr>
          <w:p w14:paraId="1DF2D0AB" w14:textId="77777777" w:rsidR="00531C48" w:rsidRDefault="00A37A3B">
            <w:r>
              <w:rPr>
                <w:sz w:val="20"/>
              </w:rPr>
              <w:t>2</w:t>
            </w:r>
          </w:p>
        </w:tc>
      </w:tr>
      <w:tr w:rsidR="00531C48" w14:paraId="2E3F8EAF" w14:textId="77777777">
        <w:trPr>
          <w:jc w:val="center"/>
        </w:trPr>
        <w:tc>
          <w:tcPr>
            <w:tcW w:w="2880" w:type="dxa"/>
          </w:tcPr>
          <w:p w14:paraId="24208202" w14:textId="77777777" w:rsidR="00531C48" w:rsidRDefault="00A37A3B">
            <w:r>
              <w:rPr>
                <w:sz w:val="20"/>
              </w:rPr>
              <w:t>Quality Scores</w:t>
            </w:r>
          </w:p>
        </w:tc>
        <w:tc>
          <w:tcPr>
            <w:tcW w:w="2880" w:type="dxa"/>
          </w:tcPr>
          <w:p w14:paraId="0E2850D6" w14:textId="77777777" w:rsidR="00531C48" w:rsidRDefault="00A37A3B">
            <w:r>
              <w:rPr>
                <w:sz w:val="20"/>
              </w:rPr>
              <w:t>smoothness, stability, cadence, bilateral</w:t>
            </w:r>
          </w:p>
        </w:tc>
        <w:tc>
          <w:tcPr>
            <w:tcW w:w="2880" w:type="dxa"/>
          </w:tcPr>
          <w:p w14:paraId="3BB1C782" w14:textId="77777777" w:rsidR="00531C48" w:rsidRDefault="00A37A3B">
            <w:r>
              <w:rPr>
                <w:sz w:val="20"/>
              </w:rPr>
              <w:t>4</w:t>
            </w:r>
          </w:p>
        </w:tc>
      </w:tr>
      <w:tr w:rsidR="00531C48" w14:paraId="1C89A5F9" w14:textId="77777777">
        <w:trPr>
          <w:jc w:val="center"/>
        </w:trPr>
        <w:tc>
          <w:tcPr>
            <w:tcW w:w="2880" w:type="dxa"/>
          </w:tcPr>
          <w:p w14:paraId="57519BDA" w14:textId="77777777" w:rsidR="00531C48" w:rsidRDefault="00A37A3B">
            <w:r>
              <w:rPr>
                <w:sz w:val="20"/>
              </w:rPr>
              <w:t>Visibility</w:t>
            </w:r>
          </w:p>
        </w:tc>
        <w:tc>
          <w:tcPr>
            <w:tcW w:w="2880" w:type="dxa"/>
          </w:tcPr>
          <w:p w14:paraId="70D4D096" w14:textId="77777777" w:rsidR="00531C48" w:rsidRDefault="00A37A3B">
            <w:r>
              <w:rPr>
                <w:sz w:val="20"/>
              </w:rPr>
              <w:t>mean, min</w:t>
            </w:r>
          </w:p>
        </w:tc>
        <w:tc>
          <w:tcPr>
            <w:tcW w:w="2880" w:type="dxa"/>
          </w:tcPr>
          <w:p w14:paraId="2F52F4E4" w14:textId="77777777" w:rsidR="00531C48" w:rsidRDefault="00A37A3B">
            <w:r>
              <w:rPr>
                <w:sz w:val="20"/>
              </w:rPr>
              <w:t>2</w:t>
            </w:r>
          </w:p>
        </w:tc>
      </w:tr>
      <w:tr w:rsidR="00531C48" w14:paraId="53D58605" w14:textId="77777777">
        <w:trPr>
          <w:jc w:val="center"/>
        </w:trPr>
        <w:tc>
          <w:tcPr>
            <w:tcW w:w="2880" w:type="dxa"/>
          </w:tcPr>
          <w:p w14:paraId="67B0FE72" w14:textId="77777777" w:rsidR="00531C48" w:rsidRDefault="00A37A3B">
            <w:r>
              <w:rPr>
                <w:sz w:val="20"/>
              </w:rPr>
              <w:t>Rep Duration</w:t>
            </w:r>
          </w:p>
        </w:tc>
        <w:tc>
          <w:tcPr>
            <w:tcW w:w="2880" w:type="dxa"/>
          </w:tcPr>
          <w:p w14:paraId="0C1E5613" w14:textId="77777777" w:rsidR="00531C48" w:rsidRDefault="00A37A3B">
            <w:r>
              <w:rPr>
                <w:sz w:val="20"/>
              </w:rPr>
              <w:t>mean, std, min, max</w:t>
            </w:r>
          </w:p>
        </w:tc>
        <w:tc>
          <w:tcPr>
            <w:tcW w:w="2880" w:type="dxa"/>
          </w:tcPr>
          <w:p w14:paraId="02D8D7A5" w14:textId="77777777" w:rsidR="00531C48" w:rsidRDefault="00A37A3B">
            <w:r>
              <w:rPr>
                <w:sz w:val="20"/>
              </w:rPr>
              <w:t>4</w:t>
            </w:r>
          </w:p>
        </w:tc>
      </w:tr>
      <w:tr w:rsidR="00531C48" w14:paraId="30C1CBAE" w14:textId="77777777">
        <w:trPr>
          <w:jc w:val="center"/>
        </w:trPr>
        <w:tc>
          <w:tcPr>
            <w:tcW w:w="2880" w:type="dxa"/>
          </w:tcPr>
          <w:p w14:paraId="418346AF" w14:textId="77777777" w:rsidR="00531C48" w:rsidRDefault="00A37A3B">
            <w:r>
              <w:rPr>
                <w:sz w:val="20"/>
              </w:rPr>
              <w:t>**Total**</w:t>
            </w:r>
          </w:p>
        </w:tc>
        <w:tc>
          <w:tcPr>
            <w:tcW w:w="2880" w:type="dxa"/>
          </w:tcPr>
          <w:p w14:paraId="643B8263" w14:textId="77777777" w:rsidR="00531C48" w:rsidRDefault="00531C48"/>
        </w:tc>
        <w:tc>
          <w:tcPr>
            <w:tcW w:w="2880" w:type="dxa"/>
          </w:tcPr>
          <w:p w14:paraId="5A05EF7F" w14:textId="77777777" w:rsidR="00531C48" w:rsidRDefault="00A37A3B">
            <w:r>
              <w:rPr>
                <w:sz w:val="20"/>
              </w:rPr>
              <w:t>**30**</w:t>
            </w:r>
          </w:p>
        </w:tc>
      </w:tr>
    </w:tbl>
    <w:p w14:paraId="15AFA54F" w14:textId="77777777" w:rsidR="00531C48" w:rsidRDefault="00531C48"/>
    <w:p w14:paraId="0E658C0A" w14:textId="77777777" w:rsidR="00531C48" w:rsidRDefault="00A37A3B">
      <w:r>
        <w:rPr>
          <w:b/>
        </w:rPr>
        <w:t>ML Model Training Pipeline:</w:t>
      </w:r>
    </w:p>
    <w:p w14:paraId="6DF69155" w14:textId="658304F5" w:rsidR="00CD3509" w:rsidRDefault="00CD3509" w:rsidP="00CD3509">
      <w:pPr>
        <w:rPr>
          <w:rFonts w:hint="eastAsia"/>
        </w:rPr>
      </w:pPr>
      <w:r>
        <w:t>•</w:t>
      </w:r>
      <w:proofErr w:type="spellStart"/>
      <w:r>
        <w:t>HeadAdmin</w:t>
      </w:r>
      <w:proofErr w:type="spellEnd"/>
      <w:r>
        <w:t xml:space="preserve"> uploads labeled video using `/</w:t>
      </w:r>
      <w:proofErr w:type="spellStart"/>
      <w:r>
        <w:t>api</w:t>
      </w:r>
      <w:proofErr w:type="spellEnd"/>
      <w:r>
        <w:t>/training/upload`</w:t>
      </w:r>
      <w:r w:rsidR="00C77197">
        <w:t xml:space="preserve"> </w:t>
      </w:r>
      <w:r>
        <w:rPr>
          <w:rFonts w:hint="eastAsia"/>
        </w:rPr>
        <w:t xml:space="preserve">`trainer.py` processes video using </w:t>
      </w:r>
      <w:proofErr w:type="spellStart"/>
      <w:r>
        <w:rPr>
          <w:rFonts w:hint="eastAsia"/>
        </w:rPr>
        <w:t>MediaPipe</w:t>
      </w:r>
      <w:proofErr w:type="spellEnd"/>
      <w:r>
        <w:rPr>
          <w:rFonts w:hint="eastAsia"/>
        </w:rPr>
        <w:t xml:space="preserve"> </w:t>
      </w:r>
      <w:r>
        <w:rPr>
          <w:rFonts w:hint="eastAsia"/>
        </w:rPr>
        <w:t>→</w:t>
      </w:r>
      <w:r>
        <w:rPr>
          <w:rFonts w:hint="eastAsia"/>
        </w:rPr>
        <w:t xml:space="preserve"> generates 30+ features </w:t>
      </w:r>
      <w:r>
        <w:rPr>
          <w:rFonts w:hint="eastAsia"/>
        </w:rPr>
        <w:t>→</w:t>
      </w:r>
      <w:r>
        <w:rPr>
          <w:rFonts w:hint="eastAsia"/>
        </w:rPr>
        <w:t xml:space="preserve"> stores in `</w:t>
      </w:r>
      <w:proofErr w:type="spellStart"/>
      <w:r>
        <w:rPr>
          <w:rFonts w:hint="eastAsia"/>
        </w:rPr>
        <w:t>exercise_patterns</w:t>
      </w:r>
      <w:proofErr w:type="spellEnd"/>
      <w:r>
        <w:rPr>
          <w:rFonts w:hint="eastAsia"/>
        </w:rPr>
        <w:t>`</w:t>
      </w:r>
    </w:p>
    <w:p w14:paraId="27326DE8" w14:textId="39E92963" w:rsidR="00CD3509" w:rsidRDefault="00CD3509" w:rsidP="00CD3509">
      <w:r>
        <w:t>•`_</w:t>
      </w:r>
      <w:proofErr w:type="spellStart"/>
      <w:r>
        <w:t>update_reference_</w:t>
      </w:r>
      <w:proofErr w:type="gramStart"/>
      <w:r>
        <w:t>patterns</w:t>
      </w:r>
      <w:proofErr w:type="spellEnd"/>
      <w:r>
        <w:t>(</w:t>
      </w:r>
      <w:proofErr w:type="gramEnd"/>
      <w:r>
        <w:t>)` generates new threshold range from all correct examples</w:t>
      </w:r>
    </w:p>
    <w:p w14:paraId="54AF12DB" w14:textId="61E320C5" w:rsidR="00CD3509" w:rsidRDefault="00CD3509" w:rsidP="00CD3509">
      <w:r>
        <w:lastRenderedPageBreak/>
        <w:t>•classifier.py` automatically trains Random Forest if at least two correct examples and two foul examples are present</w:t>
      </w:r>
    </w:p>
    <w:p w14:paraId="5B733087" w14:textId="6E621E9E" w:rsidR="00CD3509" w:rsidRDefault="00CD3509" w:rsidP="00CD3509">
      <w:r>
        <w:t xml:space="preserve">•`classifier.py` automatically trains rep calibrator if at least three examples have </w:t>
      </w:r>
      <w:proofErr w:type="spellStart"/>
      <w:r>
        <w:t>expected_reps</w:t>
      </w:r>
      <w:proofErr w:type="spellEnd"/>
    </w:p>
    <w:p w14:paraId="1D8D26F3" w14:textId="453D77A7" w:rsidR="00531C48" w:rsidRDefault="00CD3509" w:rsidP="00CD3509">
      <w:r>
        <w:t xml:space="preserve">•Models are stored as </w:t>
      </w:r>
      <w:proofErr w:type="gramStart"/>
      <w:r>
        <w:t>`.</w:t>
      </w:r>
      <w:proofErr w:type="spellStart"/>
      <w:r>
        <w:t>pkl</w:t>
      </w:r>
      <w:proofErr w:type="spellEnd"/>
      <w:proofErr w:type="gramEnd"/>
      <w:r>
        <w:t>` files in `</w:t>
      </w:r>
      <w:proofErr w:type="spellStart"/>
      <w:r>
        <w:t>ai_training</w:t>
      </w:r>
      <w:proofErr w:type="spellEnd"/>
      <w:r>
        <w:t>/models/`</w:t>
      </w:r>
      <w:r w:rsidR="00A37A3B">
        <w:rPr>
          <w:b/>
        </w:rPr>
        <w:t>SAI Benchmark Data (Table 8):</w:t>
      </w:r>
    </w:p>
    <w:tbl>
      <w:tblPr>
        <w:tblStyle w:val="TableGrid"/>
        <w:tblW w:w="0" w:type="auto"/>
        <w:jc w:val="center"/>
        <w:tblLook w:val="04A0" w:firstRow="1" w:lastRow="0" w:firstColumn="1" w:lastColumn="0" w:noHBand="0" w:noVBand="1"/>
      </w:tblPr>
      <w:tblGrid>
        <w:gridCol w:w="2158"/>
        <w:gridCol w:w="2158"/>
        <w:gridCol w:w="2157"/>
        <w:gridCol w:w="2157"/>
      </w:tblGrid>
      <w:tr w:rsidR="00531C48" w14:paraId="327CF45F" w14:textId="77777777">
        <w:trPr>
          <w:jc w:val="center"/>
        </w:trPr>
        <w:tc>
          <w:tcPr>
            <w:tcW w:w="2160" w:type="dxa"/>
            <w:shd w:val="clear" w:color="auto" w:fill="D9E2F3"/>
          </w:tcPr>
          <w:p w14:paraId="4B1BEBFA" w14:textId="77777777" w:rsidR="00531C48" w:rsidRDefault="00A37A3B">
            <w:r>
              <w:rPr>
                <w:b/>
                <w:sz w:val="20"/>
              </w:rPr>
              <w:t>Age Group</w:t>
            </w:r>
          </w:p>
        </w:tc>
        <w:tc>
          <w:tcPr>
            <w:tcW w:w="2160" w:type="dxa"/>
            <w:shd w:val="clear" w:color="auto" w:fill="D9E2F3"/>
          </w:tcPr>
          <w:p w14:paraId="0938BC67" w14:textId="77777777" w:rsidR="00531C48" w:rsidRDefault="00A37A3B">
            <w:r>
              <w:rPr>
                <w:b/>
                <w:sz w:val="20"/>
              </w:rPr>
              <w:t>Pushups (max)</w:t>
            </w:r>
          </w:p>
        </w:tc>
        <w:tc>
          <w:tcPr>
            <w:tcW w:w="2160" w:type="dxa"/>
            <w:shd w:val="clear" w:color="auto" w:fill="D9E2F3"/>
          </w:tcPr>
          <w:p w14:paraId="60A06214" w14:textId="77777777" w:rsidR="00531C48" w:rsidRDefault="00A37A3B">
            <w:r>
              <w:rPr>
                <w:b/>
                <w:sz w:val="20"/>
              </w:rPr>
              <w:t>Sit-ups (max)</w:t>
            </w:r>
          </w:p>
        </w:tc>
        <w:tc>
          <w:tcPr>
            <w:tcW w:w="2160" w:type="dxa"/>
            <w:shd w:val="clear" w:color="auto" w:fill="D9E2F3"/>
          </w:tcPr>
          <w:p w14:paraId="03DF8EFB" w14:textId="77777777" w:rsidR="00531C48" w:rsidRDefault="00A37A3B">
            <w:r>
              <w:rPr>
                <w:b/>
                <w:sz w:val="20"/>
              </w:rPr>
              <w:t>Pull-ups (max)</w:t>
            </w:r>
          </w:p>
        </w:tc>
      </w:tr>
      <w:tr w:rsidR="00531C48" w14:paraId="45596F57" w14:textId="77777777">
        <w:trPr>
          <w:jc w:val="center"/>
        </w:trPr>
        <w:tc>
          <w:tcPr>
            <w:tcW w:w="2160" w:type="dxa"/>
          </w:tcPr>
          <w:p w14:paraId="7EB7BB65" w14:textId="77777777" w:rsidR="00531C48" w:rsidRDefault="00A37A3B">
            <w:r>
              <w:rPr>
                <w:sz w:val="20"/>
              </w:rPr>
              <w:t>10-14</w:t>
            </w:r>
          </w:p>
        </w:tc>
        <w:tc>
          <w:tcPr>
            <w:tcW w:w="2160" w:type="dxa"/>
          </w:tcPr>
          <w:p w14:paraId="699D1E8E" w14:textId="77777777" w:rsidR="00531C48" w:rsidRDefault="00A37A3B">
            <w:r>
              <w:rPr>
                <w:sz w:val="20"/>
              </w:rPr>
              <w:t>30</w:t>
            </w:r>
          </w:p>
        </w:tc>
        <w:tc>
          <w:tcPr>
            <w:tcW w:w="2160" w:type="dxa"/>
          </w:tcPr>
          <w:p w14:paraId="4BAA1A02" w14:textId="77777777" w:rsidR="00531C48" w:rsidRDefault="00A37A3B">
            <w:r>
              <w:rPr>
                <w:sz w:val="20"/>
              </w:rPr>
              <w:t>25</w:t>
            </w:r>
          </w:p>
        </w:tc>
        <w:tc>
          <w:tcPr>
            <w:tcW w:w="2160" w:type="dxa"/>
          </w:tcPr>
          <w:p w14:paraId="57B49232" w14:textId="77777777" w:rsidR="00531C48" w:rsidRDefault="00A37A3B">
            <w:r>
              <w:rPr>
                <w:sz w:val="20"/>
              </w:rPr>
              <w:t>5</w:t>
            </w:r>
          </w:p>
        </w:tc>
      </w:tr>
      <w:tr w:rsidR="00531C48" w14:paraId="69DCF146" w14:textId="77777777">
        <w:trPr>
          <w:jc w:val="center"/>
        </w:trPr>
        <w:tc>
          <w:tcPr>
            <w:tcW w:w="2160" w:type="dxa"/>
          </w:tcPr>
          <w:p w14:paraId="13113B05" w14:textId="77777777" w:rsidR="00531C48" w:rsidRDefault="00A37A3B">
            <w:r>
              <w:rPr>
                <w:sz w:val="20"/>
              </w:rPr>
              <w:t>14-17</w:t>
            </w:r>
          </w:p>
        </w:tc>
        <w:tc>
          <w:tcPr>
            <w:tcW w:w="2160" w:type="dxa"/>
          </w:tcPr>
          <w:p w14:paraId="1711DD33" w14:textId="77777777" w:rsidR="00531C48" w:rsidRDefault="00A37A3B">
            <w:r>
              <w:rPr>
                <w:sz w:val="20"/>
              </w:rPr>
              <w:t>40</w:t>
            </w:r>
          </w:p>
        </w:tc>
        <w:tc>
          <w:tcPr>
            <w:tcW w:w="2160" w:type="dxa"/>
          </w:tcPr>
          <w:p w14:paraId="235FB1B7" w14:textId="77777777" w:rsidR="00531C48" w:rsidRDefault="00A37A3B">
            <w:r>
              <w:rPr>
                <w:sz w:val="20"/>
              </w:rPr>
              <w:t>35</w:t>
            </w:r>
          </w:p>
        </w:tc>
        <w:tc>
          <w:tcPr>
            <w:tcW w:w="2160" w:type="dxa"/>
          </w:tcPr>
          <w:p w14:paraId="29317832" w14:textId="77777777" w:rsidR="00531C48" w:rsidRDefault="00A37A3B">
            <w:r>
              <w:rPr>
                <w:sz w:val="20"/>
              </w:rPr>
              <w:t>10</w:t>
            </w:r>
          </w:p>
        </w:tc>
      </w:tr>
      <w:tr w:rsidR="00531C48" w14:paraId="4FA23336" w14:textId="77777777">
        <w:trPr>
          <w:jc w:val="center"/>
        </w:trPr>
        <w:tc>
          <w:tcPr>
            <w:tcW w:w="2160" w:type="dxa"/>
          </w:tcPr>
          <w:p w14:paraId="5C2105D6" w14:textId="77777777" w:rsidR="00531C48" w:rsidRDefault="00A37A3B">
            <w:r>
              <w:rPr>
                <w:sz w:val="20"/>
              </w:rPr>
              <w:t>17-19</w:t>
            </w:r>
          </w:p>
        </w:tc>
        <w:tc>
          <w:tcPr>
            <w:tcW w:w="2160" w:type="dxa"/>
          </w:tcPr>
          <w:p w14:paraId="79E9C2CC" w14:textId="77777777" w:rsidR="00531C48" w:rsidRDefault="00A37A3B">
            <w:r>
              <w:rPr>
                <w:sz w:val="20"/>
              </w:rPr>
              <w:t>50</w:t>
            </w:r>
          </w:p>
        </w:tc>
        <w:tc>
          <w:tcPr>
            <w:tcW w:w="2160" w:type="dxa"/>
          </w:tcPr>
          <w:p w14:paraId="17E30712" w14:textId="77777777" w:rsidR="00531C48" w:rsidRDefault="00A37A3B">
            <w:r>
              <w:rPr>
                <w:sz w:val="20"/>
              </w:rPr>
              <w:t>45</w:t>
            </w:r>
          </w:p>
        </w:tc>
        <w:tc>
          <w:tcPr>
            <w:tcW w:w="2160" w:type="dxa"/>
          </w:tcPr>
          <w:p w14:paraId="7B92F3DC" w14:textId="77777777" w:rsidR="00531C48" w:rsidRDefault="00A37A3B">
            <w:r>
              <w:rPr>
                <w:sz w:val="20"/>
              </w:rPr>
              <w:t>15</w:t>
            </w:r>
          </w:p>
        </w:tc>
      </w:tr>
      <w:tr w:rsidR="00531C48" w14:paraId="4D285781" w14:textId="77777777">
        <w:trPr>
          <w:jc w:val="center"/>
        </w:trPr>
        <w:tc>
          <w:tcPr>
            <w:tcW w:w="2160" w:type="dxa"/>
          </w:tcPr>
          <w:p w14:paraId="1C9374DD" w14:textId="77777777" w:rsidR="00531C48" w:rsidRDefault="00A37A3B">
            <w:r>
              <w:rPr>
                <w:sz w:val="20"/>
              </w:rPr>
              <w:t>19-21</w:t>
            </w:r>
          </w:p>
        </w:tc>
        <w:tc>
          <w:tcPr>
            <w:tcW w:w="2160" w:type="dxa"/>
          </w:tcPr>
          <w:p w14:paraId="5FF6F862" w14:textId="77777777" w:rsidR="00531C48" w:rsidRDefault="00A37A3B">
            <w:r>
              <w:rPr>
                <w:sz w:val="20"/>
              </w:rPr>
              <w:t>55</w:t>
            </w:r>
          </w:p>
        </w:tc>
        <w:tc>
          <w:tcPr>
            <w:tcW w:w="2160" w:type="dxa"/>
          </w:tcPr>
          <w:p w14:paraId="20A3A6FD" w14:textId="77777777" w:rsidR="00531C48" w:rsidRDefault="00A37A3B">
            <w:r>
              <w:rPr>
                <w:sz w:val="20"/>
              </w:rPr>
              <w:t>50</w:t>
            </w:r>
          </w:p>
        </w:tc>
        <w:tc>
          <w:tcPr>
            <w:tcW w:w="2160" w:type="dxa"/>
          </w:tcPr>
          <w:p w14:paraId="4149F427" w14:textId="77777777" w:rsidR="00531C48" w:rsidRDefault="00A37A3B">
            <w:r>
              <w:rPr>
                <w:sz w:val="20"/>
              </w:rPr>
              <w:t>18</w:t>
            </w:r>
          </w:p>
        </w:tc>
      </w:tr>
      <w:tr w:rsidR="00531C48" w14:paraId="0A3646FD" w14:textId="77777777">
        <w:trPr>
          <w:jc w:val="center"/>
        </w:trPr>
        <w:tc>
          <w:tcPr>
            <w:tcW w:w="2160" w:type="dxa"/>
          </w:tcPr>
          <w:p w14:paraId="1FB1D9D0" w14:textId="77777777" w:rsidR="00531C48" w:rsidRDefault="00A37A3B">
            <w:r>
              <w:rPr>
                <w:sz w:val="20"/>
              </w:rPr>
              <w:t>21+</w:t>
            </w:r>
          </w:p>
        </w:tc>
        <w:tc>
          <w:tcPr>
            <w:tcW w:w="2160" w:type="dxa"/>
          </w:tcPr>
          <w:p w14:paraId="04FDD443" w14:textId="77777777" w:rsidR="00531C48" w:rsidRDefault="00A37A3B">
            <w:r>
              <w:rPr>
                <w:sz w:val="20"/>
              </w:rPr>
              <w:t>60</w:t>
            </w:r>
          </w:p>
        </w:tc>
        <w:tc>
          <w:tcPr>
            <w:tcW w:w="2160" w:type="dxa"/>
          </w:tcPr>
          <w:p w14:paraId="18C4BDB2" w14:textId="77777777" w:rsidR="00531C48" w:rsidRDefault="00A37A3B">
            <w:r>
              <w:rPr>
                <w:sz w:val="20"/>
              </w:rPr>
              <w:t>55</w:t>
            </w:r>
          </w:p>
        </w:tc>
        <w:tc>
          <w:tcPr>
            <w:tcW w:w="2160" w:type="dxa"/>
          </w:tcPr>
          <w:p w14:paraId="4EAE27B6" w14:textId="77777777" w:rsidR="00531C48" w:rsidRDefault="00A37A3B">
            <w:r>
              <w:rPr>
                <w:sz w:val="20"/>
              </w:rPr>
              <w:t>20</w:t>
            </w:r>
          </w:p>
        </w:tc>
      </w:tr>
    </w:tbl>
    <w:p w14:paraId="5F4E1187" w14:textId="77777777" w:rsidR="00531C48" w:rsidRDefault="00531C48"/>
    <w:p w14:paraId="51035C08" w14:textId="77777777" w:rsidR="00531C48" w:rsidRDefault="00A37A3B">
      <w:r>
        <w:rPr>
          <w:b/>
        </w:rPr>
        <w:t>Percentile Computation:</w:t>
      </w:r>
      <w:r>
        <w:t xml:space="preserve"> `percentile = </w:t>
      </w:r>
      <w:proofErr w:type="gramStart"/>
      <w:r>
        <w:t>min(</w:t>
      </w:r>
      <w:proofErr w:type="gramEnd"/>
      <w:r>
        <w:t xml:space="preserve">99, (score / </w:t>
      </w:r>
      <w:proofErr w:type="spellStart"/>
      <w:r>
        <w:t>max_reps_for_age_group</w:t>
      </w:r>
      <w:proofErr w:type="spellEnd"/>
      <w:r>
        <w:t>) × 100)`</w:t>
      </w:r>
    </w:p>
    <w:p w14:paraId="08EE7FA4" w14:textId="77777777" w:rsidR="00531C48" w:rsidRDefault="00A37A3B">
      <w:r>
        <w:rPr>
          <w:b/>
        </w:rPr>
        <w:t>Rating Scale:</w:t>
      </w:r>
      <w:r>
        <w:t xml:space="preserve"> Excellent (≥90th) | Very Good (≥75th) | Good (≥60th) | Average (≥40th) | Below Average (&lt;40th)</w:t>
      </w:r>
    </w:p>
    <w:p w14:paraId="40A37D29" w14:textId="77777777" w:rsidR="00531C48" w:rsidRDefault="00A37A3B">
      <w:r>
        <w:t>____________________________________________________________</w:t>
      </w:r>
    </w:p>
    <w:p w14:paraId="5B056BC7" w14:textId="1AB73A01" w:rsidR="00531C48" w:rsidRDefault="00A37A3B">
      <w:pPr>
        <w:pStyle w:val="Heading2"/>
      </w:pPr>
      <w:r>
        <w:rPr>
          <w:rFonts w:ascii="Times New Roman" w:hAnsi="Times New Roman"/>
          <w:color w:val="000000"/>
          <w:sz w:val="28"/>
        </w:rPr>
        <w:t>11: OUTPUT SCREENS</w:t>
      </w:r>
    </w:p>
    <w:p w14:paraId="6EE805FF" w14:textId="77777777" w:rsidR="00427BDC" w:rsidRDefault="00427BDC" w:rsidP="00427BDC">
      <w:r>
        <w:t>19 completed pages available. Important screens listed below:</w:t>
      </w:r>
    </w:p>
    <w:p w14:paraId="563AEC31" w14:textId="0A5E1A61" w:rsidR="00427BDC" w:rsidRDefault="00427BDC" w:rsidP="00CD3509">
      <w:pPr>
        <w:pStyle w:val="ListParagraph"/>
        <w:numPr>
          <w:ilvl w:val="0"/>
          <w:numId w:val="40"/>
        </w:numPr>
      </w:pPr>
      <w:r>
        <w:t>Landing Page: Hero section, animated features section, Call to Action Buttons, Platform overview (card list of exercises)</w:t>
      </w:r>
    </w:p>
    <w:p w14:paraId="2D83E4A6" w14:textId="22398FBF" w:rsidR="00427BDC" w:rsidRDefault="00427BDC" w:rsidP="00CD3509">
      <w:pPr>
        <w:pStyle w:val="ListParagraph"/>
        <w:numPr>
          <w:ilvl w:val="0"/>
          <w:numId w:val="40"/>
        </w:numPr>
      </w:pPr>
      <w:r>
        <w:t>Registration page: Multi field forms with Zod validation- Name, Email, Password, Date of Birth, Gender, Location</w:t>
      </w:r>
    </w:p>
    <w:p w14:paraId="37E78DC5" w14:textId="07515698" w:rsidR="00427BDC" w:rsidRDefault="00427BDC" w:rsidP="00CD3509">
      <w:pPr>
        <w:pStyle w:val="ListParagraph"/>
        <w:numPr>
          <w:ilvl w:val="0"/>
          <w:numId w:val="40"/>
        </w:numPr>
      </w:pPr>
      <w:r>
        <w:t>Login page: Form for email and password, retrieval of JWT token, and redirect based on role.</w:t>
      </w:r>
    </w:p>
    <w:p w14:paraId="493693C2" w14:textId="53085FD7" w:rsidR="00427BDC" w:rsidRDefault="00427BDC" w:rsidP="00CD3509">
      <w:pPr>
        <w:pStyle w:val="ListParagraph"/>
        <w:numPr>
          <w:ilvl w:val="0"/>
          <w:numId w:val="40"/>
        </w:numPr>
      </w:pPr>
      <w:r>
        <w:t xml:space="preserve">Athlete </w:t>
      </w:r>
      <w:proofErr w:type="spellStart"/>
      <w:proofErr w:type="gramStart"/>
      <w:r>
        <w:t>Dashboard:StatCards</w:t>
      </w:r>
      <w:proofErr w:type="spellEnd"/>
      <w:proofErr w:type="gramEnd"/>
      <w:r>
        <w:t xml:space="preserve"> (Number of tests done, Average percentile, Highest ranking etc.), performance </w:t>
      </w:r>
      <w:proofErr w:type="spellStart"/>
      <w:r>
        <w:t>trendschart</w:t>
      </w:r>
      <w:proofErr w:type="spellEnd"/>
      <w:r>
        <w:t xml:space="preserve"> (line graph), latest activity feed.</w:t>
      </w:r>
    </w:p>
    <w:p w14:paraId="4DCF6779" w14:textId="33D93DDA" w:rsidR="00427BDC" w:rsidRDefault="00427BDC" w:rsidP="00CD3509">
      <w:pPr>
        <w:pStyle w:val="ListParagraph"/>
        <w:numPr>
          <w:ilvl w:val="0"/>
          <w:numId w:val="40"/>
        </w:numPr>
      </w:pPr>
      <w:r>
        <w:t>Record test Page:3-stage flow, First screen lists all exercises(grid</w:t>
      </w:r>
      <w:proofErr w:type="gramStart"/>
      <w:r>
        <w:t>),Second</w:t>
      </w:r>
      <w:proofErr w:type="gramEnd"/>
      <w:r>
        <w:t xml:space="preserve"> page contains instruction and demo </w:t>
      </w:r>
      <w:proofErr w:type="spellStart"/>
      <w:r>
        <w:t>video,third</w:t>
      </w:r>
      <w:proofErr w:type="spellEnd"/>
      <w:r>
        <w:t xml:space="preserve"> screen with camera interface and </w:t>
      </w:r>
      <w:proofErr w:type="spellStart"/>
      <w:r>
        <w:t>realtime</w:t>
      </w:r>
      <w:proofErr w:type="spellEnd"/>
      <w:r>
        <w:t xml:space="preserve"> skeleton over lay of user and counting of repetitions.</w:t>
      </w:r>
    </w:p>
    <w:p w14:paraId="28C15950" w14:textId="15701F27" w:rsidR="00427BDC" w:rsidRDefault="00427BDC" w:rsidP="00CD3509">
      <w:pPr>
        <w:pStyle w:val="ListParagraph"/>
        <w:numPr>
          <w:ilvl w:val="0"/>
          <w:numId w:val="40"/>
        </w:numPr>
      </w:pPr>
      <w:r>
        <w:t>Results Page: Shows the post submission results with AI count of reps, percentile of user, AI rating of user, AI verdict of the performance, and the AI confidence of its decision.</w:t>
      </w:r>
    </w:p>
    <w:p w14:paraId="1C8C0910" w14:textId="75084179" w:rsidR="00427BDC" w:rsidRDefault="00427BDC" w:rsidP="00CD3509">
      <w:pPr>
        <w:pStyle w:val="ListParagraph"/>
        <w:numPr>
          <w:ilvl w:val="0"/>
          <w:numId w:val="40"/>
        </w:numPr>
      </w:pPr>
      <w:r>
        <w:t>History Page: table with list of all the submissions done chronologically with statuses (Approved/Pending/Flagged).</w:t>
      </w:r>
    </w:p>
    <w:p w14:paraId="43446ABA" w14:textId="63BA181D" w:rsidR="00427BDC" w:rsidRDefault="00427BDC" w:rsidP="00CD3509">
      <w:pPr>
        <w:pStyle w:val="ListParagraph"/>
        <w:numPr>
          <w:ilvl w:val="0"/>
          <w:numId w:val="40"/>
        </w:numPr>
      </w:pPr>
      <w:r>
        <w:t>Leaderboard Page: Table shows rank at national level, filters by age group, Shows percentile bars, medal achievements.</w:t>
      </w:r>
    </w:p>
    <w:p w14:paraId="32BF3916" w14:textId="2FA29FC3" w:rsidR="00427BDC" w:rsidRDefault="00427BDC" w:rsidP="00CD3509">
      <w:pPr>
        <w:pStyle w:val="ListParagraph"/>
        <w:numPr>
          <w:ilvl w:val="0"/>
          <w:numId w:val="40"/>
        </w:numPr>
      </w:pPr>
      <w:r>
        <w:lastRenderedPageBreak/>
        <w:t xml:space="preserve">Profile page: </w:t>
      </w:r>
      <w:proofErr w:type="spellStart"/>
      <w:r>
        <w:t>editableathlete</w:t>
      </w:r>
      <w:proofErr w:type="spellEnd"/>
      <w:r>
        <w:t xml:space="preserve"> profile page with user picture and account settings, also includes age, gender, location etc.</w:t>
      </w:r>
    </w:p>
    <w:p w14:paraId="6CFDE0D3" w14:textId="11BF5245" w:rsidR="00427BDC" w:rsidRDefault="00427BDC" w:rsidP="00CD3509">
      <w:pPr>
        <w:pStyle w:val="ListParagraph"/>
        <w:numPr>
          <w:ilvl w:val="0"/>
          <w:numId w:val="40"/>
        </w:numPr>
      </w:pPr>
      <w:r>
        <w:t xml:space="preserve">Admin </w:t>
      </w:r>
      <w:proofErr w:type="spellStart"/>
      <w:proofErr w:type="gramStart"/>
      <w:r>
        <w:t>Dashboard:shows</w:t>
      </w:r>
      <w:proofErr w:type="spellEnd"/>
      <w:proofErr w:type="gramEnd"/>
      <w:r>
        <w:t xml:space="preserve"> stats of total athletes, total pending, approval rate of submission etc.</w:t>
      </w:r>
    </w:p>
    <w:p w14:paraId="62A6E4B4" w14:textId="7BB5C758" w:rsidR="00427BDC" w:rsidRDefault="00427BDC" w:rsidP="00CD3509">
      <w:pPr>
        <w:pStyle w:val="ListParagraph"/>
        <w:numPr>
          <w:ilvl w:val="0"/>
          <w:numId w:val="40"/>
        </w:numPr>
      </w:pPr>
      <w:r>
        <w:t>Admin Submissions page: shows the list of submissions with ability to watch the video, review AI details, approve and reject the submission.</w:t>
      </w:r>
    </w:p>
    <w:p w14:paraId="37A0B684" w14:textId="130A3941" w:rsidR="00427BDC" w:rsidRDefault="00427BDC" w:rsidP="00CD3509">
      <w:pPr>
        <w:pStyle w:val="ListParagraph"/>
        <w:numPr>
          <w:ilvl w:val="0"/>
          <w:numId w:val="40"/>
        </w:numPr>
      </w:pPr>
      <w:r>
        <w:t>Admin Athletes page: searchable list of all athletes with their profile links.</w:t>
      </w:r>
    </w:p>
    <w:p w14:paraId="2B86B9B9" w14:textId="625558C1" w:rsidR="00427BDC" w:rsidRDefault="00427BDC" w:rsidP="00CD3509">
      <w:pPr>
        <w:pStyle w:val="ListParagraph"/>
        <w:numPr>
          <w:ilvl w:val="0"/>
          <w:numId w:val="40"/>
        </w:numPr>
      </w:pPr>
      <w:r>
        <w:t>Admin Messages page: shows all the messages between admin and athletes and between admins themselves.</w:t>
      </w:r>
    </w:p>
    <w:p w14:paraId="6A8FCAE4" w14:textId="440C91EB" w:rsidR="00427BDC" w:rsidRDefault="00427BDC" w:rsidP="00CD3509">
      <w:pPr>
        <w:pStyle w:val="ListParagraph"/>
        <w:numPr>
          <w:ilvl w:val="0"/>
          <w:numId w:val="40"/>
        </w:numPr>
      </w:pPr>
      <w:r>
        <w:t>Admin Broadcast page: ability to send a broadcast message to all the users, all the admins and all the athletes.</w:t>
      </w:r>
    </w:p>
    <w:p w14:paraId="2967811E" w14:textId="4C15D8BB" w:rsidR="00427BDC" w:rsidRDefault="00427BDC" w:rsidP="00CD3509">
      <w:pPr>
        <w:pStyle w:val="ListParagraph"/>
        <w:numPr>
          <w:ilvl w:val="0"/>
          <w:numId w:val="40"/>
        </w:numPr>
      </w:pPr>
      <w:r>
        <w:t xml:space="preserve">Admin Create </w:t>
      </w:r>
      <w:proofErr w:type="gramStart"/>
      <w:r>
        <w:t>page(</w:t>
      </w:r>
      <w:proofErr w:type="spellStart"/>
      <w:proofErr w:type="gramEnd"/>
      <w:r>
        <w:t>HeadAdmin</w:t>
      </w:r>
      <w:proofErr w:type="spellEnd"/>
      <w:r>
        <w:t>): form for the head admin to create a sub-admin account by giving all their details, it automatically generates an Admin ID for them.</w:t>
      </w:r>
    </w:p>
    <w:p w14:paraId="1C936C85" w14:textId="58CC4854" w:rsidR="00427BDC" w:rsidRDefault="00427BDC" w:rsidP="00CD3509">
      <w:pPr>
        <w:pStyle w:val="ListParagraph"/>
        <w:numPr>
          <w:ilvl w:val="0"/>
          <w:numId w:val="40"/>
        </w:numPr>
      </w:pPr>
      <w:r>
        <w:t xml:space="preserve">AI Training </w:t>
      </w:r>
      <w:proofErr w:type="gramStart"/>
      <w:r>
        <w:t>page(</w:t>
      </w:r>
      <w:proofErr w:type="spellStart"/>
      <w:proofErr w:type="gramEnd"/>
      <w:r>
        <w:t>HeadAdmin</w:t>
      </w:r>
      <w:proofErr w:type="spellEnd"/>
      <w:r>
        <w:t>): ability to upload training video, label the training video, specify number of repetitions to expected and display the number of training samples, training video statistics, trigger the training of the AI and also download dataset for the specific training video</w:t>
      </w:r>
    </w:p>
    <w:p w14:paraId="0156FEE5" w14:textId="3EB10E64" w:rsidR="003031B2" w:rsidRPr="003031B2" w:rsidRDefault="00A37A3B" w:rsidP="003031B2">
      <w:r>
        <w:t>____________________________________________________________</w:t>
      </w:r>
    </w:p>
    <w:p w14:paraId="72E20BC7" w14:textId="7BF4C37C" w:rsidR="00531C48" w:rsidRDefault="00A37A3B">
      <w:pPr>
        <w:pStyle w:val="Heading2"/>
      </w:pPr>
      <w:r>
        <w:rPr>
          <w:rFonts w:ascii="Times New Roman" w:hAnsi="Times New Roman"/>
          <w:color w:val="000000"/>
          <w:sz w:val="28"/>
        </w:rPr>
        <w:t>12: TEST RESULTS AND OUTCOMES</w:t>
      </w:r>
    </w:p>
    <w:p w14:paraId="64EACA00" w14:textId="77777777" w:rsidR="00531C48" w:rsidRDefault="00A37A3B">
      <w:pPr>
        <w:pStyle w:val="Heading3"/>
      </w:pPr>
      <w:r>
        <w:rPr>
          <w:rFonts w:ascii="Times New Roman" w:hAnsi="Times New Roman"/>
          <w:color w:val="000000"/>
          <w:sz w:val="26"/>
        </w:rPr>
        <w:t>12.1 Test Case Results</w:t>
      </w:r>
    </w:p>
    <w:p w14:paraId="1E5453D2" w14:textId="77777777" w:rsidR="00531C48" w:rsidRDefault="00A37A3B">
      <w:r>
        <w:rPr>
          <w:b/>
        </w:rPr>
        <w:t>Table 5: Test Case Execution Results</w:t>
      </w:r>
    </w:p>
    <w:tbl>
      <w:tblPr>
        <w:tblStyle w:val="TableGrid"/>
        <w:tblW w:w="0" w:type="auto"/>
        <w:jc w:val="center"/>
        <w:tblLook w:val="04A0" w:firstRow="1" w:lastRow="0" w:firstColumn="1" w:lastColumn="0" w:noHBand="0" w:noVBand="1"/>
      </w:tblPr>
      <w:tblGrid>
        <w:gridCol w:w="1183"/>
        <w:gridCol w:w="1414"/>
        <w:gridCol w:w="1450"/>
        <w:gridCol w:w="2024"/>
        <w:gridCol w:w="1316"/>
        <w:gridCol w:w="1243"/>
      </w:tblGrid>
      <w:tr w:rsidR="00531C48" w14:paraId="03689671" w14:textId="77777777">
        <w:trPr>
          <w:jc w:val="center"/>
        </w:trPr>
        <w:tc>
          <w:tcPr>
            <w:tcW w:w="1440" w:type="dxa"/>
            <w:shd w:val="clear" w:color="auto" w:fill="D9E2F3"/>
          </w:tcPr>
          <w:p w14:paraId="24204F65" w14:textId="77777777" w:rsidR="00531C48" w:rsidRDefault="00A37A3B">
            <w:r>
              <w:rPr>
                <w:b/>
                <w:sz w:val="20"/>
              </w:rPr>
              <w:t>TC</w:t>
            </w:r>
          </w:p>
        </w:tc>
        <w:tc>
          <w:tcPr>
            <w:tcW w:w="1440" w:type="dxa"/>
            <w:shd w:val="clear" w:color="auto" w:fill="D9E2F3"/>
          </w:tcPr>
          <w:p w14:paraId="0692A0B3" w14:textId="77777777" w:rsidR="00531C48" w:rsidRDefault="00A37A3B">
            <w:r>
              <w:rPr>
                <w:b/>
                <w:sz w:val="20"/>
              </w:rPr>
              <w:t>Description</w:t>
            </w:r>
          </w:p>
        </w:tc>
        <w:tc>
          <w:tcPr>
            <w:tcW w:w="1440" w:type="dxa"/>
            <w:shd w:val="clear" w:color="auto" w:fill="D9E2F3"/>
          </w:tcPr>
          <w:p w14:paraId="422B9FAF" w14:textId="77777777" w:rsidR="00531C48" w:rsidRDefault="00A37A3B">
            <w:r>
              <w:rPr>
                <w:b/>
                <w:sz w:val="20"/>
              </w:rPr>
              <w:t>Input</w:t>
            </w:r>
          </w:p>
        </w:tc>
        <w:tc>
          <w:tcPr>
            <w:tcW w:w="1440" w:type="dxa"/>
            <w:shd w:val="clear" w:color="auto" w:fill="D9E2F3"/>
          </w:tcPr>
          <w:p w14:paraId="1E99E04E" w14:textId="77777777" w:rsidR="00531C48" w:rsidRDefault="00A37A3B">
            <w:r>
              <w:rPr>
                <w:b/>
                <w:sz w:val="20"/>
              </w:rPr>
              <w:t>Expected</w:t>
            </w:r>
          </w:p>
        </w:tc>
        <w:tc>
          <w:tcPr>
            <w:tcW w:w="1440" w:type="dxa"/>
            <w:shd w:val="clear" w:color="auto" w:fill="D9E2F3"/>
          </w:tcPr>
          <w:p w14:paraId="103EE11D" w14:textId="77777777" w:rsidR="00531C48" w:rsidRDefault="00A37A3B">
            <w:r>
              <w:rPr>
                <w:b/>
                <w:sz w:val="20"/>
              </w:rPr>
              <w:t>Actual</w:t>
            </w:r>
          </w:p>
        </w:tc>
        <w:tc>
          <w:tcPr>
            <w:tcW w:w="1440" w:type="dxa"/>
            <w:shd w:val="clear" w:color="auto" w:fill="D9E2F3"/>
          </w:tcPr>
          <w:p w14:paraId="574EC1AB" w14:textId="77777777" w:rsidR="00531C48" w:rsidRDefault="00A37A3B">
            <w:r>
              <w:rPr>
                <w:b/>
                <w:sz w:val="20"/>
              </w:rPr>
              <w:t>Status</w:t>
            </w:r>
          </w:p>
        </w:tc>
      </w:tr>
      <w:tr w:rsidR="00531C48" w14:paraId="3BACBF20" w14:textId="77777777">
        <w:trPr>
          <w:jc w:val="center"/>
        </w:trPr>
        <w:tc>
          <w:tcPr>
            <w:tcW w:w="1440" w:type="dxa"/>
          </w:tcPr>
          <w:p w14:paraId="5E600DF1" w14:textId="77777777" w:rsidR="00531C48" w:rsidRDefault="00A37A3B">
            <w:r>
              <w:rPr>
                <w:sz w:val="20"/>
              </w:rPr>
              <w:t>TC-01</w:t>
            </w:r>
          </w:p>
        </w:tc>
        <w:tc>
          <w:tcPr>
            <w:tcW w:w="1440" w:type="dxa"/>
          </w:tcPr>
          <w:p w14:paraId="2603CCCA" w14:textId="77777777" w:rsidR="00531C48" w:rsidRDefault="00A37A3B">
            <w:r>
              <w:rPr>
                <w:sz w:val="20"/>
              </w:rPr>
              <w:t>Pushup rep counting (correct form, 10 reps)</w:t>
            </w:r>
          </w:p>
        </w:tc>
        <w:tc>
          <w:tcPr>
            <w:tcW w:w="1440" w:type="dxa"/>
          </w:tcPr>
          <w:p w14:paraId="7AD42CFB" w14:textId="77777777" w:rsidR="00531C48" w:rsidRDefault="00A37A3B">
            <w:r>
              <w:rPr>
                <w:sz w:val="20"/>
              </w:rPr>
              <w:t>60s video, good lighting</w:t>
            </w:r>
          </w:p>
        </w:tc>
        <w:tc>
          <w:tcPr>
            <w:tcW w:w="1440" w:type="dxa"/>
          </w:tcPr>
          <w:p w14:paraId="38CEA3F4" w14:textId="77777777" w:rsidR="00531C48" w:rsidRDefault="00A37A3B">
            <w:r>
              <w:rPr>
                <w:sz w:val="20"/>
              </w:rPr>
              <w:t>10 reps ± 1</w:t>
            </w:r>
          </w:p>
        </w:tc>
        <w:tc>
          <w:tcPr>
            <w:tcW w:w="1440" w:type="dxa"/>
          </w:tcPr>
          <w:p w14:paraId="6A748A66" w14:textId="77777777" w:rsidR="00531C48" w:rsidRDefault="00A37A3B">
            <w:r>
              <w:rPr>
                <w:sz w:val="20"/>
              </w:rPr>
              <w:t>10 reps</w:t>
            </w:r>
          </w:p>
        </w:tc>
        <w:tc>
          <w:tcPr>
            <w:tcW w:w="1440" w:type="dxa"/>
          </w:tcPr>
          <w:p w14:paraId="13EE6531" w14:textId="77777777" w:rsidR="00531C48" w:rsidRDefault="00A37A3B">
            <w:r>
              <w:rPr>
                <w:sz w:val="20"/>
              </w:rPr>
              <w:t>✅ PASS</w:t>
            </w:r>
          </w:p>
        </w:tc>
      </w:tr>
      <w:tr w:rsidR="00531C48" w14:paraId="2C3CC4C6" w14:textId="77777777">
        <w:trPr>
          <w:jc w:val="center"/>
        </w:trPr>
        <w:tc>
          <w:tcPr>
            <w:tcW w:w="1440" w:type="dxa"/>
          </w:tcPr>
          <w:p w14:paraId="6D2CFC8C" w14:textId="77777777" w:rsidR="00531C48" w:rsidRDefault="00A37A3B">
            <w:r>
              <w:rPr>
                <w:sz w:val="20"/>
              </w:rPr>
              <w:t>TC-02</w:t>
            </w:r>
          </w:p>
        </w:tc>
        <w:tc>
          <w:tcPr>
            <w:tcW w:w="1440" w:type="dxa"/>
          </w:tcPr>
          <w:p w14:paraId="71E18376" w14:textId="77777777" w:rsidR="00531C48" w:rsidRDefault="00A37A3B">
            <w:r>
              <w:rPr>
                <w:sz w:val="20"/>
              </w:rPr>
              <w:t>Sit-up rep counting (correct form, 8 reps)</w:t>
            </w:r>
          </w:p>
        </w:tc>
        <w:tc>
          <w:tcPr>
            <w:tcW w:w="1440" w:type="dxa"/>
          </w:tcPr>
          <w:p w14:paraId="737D48C4" w14:textId="77777777" w:rsidR="00531C48" w:rsidRDefault="00A37A3B">
            <w:r>
              <w:rPr>
                <w:sz w:val="20"/>
              </w:rPr>
              <w:t>60s video, good lighting</w:t>
            </w:r>
          </w:p>
        </w:tc>
        <w:tc>
          <w:tcPr>
            <w:tcW w:w="1440" w:type="dxa"/>
          </w:tcPr>
          <w:p w14:paraId="285D6DA2" w14:textId="77777777" w:rsidR="00531C48" w:rsidRDefault="00A37A3B">
            <w:r>
              <w:rPr>
                <w:sz w:val="20"/>
              </w:rPr>
              <w:t>8 reps ± 1</w:t>
            </w:r>
          </w:p>
        </w:tc>
        <w:tc>
          <w:tcPr>
            <w:tcW w:w="1440" w:type="dxa"/>
          </w:tcPr>
          <w:p w14:paraId="23439F05" w14:textId="77777777" w:rsidR="00531C48" w:rsidRDefault="00A37A3B">
            <w:r>
              <w:rPr>
                <w:sz w:val="20"/>
              </w:rPr>
              <w:t>8 reps</w:t>
            </w:r>
          </w:p>
        </w:tc>
        <w:tc>
          <w:tcPr>
            <w:tcW w:w="1440" w:type="dxa"/>
          </w:tcPr>
          <w:p w14:paraId="74383B03" w14:textId="77777777" w:rsidR="00531C48" w:rsidRDefault="00A37A3B">
            <w:r>
              <w:rPr>
                <w:sz w:val="20"/>
              </w:rPr>
              <w:t>✅ PASS</w:t>
            </w:r>
          </w:p>
        </w:tc>
      </w:tr>
      <w:tr w:rsidR="00531C48" w14:paraId="62387F02" w14:textId="77777777">
        <w:trPr>
          <w:jc w:val="center"/>
        </w:trPr>
        <w:tc>
          <w:tcPr>
            <w:tcW w:w="1440" w:type="dxa"/>
          </w:tcPr>
          <w:p w14:paraId="32559BF3" w14:textId="77777777" w:rsidR="00531C48" w:rsidRDefault="00A37A3B">
            <w:r>
              <w:rPr>
                <w:sz w:val="20"/>
              </w:rPr>
              <w:t>TC-03</w:t>
            </w:r>
          </w:p>
        </w:tc>
        <w:tc>
          <w:tcPr>
            <w:tcW w:w="1440" w:type="dxa"/>
          </w:tcPr>
          <w:p w14:paraId="194C7FB6" w14:textId="77777777" w:rsidR="00531C48" w:rsidRDefault="00A37A3B">
            <w:r>
              <w:rPr>
                <w:sz w:val="20"/>
              </w:rPr>
              <w:t>Pull-up rep counting (correct form, 5 reps)</w:t>
            </w:r>
          </w:p>
        </w:tc>
        <w:tc>
          <w:tcPr>
            <w:tcW w:w="1440" w:type="dxa"/>
          </w:tcPr>
          <w:p w14:paraId="26CC3911" w14:textId="77777777" w:rsidR="00531C48" w:rsidRDefault="00A37A3B">
            <w:r>
              <w:rPr>
                <w:sz w:val="20"/>
              </w:rPr>
              <w:t>60s video, good lighting</w:t>
            </w:r>
          </w:p>
        </w:tc>
        <w:tc>
          <w:tcPr>
            <w:tcW w:w="1440" w:type="dxa"/>
          </w:tcPr>
          <w:p w14:paraId="03B613C0" w14:textId="77777777" w:rsidR="00531C48" w:rsidRDefault="00A37A3B">
            <w:r>
              <w:rPr>
                <w:sz w:val="20"/>
              </w:rPr>
              <w:t>5 reps ± 1</w:t>
            </w:r>
          </w:p>
        </w:tc>
        <w:tc>
          <w:tcPr>
            <w:tcW w:w="1440" w:type="dxa"/>
          </w:tcPr>
          <w:p w14:paraId="7B2066AB" w14:textId="77777777" w:rsidR="00531C48" w:rsidRDefault="00A37A3B">
            <w:r>
              <w:rPr>
                <w:sz w:val="20"/>
              </w:rPr>
              <w:t>5 reps</w:t>
            </w:r>
          </w:p>
        </w:tc>
        <w:tc>
          <w:tcPr>
            <w:tcW w:w="1440" w:type="dxa"/>
          </w:tcPr>
          <w:p w14:paraId="250F979F" w14:textId="77777777" w:rsidR="00531C48" w:rsidRDefault="00A37A3B">
            <w:r>
              <w:rPr>
                <w:sz w:val="20"/>
              </w:rPr>
              <w:t>✅ PASS</w:t>
            </w:r>
          </w:p>
        </w:tc>
      </w:tr>
      <w:tr w:rsidR="00531C48" w14:paraId="49E471E2" w14:textId="77777777">
        <w:trPr>
          <w:jc w:val="center"/>
        </w:trPr>
        <w:tc>
          <w:tcPr>
            <w:tcW w:w="1440" w:type="dxa"/>
          </w:tcPr>
          <w:p w14:paraId="2C6D5E2C" w14:textId="77777777" w:rsidR="00531C48" w:rsidRDefault="00A37A3B">
            <w:r>
              <w:rPr>
                <w:sz w:val="20"/>
              </w:rPr>
              <w:t>TC-04</w:t>
            </w:r>
          </w:p>
        </w:tc>
        <w:tc>
          <w:tcPr>
            <w:tcW w:w="1440" w:type="dxa"/>
          </w:tcPr>
          <w:p w14:paraId="7AC28DC8" w14:textId="77777777" w:rsidR="00531C48" w:rsidRDefault="00A37A3B">
            <w:r>
              <w:rPr>
                <w:sz w:val="20"/>
              </w:rPr>
              <w:t>Foul form detection (incomplete pushups)</w:t>
            </w:r>
          </w:p>
        </w:tc>
        <w:tc>
          <w:tcPr>
            <w:tcW w:w="1440" w:type="dxa"/>
          </w:tcPr>
          <w:p w14:paraId="14C61CA8" w14:textId="77777777" w:rsidR="00531C48" w:rsidRDefault="00A37A3B">
            <w:r>
              <w:rPr>
                <w:sz w:val="20"/>
              </w:rPr>
              <w:t>Video with partial ROM</w:t>
            </w:r>
          </w:p>
        </w:tc>
        <w:tc>
          <w:tcPr>
            <w:tcW w:w="1440" w:type="dxa"/>
          </w:tcPr>
          <w:p w14:paraId="0F461B32" w14:textId="77777777" w:rsidR="00531C48" w:rsidRDefault="00A37A3B">
            <w:r>
              <w:rPr>
                <w:sz w:val="20"/>
              </w:rPr>
              <w:t>Form score &lt; 0.7</w:t>
            </w:r>
          </w:p>
        </w:tc>
        <w:tc>
          <w:tcPr>
            <w:tcW w:w="1440" w:type="dxa"/>
          </w:tcPr>
          <w:p w14:paraId="0F8E0F8E" w14:textId="77777777" w:rsidR="00531C48" w:rsidRDefault="00A37A3B">
            <w:r>
              <w:rPr>
                <w:sz w:val="20"/>
              </w:rPr>
              <w:t>0.55</w:t>
            </w:r>
          </w:p>
        </w:tc>
        <w:tc>
          <w:tcPr>
            <w:tcW w:w="1440" w:type="dxa"/>
          </w:tcPr>
          <w:p w14:paraId="57F76B83" w14:textId="77777777" w:rsidR="00531C48" w:rsidRDefault="00A37A3B">
            <w:r>
              <w:rPr>
                <w:sz w:val="20"/>
              </w:rPr>
              <w:t>✅ PASS</w:t>
            </w:r>
          </w:p>
        </w:tc>
      </w:tr>
      <w:tr w:rsidR="00531C48" w14:paraId="7CBDF75B" w14:textId="77777777">
        <w:trPr>
          <w:jc w:val="center"/>
        </w:trPr>
        <w:tc>
          <w:tcPr>
            <w:tcW w:w="1440" w:type="dxa"/>
          </w:tcPr>
          <w:p w14:paraId="5BF1B727" w14:textId="77777777" w:rsidR="00531C48" w:rsidRDefault="00A37A3B">
            <w:r>
              <w:rPr>
                <w:sz w:val="20"/>
              </w:rPr>
              <w:t>TC-05</w:t>
            </w:r>
          </w:p>
        </w:tc>
        <w:tc>
          <w:tcPr>
            <w:tcW w:w="1440" w:type="dxa"/>
          </w:tcPr>
          <w:p w14:paraId="630C3B04" w14:textId="77777777" w:rsidR="00531C48" w:rsidRDefault="00A37A3B">
            <w:r>
              <w:rPr>
                <w:sz w:val="20"/>
              </w:rPr>
              <w:t>Poor visibility handling</w:t>
            </w:r>
          </w:p>
        </w:tc>
        <w:tc>
          <w:tcPr>
            <w:tcW w:w="1440" w:type="dxa"/>
          </w:tcPr>
          <w:p w14:paraId="6740FF36" w14:textId="77777777" w:rsidR="00531C48" w:rsidRDefault="00A37A3B">
            <w:r>
              <w:rPr>
                <w:sz w:val="20"/>
              </w:rPr>
              <w:t>Dark/occluded video</w:t>
            </w:r>
          </w:p>
        </w:tc>
        <w:tc>
          <w:tcPr>
            <w:tcW w:w="1440" w:type="dxa"/>
          </w:tcPr>
          <w:p w14:paraId="438BB700" w14:textId="77777777" w:rsidR="00531C48" w:rsidRDefault="00A37A3B">
            <w:r>
              <w:rPr>
                <w:sz w:val="20"/>
              </w:rPr>
              <w:t>Flag with "</w:t>
            </w:r>
            <w:proofErr w:type="spellStart"/>
            <w:r>
              <w:rPr>
                <w:sz w:val="20"/>
              </w:rPr>
              <w:t>poor_pose_visibility</w:t>
            </w:r>
            <w:proofErr w:type="spellEnd"/>
            <w:r>
              <w:rPr>
                <w:sz w:val="20"/>
              </w:rPr>
              <w:t>"</w:t>
            </w:r>
          </w:p>
        </w:tc>
        <w:tc>
          <w:tcPr>
            <w:tcW w:w="1440" w:type="dxa"/>
          </w:tcPr>
          <w:p w14:paraId="61F8428E" w14:textId="77777777" w:rsidR="00531C48" w:rsidRDefault="00A37A3B">
            <w:r>
              <w:rPr>
                <w:sz w:val="20"/>
              </w:rPr>
              <w:t>Flagged correctly</w:t>
            </w:r>
          </w:p>
        </w:tc>
        <w:tc>
          <w:tcPr>
            <w:tcW w:w="1440" w:type="dxa"/>
          </w:tcPr>
          <w:p w14:paraId="0C1E2D56" w14:textId="77777777" w:rsidR="00531C48" w:rsidRDefault="00A37A3B">
            <w:r>
              <w:rPr>
                <w:sz w:val="20"/>
              </w:rPr>
              <w:t>✅ PASS</w:t>
            </w:r>
          </w:p>
        </w:tc>
      </w:tr>
      <w:tr w:rsidR="00531C48" w14:paraId="6EBD85A7" w14:textId="77777777">
        <w:trPr>
          <w:jc w:val="center"/>
        </w:trPr>
        <w:tc>
          <w:tcPr>
            <w:tcW w:w="1440" w:type="dxa"/>
          </w:tcPr>
          <w:p w14:paraId="1EC76A54" w14:textId="77777777" w:rsidR="00531C48" w:rsidRDefault="00A37A3B">
            <w:r>
              <w:rPr>
                <w:sz w:val="20"/>
              </w:rPr>
              <w:t>TC-06</w:t>
            </w:r>
          </w:p>
        </w:tc>
        <w:tc>
          <w:tcPr>
            <w:tcW w:w="1440" w:type="dxa"/>
          </w:tcPr>
          <w:p w14:paraId="6346CD30" w14:textId="77777777" w:rsidR="00531C48" w:rsidRDefault="00A37A3B">
            <w:r>
              <w:rPr>
                <w:sz w:val="20"/>
              </w:rPr>
              <w:t>Video too short rejection</w:t>
            </w:r>
          </w:p>
        </w:tc>
        <w:tc>
          <w:tcPr>
            <w:tcW w:w="1440" w:type="dxa"/>
          </w:tcPr>
          <w:p w14:paraId="2E3A9EE1" w14:textId="77777777" w:rsidR="00531C48" w:rsidRDefault="00A37A3B">
            <w:r>
              <w:rPr>
                <w:sz w:val="20"/>
              </w:rPr>
              <w:t>30-second video</w:t>
            </w:r>
          </w:p>
        </w:tc>
        <w:tc>
          <w:tcPr>
            <w:tcW w:w="1440" w:type="dxa"/>
          </w:tcPr>
          <w:p w14:paraId="19EDDB8F" w14:textId="77777777" w:rsidR="00531C48" w:rsidRDefault="00A37A3B">
            <w:r>
              <w:rPr>
                <w:sz w:val="20"/>
              </w:rPr>
              <w:t>Reject with error message</w:t>
            </w:r>
          </w:p>
        </w:tc>
        <w:tc>
          <w:tcPr>
            <w:tcW w:w="1440" w:type="dxa"/>
          </w:tcPr>
          <w:p w14:paraId="550CAACE" w14:textId="77777777" w:rsidR="00531C48" w:rsidRDefault="00A37A3B">
            <w:r>
              <w:rPr>
                <w:sz w:val="20"/>
              </w:rPr>
              <w:t>Rejected (30s &lt; 60s min)</w:t>
            </w:r>
          </w:p>
        </w:tc>
        <w:tc>
          <w:tcPr>
            <w:tcW w:w="1440" w:type="dxa"/>
          </w:tcPr>
          <w:p w14:paraId="620180F8" w14:textId="77777777" w:rsidR="00531C48" w:rsidRDefault="00A37A3B">
            <w:r>
              <w:rPr>
                <w:sz w:val="20"/>
              </w:rPr>
              <w:t>✅ PASS</w:t>
            </w:r>
          </w:p>
        </w:tc>
      </w:tr>
      <w:tr w:rsidR="00531C48" w14:paraId="37226485" w14:textId="77777777">
        <w:trPr>
          <w:jc w:val="center"/>
        </w:trPr>
        <w:tc>
          <w:tcPr>
            <w:tcW w:w="1440" w:type="dxa"/>
          </w:tcPr>
          <w:p w14:paraId="77BD5685" w14:textId="77777777" w:rsidR="00531C48" w:rsidRDefault="00A37A3B">
            <w:r>
              <w:rPr>
                <w:sz w:val="20"/>
              </w:rPr>
              <w:lastRenderedPageBreak/>
              <w:t>TC-07</w:t>
            </w:r>
          </w:p>
        </w:tc>
        <w:tc>
          <w:tcPr>
            <w:tcW w:w="1440" w:type="dxa"/>
          </w:tcPr>
          <w:p w14:paraId="35AD1A16" w14:textId="77777777" w:rsidR="00531C48" w:rsidRDefault="00A37A3B">
            <w:r>
              <w:rPr>
                <w:sz w:val="20"/>
              </w:rPr>
              <w:t>JWT authentication enforcement</w:t>
            </w:r>
          </w:p>
        </w:tc>
        <w:tc>
          <w:tcPr>
            <w:tcW w:w="1440" w:type="dxa"/>
          </w:tcPr>
          <w:p w14:paraId="4CCE9BE0" w14:textId="77777777" w:rsidR="00531C48" w:rsidRDefault="00A37A3B">
            <w:r>
              <w:rPr>
                <w:sz w:val="20"/>
              </w:rPr>
              <w:t>API call without token</w:t>
            </w:r>
          </w:p>
        </w:tc>
        <w:tc>
          <w:tcPr>
            <w:tcW w:w="1440" w:type="dxa"/>
          </w:tcPr>
          <w:p w14:paraId="2D3ED112" w14:textId="77777777" w:rsidR="00531C48" w:rsidRDefault="00A37A3B">
            <w:r>
              <w:rPr>
                <w:sz w:val="20"/>
              </w:rPr>
              <w:t>401 Unauthorized</w:t>
            </w:r>
          </w:p>
        </w:tc>
        <w:tc>
          <w:tcPr>
            <w:tcW w:w="1440" w:type="dxa"/>
          </w:tcPr>
          <w:p w14:paraId="5DE75A35" w14:textId="77777777" w:rsidR="00531C48" w:rsidRDefault="00A37A3B">
            <w:r>
              <w:rPr>
                <w:sz w:val="20"/>
              </w:rPr>
              <w:t>401 returned</w:t>
            </w:r>
          </w:p>
        </w:tc>
        <w:tc>
          <w:tcPr>
            <w:tcW w:w="1440" w:type="dxa"/>
          </w:tcPr>
          <w:p w14:paraId="0F7C85B7" w14:textId="77777777" w:rsidR="00531C48" w:rsidRDefault="00A37A3B">
            <w:r>
              <w:rPr>
                <w:sz w:val="20"/>
              </w:rPr>
              <w:t>✅ PASS</w:t>
            </w:r>
          </w:p>
        </w:tc>
      </w:tr>
      <w:tr w:rsidR="00531C48" w14:paraId="0BF4EB46" w14:textId="77777777">
        <w:trPr>
          <w:jc w:val="center"/>
        </w:trPr>
        <w:tc>
          <w:tcPr>
            <w:tcW w:w="1440" w:type="dxa"/>
          </w:tcPr>
          <w:p w14:paraId="3D770E25" w14:textId="77777777" w:rsidR="00531C48" w:rsidRDefault="00A37A3B">
            <w:r>
              <w:rPr>
                <w:sz w:val="20"/>
              </w:rPr>
              <w:t>TC-08</w:t>
            </w:r>
          </w:p>
        </w:tc>
        <w:tc>
          <w:tcPr>
            <w:tcW w:w="1440" w:type="dxa"/>
          </w:tcPr>
          <w:p w14:paraId="1B667464" w14:textId="77777777" w:rsidR="00531C48" w:rsidRDefault="00A37A3B">
            <w:r>
              <w:rPr>
                <w:sz w:val="20"/>
              </w:rPr>
              <w:t>Role-based access control</w:t>
            </w:r>
          </w:p>
        </w:tc>
        <w:tc>
          <w:tcPr>
            <w:tcW w:w="1440" w:type="dxa"/>
          </w:tcPr>
          <w:p w14:paraId="448BD6BA" w14:textId="77777777" w:rsidR="00531C48" w:rsidRDefault="00A37A3B">
            <w:r>
              <w:rPr>
                <w:sz w:val="20"/>
              </w:rPr>
              <w:t>Athlete accessing /admin/training</w:t>
            </w:r>
          </w:p>
        </w:tc>
        <w:tc>
          <w:tcPr>
            <w:tcW w:w="1440" w:type="dxa"/>
          </w:tcPr>
          <w:p w14:paraId="43B97277" w14:textId="77777777" w:rsidR="00531C48" w:rsidRDefault="00A37A3B">
            <w:r>
              <w:rPr>
                <w:sz w:val="20"/>
              </w:rPr>
              <w:t>403 Forbidden</w:t>
            </w:r>
          </w:p>
        </w:tc>
        <w:tc>
          <w:tcPr>
            <w:tcW w:w="1440" w:type="dxa"/>
          </w:tcPr>
          <w:p w14:paraId="3C69115A" w14:textId="77777777" w:rsidR="00531C48" w:rsidRDefault="00A37A3B">
            <w:r>
              <w:rPr>
                <w:sz w:val="20"/>
              </w:rPr>
              <w:t>Redirect to /</w:t>
            </w:r>
          </w:p>
        </w:tc>
        <w:tc>
          <w:tcPr>
            <w:tcW w:w="1440" w:type="dxa"/>
          </w:tcPr>
          <w:p w14:paraId="25CB8689" w14:textId="77777777" w:rsidR="00531C48" w:rsidRDefault="00A37A3B">
            <w:r>
              <w:rPr>
                <w:sz w:val="20"/>
              </w:rPr>
              <w:t>✅ PASS</w:t>
            </w:r>
          </w:p>
        </w:tc>
      </w:tr>
      <w:tr w:rsidR="00531C48" w14:paraId="7BBBB7BD" w14:textId="77777777">
        <w:trPr>
          <w:jc w:val="center"/>
        </w:trPr>
        <w:tc>
          <w:tcPr>
            <w:tcW w:w="1440" w:type="dxa"/>
          </w:tcPr>
          <w:p w14:paraId="4DF28411" w14:textId="77777777" w:rsidR="00531C48" w:rsidRDefault="00A37A3B">
            <w:r>
              <w:rPr>
                <w:sz w:val="20"/>
              </w:rPr>
              <w:t>TC-09</w:t>
            </w:r>
          </w:p>
        </w:tc>
        <w:tc>
          <w:tcPr>
            <w:tcW w:w="1440" w:type="dxa"/>
          </w:tcPr>
          <w:p w14:paraId="6BC15D62" w14:textId="77777777" w:rsidR="00531C48" w:rsidRDefault="00A37A3B">
            <w:r>
              <w:rPr>
                <w:sz w:val="20"/>
              </w:rPr>
              <w:t>Auto-approval (trained model)</w:t>
            </w:r>
          </w:p>
        </w:tc>
        <w:tc>
          <w:tcPr>
            <w:tcW w:w="1440" w:type="dxa"/>
          </w:tcPr>
          <w:p w14:paraId="7428774D" w14:textId="77777777" w:rsidR="00531C48" w:rsidRDefault="00A37A3B">
            <w:r>
              <w:rPr>
                <w:sz w:val="20"/>
              </w:rPr>
              <w:t>High-confidence submission</w:t>
            </w:r>
          </w:p>
        </w:tc>
        <w:tc>
          <w:tcPr>
            <w:tcW w:w="1440" w:type="dxa"/>
          </w:tcPr>
          <w:p w14:paraId="4F75CB2B" w14:textId="77777777" w:rsidR="00531C48" w:rsidRDefault="00A37A3B">
            <w:r>
              <w:rPr>
                <w:sz w:val="20"/>
              </w:rPr>
              <w:t>Auto-approved status</w:t>
            </w:r>
          </w:p>
        </w:tc>
        <w:tc>
          <w:tcPr>
            <w:tcW w:w="1440" w:type="dxa"/>
          </w:tcPr>
          <w:p w14:paraId="750016BF" w14:textId="77777777" w:rsidR="00531C48" w:rsidRDefault="00A37A3B">
            <w:r>
              <w:rPr>
                <w:sz w:val="20"/>
              </w:rPr>
              <w:t>Status: approved</w:t>
            </w:r>
          </w:p>
        </w:tc>
        <w:tc>
          <w:tcPr>
            <w:tcW w:w="1440" w:type="dxa"/>
          </w:tcPr>
          <w:p w14:paraId="1F758D55" w14:textId="77777777" w:rsidR="00531C48" w:rsidRDefault="00A37A3B">
            <w:r>
              <w:rPr>
                <w:sz w:val="20"/>
              </w:rPr>
              <w:t>✅ PASS</w:t>
            </w:r>
          </w:p>
        </w:tc>
      </w:tr>
      <w:tr w:rsidR="00531C48" w14:paraId="0D47354B" w14:textId="77777777">
        <w:trPr>
          <w:jc w:val="center"/>
        </w:trPr>
        <w:tc>
          <w:tcPr>
            <w:tcW w:w="1440" w:type="dxa"/>
          </w:tcPr>
          <w:p w14:paraId="6B84C0E6" w14:textId="77777777" w:rsidR="00531C48" w:rsidRDefault="00A37A3B">
            <w:r>
              <w:rPr>
                <w:sz w:val="20"/>
              </w:rPr>
              <w:t>TC-10</w:t>
            </w:r>
          </w:p>
        </w:tc>
        <w:tc>
          <w:tcPr>
            <w:tcW w:w="1440" w:type="dxa"/>
          </w:tcPr>
          <w:p w14:paraId="5EE91F7B" w14:textId="77777777" w:rsidR="00531C48" w:rsidRDefault="00A37A3B">
            <w:r>
              <w:rPr>
                <w:sz w:val="20"/>
              </w:rPr>
              <w:t>Percentile computation (U-17 group)</w:t>
            </w:r>
          </w:p>
        </w:tc>
        <w:tc>
          <w:tcPr>
            <w:tcW w:w="1440" w:type="dxa"/>
          </w:tcPr>
          <w:p w14:paraId="30698920" w14:textId="77777777" w:rsidR="00531C48" w:rsidRDefault="00A37A3B">
            <w:r>
              <w:rPr>
                <w:sz w:val="20"/>
              </w:rPr>
              <w:t>35 pushups, age 16</w:t>
            </w:r>
          </w:p>
        </w:tc>
        <w:tc>
          <w:tcPr>
            <w:tcW w:w="1440" w:type="dxa"/>
          </w:tcPr>
          <w:p w14:paraId="5BBE697D" w14:textId="77777777" w:rsidR="00531C48" w:rsidRDefault="00A37A3B">
            <w:r>
              <w:rPr>
                <w:sz w:val="20"/>
              </w:rPr>
              <w:t>87th percentile</w:t>
            </w:r>
          </w:p>
        </w:tc>
        <w:tc>
          <w:tcPr>
            <w:tcW w:w="1440" w:type="dxa"/>
          </w:tcPr>
          <w:p w14:paraId="32E1CA96" w14:textId="77777777" w:rsidR="00531C48" w:rsidRDefault="00A37A3B">
            <w:r>
              <w:rPr>
                <w:sz w:val="20"/>
              </w:rPr>
              <w:t>88th percentile</w:t>
            </w:r>
          </w:p>
        </w:tc>
        <w:tc>
          <w:tcPr>
            <w:tcW w:w="1440" w:type="dxa"/>
          </w:tcPr>
          <w:p w14:paraId="1B259EBB" w14:textId="77777777" w:rsidR="00531C48" w:rsidRDefault="00A37A3B">
            <w:r>
              <w:rPr>
                <w:sz w:val="20"/>
              </w:rPr>
              <w:t>✅ PASS</w:t>
            </w:r>
          </w:p>
        </w:tc>
      </w:tr>
    </w:tbl>
    <w:p w14:paraId="7FD42B0D" w14:textId="77777777" w:rsidR="00531C48" w:rsidRDefault="00531C48"/>
    <w:p w14:paraId="39807E21" w14:textId="62241D01" w:rsidR="003031B2" w:rsidRPr="003031B2" w:rsidRDefault="00A37A3B" w:rsidP="003031B2">
      <w:r>
        <w:rPr>
          <w:b/>
        </w:rPr>
        <w:t>Overall Test Pass Rate: 10/10 (100%)</w:t>
      </w:r>
    </w:p>
    <w:p w14:paraId="3BB15BEF" w14:textId="7256FAAB" w:rsidR="00531C48" w:rsidRDefault="00A37A3B">
      <w:pPr>
        <w:pStyle w:val="Heading3"/>
      </w:pPr>
      <w:r>
        <w:rPr>
          <w:rFonts w:ascii="Times New Roman" w:hAnsi="Times New Roman"/>
          <w:color w:val="000000"/>
          <w:sz w:val="26"/>
        </w:rPr>
        <w:t>12.2 AI vs Manual Evaluation Comparison</w:t>
      </w:r>
    </w:p>
    <w:p w14:paraId="1E20BA0A" w14:textId="77777777" w:rsidR="00531C48" w:rsidRDefault="00A37A3B">
      <w:r>
        <w:rPr>
          <w:b/>
        </w:rPr>
        <w:t>Table 6: Comparative Evaluation</w:t>
      </w:r>
    </w:p>
    <w:tbl>
      <w:tblPr>
        <w:tblStyle w:val="TableGrid"/>
        <w:tblW w:w="0" w:type="auto"/>
        <w:jc w:val="center"/>
        <w:tblLook w:val="04A0" w:firstRow="1" w:lastRow="0" w:firstColumn="1" w:lastColumn="0" w:noHBand="0" w:noVBand="1"/>
      </w:tblPr>
      <w:tblGrid>
        <w:gridCol w:w="2876"/>
        <w:gridCol w:w="2878"/>
        <w:gridCol w:w="2876"/>
      </w:tblGrid>
      <w:tr w:rsidR="00531C48" w14:paraId="7F237D54" w14:textId="77777777">
        <w:trPr>
          <w:jc w:val="center"/>
        </w:trPr>
        <w:tc>
          <w:tcPr>
            <w:tcW w:w="2880" w:type="dxa"/>
            <w:shd w:val="clear" w:color="auto" w:fill="D9E2F3"/>
          </w:tcPr>
          <w:p w14:paraId="688DDFC8" w14:textId="77777777" w:rsidR="00531C48" w:rsidRDefault="00A37A3B">
            <w:r>
              <w:rPr>
                <w:b/>
                <w:sz w:val="20"/>
              </w:rPr>
              <w:t>Metric</w:t>
            </w:r>
          </w:p>
        </w:tc>
        <w:tc>
          <w:tcPr>
            <w:tcW w:w="2880" w:type="dxa"/>
            <w:shd w:val="clear" w:color="auto" w:fill="D9E2F3"/>
          </w:tcPr>
          <w:p w14:paraId="25CEE6CE" w14:textId="77777777" w:rsidR="00531C48" w:rsidRDefault="00A37A3B">
            <w:r>
              <w:rPr>
                <w:b/>
                <w:sz w:val="20"/>
              </w:rPr>
              <w:t>Manual Assessment</w:t>
            </w:r>
          </w:p>
        </w:tc>
        <w:tc>
          <w:tcPr>
            <w:tcW w:w="2880" w:type="dxa"/>
            <w:shd w:val="clear" w:color="auto" w:fill="D9E2F3"/>
          </w:tcPr>
          <w:p w14:paraId="0D793CF0" w14:textId="77777777" w:rsidR="00531C48" w:rsidRDefault="00A37A3B">
            <w:r>
              <w:rPr>
                <w:b/>
                <w:sz w:val="20"/>
              </w:rPr>
              <w:t>AI-Based Assessment</w:t>
            </w:r>
          </w:p>
        </w:tc>
      </w:tr>
      <w:tr w:rsidR="00531C48" w14:paraId="0777DF39" w14:textId="77777777">
        <w:trPr>
          <w:jc w:val="center"/>
        </w:trPr>
        <w:tc>
          <w:tcPr>
            <w:tcW w:w="2880" w:type="dxa"/>
          </w:tcPr>
          <w:p w14:paraId="0F8BFDEC" w14:textId="77777777" w:rsidR="00531C48" w:rsidRDefault="00A37A3B">
            <w:r>
              <w:rPr>
                <w:sz w:val="20"/>
              </w:rPr>
              <w:t>Time per athlete</w:t>
            </w:r>
          </w:p>
        </w:tc>
        <w:tc>
          <w:tcPr>
            <w:tcW w:w="2880" w:type="dxa"/>
          </w:tcPr>
          <w:p w14:paraId="08990AB3" w14:textId="77777777" w:rsidR="00531C48" w:rsidRDefault="00A37A3B">
            <w:r>
              <w:rPr>
                <w:sz w:val="20"/>
              </w:rPr>
              <w:t>3–5 minutes</w:t>
            </w:r>
          </w:p>
        </w:tc>
        <w:tc>
          <w:tcPr>
            <w:tcW w:w="2880" w:type="dxa"/>
          </w:tcPr>
          <w:p w14:paraId="723C1ED6" w14:textId="77777777" w:rsidR="00531C48" w:rsidRDefault="00A37A3B">
            <w:r>
              <w:rPr>
                <w:sz w:val="20"/>
              </w:rPr>
              <w:t>30–60 seconds</w:t>
            </w:r>
          </w:p>
        </w:tc>
      </w:tr>
      <w:tr w:rsidR="00531C48" w14:paraId="1D3EC9B4" w14:textId="77777777">
        <w:trPr>
          <w:jc w:val="center"/>
        </w:trPr>
        <w:tc>
          <w:tcPr>
            <w:tcW w:w="2880" w:type="dxa"/>
          </w:tcPr>
          <w:p w14:paraId="1CBB3B57" w14:textId="77777777" w:rsidR="00531C48" w:rsidRDefault="00A37A3B">
            <w:r>
              <w:rPr>
                <w:sz w:val="20"/>
              </w:rPr>
              <w:t>Inter-rater reliability</w:t>
            </w:r>
          </w:p>
        </w:tc>
        <w:tc>
          <w:tcPr>
            <w:tcW w:w="2880" w:type="dxa"/>
          </w:tcPr>
          <w:p w14:paraId="55E043D5" w14:textId="77777777" w:rsidR="00531C48" w:rsidRDefault="00A37A3B">
            <w:r>
              <w:rPr>
                <w:sz w:val="20"/>
              </w:rPr>
              <w:t>70–80%</w:t>
            </w:r>
          </w:p>
        </w:tc>
        <w:tc>
          <w:tcPr>
            <w:tcW w:w="2880" w:type="dxa"/>
          </w:tcPr>
          <w:p w14:paraId="17972A4F" w14:textId="77777777" w:rsidR="00531C48" w:rsidRDefault="00A37A3B">
            <w:r>
              <w:rPr>
                <w:sz w:val="20"/>
              </w:rPr>
              <w:t>100% (deterministic)</w:t>
            </w:r>
          </w:p>
        </w:tc>
      </w:tr>
      <w:tr w:rsidR="00531C48" w14:paraId="3E235742" w14:textId="77777777">
        <w:trPr>
          <w:jc w:val="center"/>
        </w:trPr>
        <w:tc>
          <w:tcPr>
            <w:tcW w:w="2880" w:type="dxa"/>
          </w:tcPr>
          <w:p w14:paraId="0CCCD04A" w14:textId="77777777" w:rsidR="00531C48" w:rsidRDefault="00A37A3B">
            <w:r>
              <w:rPr>
                <w:sz w:val="20"/>
              </w:rPr>
              <w:t>Rep count accuracy</w:t>
            </w:r>
          </w:p>
        </w:tc>
        <w:tc>
          <w:tcPr>
            <w:tcW w:w="2880" w:type="dxa"/>
          </w:tcPr>
          <w:p w14:paraId="285F6ED1" w14:textId="77777777" w:rsidR="00531C48" w:rsidRDefault="00A37A3B">
            <w:r>
              <w:rPr>
                <w:sz w:val="20"/>
              </w:rPr>
              <w:t>± 2 reps</w:t>
            </w:r>
          </w:p>
        </w:tc>
        <w:tc>
          <w:tcPr>
            <w:tcW w:w="2880" w:type="dxa"/>
          </w:tcPr>
          <w:p w14:paraId="702B09C9" w14:textId="77777777" w:rsidR="00531C48" w:rsidRDefault="00A37A3B">
            <w:r>
              <w:rPr>
                <w:sz w:val="20"/>
              </w:rPr>
              <w:t>± 1 rep</w:t>
            </w:r>
          </w:p>
        </w:tc>
      </w:tr>
      <w:tr w:rsidR="00531C48" w14:paraId="2018E58C" w14:textId="77777777">
        <w:trPr>
          <w:jc w:val="center"/>
        </w:trPr>
        <w:tc>
          <w:tcPr>
            <w:tcW w:w="2880" w:type="dxa"/>
          </w:tcPr>
          <w:p w14:paraId="6CD766E6" w14:textId="77777777" w:rsidR="00531C48" w:rsidRDefault="00A37A3B">
            <w:r>
              <w:rPr>
                <w:sz w:val="20"/>
              </w:rPr>
              <w:t>Form quality scoring</w:t>
            </w:r>
          </w:p>
        </w:tc>
        <w:tc>
          <w:tcPr>
            <w:tcW w:w="2880" w:type="dxa"/>
          </w:tcPr>
          <w:p w14:paraId="1E938349" w14:textId="77777777" w:rsidR="00531C48" w:rsidRDefault="00A37A3B">
            <w:r>
              <w:rPr>
                <w:sz w:val="20"/>
              </w:rPr>
              <w:t>Subjective (Good/Fair/Poor)</w:t>
            </w:r>
          </w:p>
        </w:tc>
        <w:tc>
          <w:tcPr>
            <w:tcW w:w="2880" w:type="dxa"/>
          </w:tcPr>
          <w:p w14:paraId="1C205992" w14:textId="77777777" w:rsidR="00531C48" w:rsidRDefault="00A37A3B">
            <w:r>
              <w:rPr>
                <w:sz w:val="20"/>
              </w:rPr>
              <w:t>Objective (0.00–1.00 scale)</w:t>
            </w:r>
          </w:p>
        </w:tc>
      </w:tr>
      <w:tr w:rsidR="00531C48" w14:paraId="4DD278E8" w14:textId="77777777">
        <w:trPr>
          <w:jc w:val="center"/>
        </w:trPr>
        <w:tc>
          <w:tcPr>
            <w:tcW w:w="2880" w:type="dxa"/>
          </w:tcPr>
          <w:p w14:paraId="762AE57A" w14:textId="77777777" w:rsidR="00531C48" w:rsidRDefault="00A37A3B">
            <w:r>
              <w:rPr>
                <w:sz w:val="20"/>
              </w:rPr>
              <w:t>Scalability</w:t>
            </w:r>
          </w:p>
        </w:tc>
        <w:tc>
          <w:tcPr>
            <w:tcW w:w="2880" w:type="dxa"/>
          </w:tcPr>
          <w:p w14:paraId="66B26D4F" w14:textId="77777777" w:rsidR="00531C48" w:rsidRDefault="00A37A3B">
            <w:r>
              <w:rPr>
                <w:sz w:val="20"/>
              </w:rPr>
              <w:t>~50 athletes/day/assessor</w:t>
            </w:r>
          </w:p>
        </w:tc>
        <w:tc>
          <w:tcPr>
            <w:tcW w:w="2880" w:type="dxa"/>
          </w:tcPr>
          <w:p w14:paraId="6618506E" w14:textId="77777777" w:rsidR="00531C48" w:rsidRDefault="00A37A3B">
            <w:r>
              <w:rPr>
                <w:sz w:val="20"/>
              </w:rPr>
              <w:t>Unlimited concurrent</w:t>
            </w:r>
          </w:p>
        </w:tc>
      </w:tr>
      <w:tr w:rsidR="00531C48" w14:paraId="42656D28" w14:textId="77777777">
        <w:trPr>
          <w:jc w:val="center"/>
        </w:trPr>
        <w:tc>
          <w:tcPr>
            <w:tcW w:w="2880" w:type="dxa"/>
          </w:tcPr>
          <w:p w14:paraId="1E753A2B" w14:textId="77777777" w:rsidR="00531C48" w:rsidRDefault="00A37A3B">
            <w:r>
              <w:rPr>
                <w:sz w:val="20"/>
              </w:rPr>
              <w:t>Geographic reach</w:t>
            </w:r>
          </w:p>
        </w:tc>
        <w:tc>
          <w:tcPr>
            <w:tcW w:w="2880" w:type="dxa"/>
          </w:tcPr>
          <w:p w14:paraId="12454DF4" w14:textId="77777777" w:rsidR="00531C48" w:rsidRDefault="00A37A3B">
            <w:r>
              <w:rPr>
                <w:sz w:val="20"/>
              </w:rPr>
              <w:t>50 SAI centers</w:t>
            </w:r>
          </w:p>
        </w:tc>
        <w:tc>
          <w:tcPr>
            <w:tcW w:w="2880" w:type="dxa"/>
          </w:tcPr>
          <w:p w14:paraId="07CC4450" w14:textId="77777777" w:rsidR="00531C48" w:rsidRDefault="00A37A3B">
            <w:r>
              <w:rPr>
                <w:sz w:val="20"/>
              </w:rPr>
              <w:t>Any smartphone, anywhere</w:t>
            </w:r>
          </w:p>
        </w:tc>
      </w:tr>
      <w:tr w:rsidR="00531C48" w14:paraId="610FA8CB" w14:textId="77777777">
        <w:trPr>
          <w:jc w:val="center"/>
        </w:trPr>
        <w:tc>
          <w:tcPr>
            <w:tcW w:w="2880" w:type="dxa"/>
          </w:tcPr>
          <w:p w14:paraId="481964EF" w14:textId="77777777" w:rsidR="00531C48" w:rsidRDefault="00A37A3B">
            <w:r>
              <w:rPr>
                <w:sz w:val="20"/>
              </w:rPr>
              <w:t>Cost per assessment</w:t>
            </w:r>
          </w:p>
        </w:tc>
        <w:tc>
          <w:tcPr>
            <w:tcW w:w="2880" w:type="dxa"/>
          </w:tcPr>
          <w:p w14:paraId="1141F0A8" w14:textId="77777777" w:rsidR="00531C48" w:rsidRDefault="00A37A3B">
            <w:r>
              <w:rPr>
                <w:sz w:val="20"/>
              </w:rPr>
              <w:t>₹500–2000 (travel + logistics)</w:t>
            </w:r>
          </w:p>
        </w:tc>
        <w:tc>
          <w:tcPr>
            <w:tcW w:w="2880" w:type="dxa"/>
          </w:tcPr>
          <w:p w14:paraId="29BA099E" w14:textId="77777777" w:rsidR="00531C48" w:rsidRDefault="00A37A3B">
            <w:r>
              <w:rPr>
                <w:sz w:val="20"/>
              </w:rPr>
              <w:t>₹0 (free for athlete)</w:t>
            </w:r>
          </w:p>
        </w:tc>
      </w:tr>
      <w:tr w:rsidR="00531C48" w14:paraId="5858A9F6" w14:textId="77777777">
        <w:trPr>
          <w:jc w:val="center"/>
        </w:trPr>
        <w:tc>
          <w:tcPr>
            <w:tcW w:w="2880" w:type="dxa"/>
          </w:tcPr>
          <w:p w14:paraId="30CB6F01" w14:textId="77777777" w:rsidR="00531C48" w:rsidRDefault="00A37A3B">
            <w:r>
              <w:rPr>
                <w:sz w:val="20"/>
              </w:rPr>
              <w:t>Learning capability</w:t>
            </w:r>
          </w:p>
        </w:tc>
        <w:tc>
          <w:tcPr>
            <w:tcW w:w="2880" w:type="dxa"/>
          </w:tcPr>
          <w:p w14:paraId="076E4B7D" w14:textId="77777777" w:rsidR="00531C48" w:rsidRDefault="00A37A3B">
            <w:r>
              <w:rPr>
                <w:sz w:val="20"/>
              </w:rPr>
              <w:t>Static human criteria</w:t>
            </w:r>
          </w:p>
        </w:tc>
        <w:tc>
          <w:tcPr>
            <w:tcW w:w="2880" w:type="dxa"/>
          </w:tcPr>
          <w:p w14:paraId="2D52B0E2" w14:textId="77777777" w:rsidR="00531C48" w:rsidRDefault="00A37A3B">
            <w:r>
              <w:rPr>
                <w:sz w:val="20"/>
              </w:rPr>
              <w:t>Self-improving from feedback</w:t>
            </w:r>
          </w:p>
        </w:tc>
      </w:tr>
    </w:tbl>
    <w:p w14:paraId="5C7D36BB" w14:textId="77777777" w:rsidR="00531C48" w:rsidRDefault="00531C48"/>
    <w:p w14:paraId="4AA98125" w14:textId="77777777" w:rsidR="00531C48" w:rsidRDefault="00A37A3B">
      <w:r>
        <w:t>____________________________________________________________</w:t>
      </w:r>
    </w:p>
    <w:p w14:paraId="63CC40C8" w14:textId="3F6D11C9" w:rsidR="00531C48" w:rsidRDefault="00A37A3B">
      <w:pPr>
        <w:pStyle w:val="Heading2"/>
      </w:pPr>
      <w:r>
        <w:rPr>
          <w:rFonts w:ascii="Times New Roman" w:hAnsi="Times New Roman"/>
          <w:color w:val="000000"/>
          <w:sz w:val="28"/>
        </w:rPr>
        <w:t>13: LIMITATIONS AND FUTURE ENHANCEMENTS</w:t>
      </w:r>
    </w:p>
    <w:p w14:paraId="2DDE186B" w14:textId="77777777" w:rsidR="00531C48" w:rsidRDefault="00A37A3B">
      <w:pPr>
        <w:pStyle w:val="Heading3"/>
      </w:pPr>
      <w:r>
        <w:rPr>
          <w:rFonts w:ascii="Times New Roman" w:hAnsi="Times New Roman"/>
          <w:color w:val="000000"/>
          <w:sz w:val="26"/>
        </w:rPr>
        <w:t>13.1 Current Limitations</w:t>
      </w:r>
    </w:p>
    <w:p w14:paraId="2BB82F6C" w14:textId="2855BD68" w:rsidR="00AC7971" w:rsidRDefault="00AC7971" w:rsidP="00CD3509">
      <w:pPr>
        <w:pStyle w:val="ListParagraph"/>
        <w:numPr>
          <w:ilvl w:val="0"/>
          <w:numId w:val="41"/>
        </w:numPr>
      </w:pPr>
      <w:r>
        <w:t>Coverage of exercise: At present only 3 out of 5 SAI fitness tests supported. Shuttle Run &amp; Endurance Run not implemented.</w:t>
      </w:r>
    </w:p>
    <w:p w14:paraId="53FFFEB3" w14:textId="260DD7D9" w:rsidR="00AC7971" w:rsidRDefault="00AC7971" w:rsidP="00CD3509">
      <w:pPr>
        <w:pStyle w:val="ListParagraph"/>
        <w:numPr>
          <w:ilvl w:val="0"/>
          <w:numId w:val="41"/>
        </w:numPr>
      </w:pPr>
      <w:r>
        <w:t xml:space="preserve">Lighting Sensitivity: </w:t>
      </w:r>
      <w:proofErr w:type="spellStart"/>
      <w:r>
        <w:t>MediaPipe</w:t>
      </w:r>
      <w:proofErr w:type="spellEnd"/>
      <w:r>
        <w:t xml:space="preserve"> accuracy drops with less light (&lt; 200 lux)</w:t>
      </w:r>
    </w:p>
    <w:p w14:paraId="1EDB0946" w14:textId="66B13397" w:rsidR="00AC7971" w:rsidRDefault="00AC7971" w:rsidP="00CD3509">
      <w:pPr>
        <w:pStyle w:val="ListParagraph"/>
        <w:numPr>
          <w:ilvl w:val="0"/>
          <w:numId w:val="41"/>
        </w:numPr>
      </w:pPr>
      <w:r>
        <w:t>Single person: Assumption that only one person will be in camera.</w:t>
      </w:r>
    </w:p>
    <w:p w14:paraId="53FF79A7" w14:textId="11BF25FE" w:rsidR="00AC7971" w:rsidRDefault="00AC7971" w:rsidP="00CD3509">
      <w:pPr>
        <w:pStyle w:val="ListParagraph"/>
        <w:numPr>
          <w:ilvl w:val="0"/>
          <w:numId w:val="41"/>
        </w:numPr>
      </w:pPr>
      <w:r>
        <w:t>Internet dependent: Requires consistent internet for video uploading &amp; access to the database.</w:t>
      </w:r>
    </w:p>
    <w:p w14:paraId="0AEAD07E" w14:textId="0488F219" w:rsidR="00AC7971" w:rsidRDefault="00AC7971" w:rsidP="00CD3509">
      <w:pPr>
        <w:pStyle w:val="ListParagraph"/>
        <w:numPr>
          <w:ilvl w:val="0"/>
          <w:numId w:val="41"/>
        </w:numPr>
      </w:pPr>
      <w:r>
        <w:t>No offline mode: PWA is not suitable for offline use due to video analysis.</w:t>
      </w:r>
    </w:p>
    <w:p w14:paraId="6D4D1690" w14:textId="3DF5E20E" w:rsidR="00AC7971" w:rsidRDefault="00AC7971" w:rsidP="00CD3509">
      <w:pPr>
        <w:pStyle w:val="ListParagraph"/>
        <w:numPr>
          <w:ilvl w:val="0"/>
          <w:numId w:val="41"/>
        </w:numPr>
      </w:pPr>
      <w:r>
        <w:t>Anti-cheating: No verification through GPS/timestamp or impersonation detection.</w:t>
      </w:r>
    </w:p>
    <w:p w14:paraId="41677345" w14:textId="7E202180" w:rsidR="00AC7971" w:rsidRDefault="00AC7971" w:rsidP="00CD3509">
      <w:pPr>
        <w:pStyle w:val="ListParagraph"/>
        <w:numPr>
          <w:ilvl w:val="0"/>
          <w:numId w:val="41"/>
        </w:numPr>
      </w:pPr>
      <w:r>
        <w:t>Browser camera API: Quality dependent on device camera API.</w:t>
      </w:r>
    </w:p>
    <w:p w14:paraId="797611F8" w14:textId="77777777" w:rsidR="001D098C" w:rsidRDefault="001D098C" w:rsidP="00CD3509">
      <w:pPr>
        <w:rPr>
          <w:b/>
          <w:bCs/>
        </w:rPr>
      </w:pPr>
    </w:p>
    <w:p w14:paraId="255DB554" w14:textId="77777777" w:rsidR="001D098C" w:rsidRDefault="001D098C" w:rsidP="00CD3509">
      <w:pPr>
        <w:rPr>
          <w:b/>
          <w:bCs/>
        </w:rPr>
      </w:pPr>
    </w:p>
    <w:p w14:paraId="38BDF9B4" w14:textId="419C5460" w:rsidR="00AC7971" w:rsidRPr="00CD3509" w:rsidRDefault="00AC7971" w:rsidP="00CD3509">
      <w:pPr>
        <w:rPr>
          <w:b/>
          <w:bCs/>
        </w:rPr>
      </w:pPr>
      <w:r w:rsidRPr="00CD3509">
        <w:rPr>
          <w:b/>
          <w:bCs/>
        </w:rPr>
        <w:lastRenderedPageBreak/>
        <w:t>13.2 Future Works</w:t>
      </w:r>
    </w:p>
    <w:p w14:paraId="6B214DD9" w14:textId="45431BD5" w:rsidR="00AC7971" w:rsidRDefault="00AC7971" w:rsidP="00CD3509">
      <w:pPr>
        <w:pStyle w:val="ListParagraph"/>
        <w:numPr>
          <w:ilvl w:val="0"/>
          <w:numId w:val="41"/>
        </w:numPr>
      </w:pPr>
      <w:r>
        <w:t>Shuttle Run AI module: Automatically detects crossing of line using ankle landmarks for foot placement. Time will also be calculated automatically.</w:t>
      </w:r>
    </w:p>
    <w:p w14:paraId="77B46767" w14:textId="44E2BEFA" w:rsidR="00AC7971" w:rsidRDefault="00AC7971" w:rsidP="00CD3509">
      <w:pPr>
        <w:pStyle w:val="ListParagraph"/>
        <w:numPr>
          <w:ilvl w:val="0"/>
          <w:numId w:val="41"/>
        </w:numPr>
      </w:pPr>
      <w:r>
        <w:t>Endurance Run AI module: Hip &amp; ankle movement analysis to calculate stride frequency. GPS distance measurement to track distance.</w:t>
      </w:r>
    </w:p>
    <w:p w14:paraId="5EEFD812" w14:textId="18DCE28F" w:rsidR="00AC7971" w:rsidRDefault="00AC7971" w:rsidP="00CD3509">
      <w:pPr>
        <w:pStyle w:val="ListParagraph"/>
        <w:numPr>
          <w:ilvl w:val="0"/>
          <w:numId w:val="41"/>
        </w:numPr>
      </w:pPr>
      <w:r>
        <w:t>TensorFlow.js in browser: Skeleton overlay in real time without need of server round-trip, performing inference on device.</w:t>
      </w:r>
    </w:p>
    <w:p w14:paraId="32411BE8" w14:textId="3CC1C51A" w:rsidR="00AC7971" w:rsidRDefault="00AC7971" w:rsidP="00CD3509">
      <w:pPr>
        <w:pStyle w:val="ListParagraph"/>
        <w:numPr>
          <w:ilvl w:val="0"/>
          <w:numId w:val="41"/>
        </w:numPr>
      </w:pPr>
      <w:r>
        <w:t>Anti-cheating module: Geographical district verification with GPS, device fingerprinting and checking for biologically impossible pose consistency.</w:t>
      </w:r>
    </w:p>
    <w:p w14:paraId="06D8664E" w14:textId="189F6456" w:rsidR="00AC7971" w:rsidRDefault="00AC7971" w:rsidP="00CD3509">
      <w:pPr>
        <w:pStyle w:val="ListParagraph"/>
        <w:numPr>
          <w:ilvl w:val="0"/>
          <w:numId w:val="41"/>
        </w:numPr>
      </w:pPr>
      <w:r>
        <w:t>Heat-maps based on location of talented players: Leaflet.js integrated with marker clustering to display player locations. There are 740+ districts.</w:t>
      </w:r>
    </w:p>
    <w:p w14:paraId="36D97BB4" w14:textId="147CC171" w:rsidR="00AC7971" w:rsidRDefault="00AC7971" w:rsidP="00CD3509">
      <w:pPr>
        <w:pStyle w:val="ListParagraph"/>
        <w:numPr>
          <w:ilvl w:val="0"/>
          <w:numId w:val="41"/>
        </w:numPr>
      </w:pPr>
      <w:r>
        <w:t>Generation of pdf report: Downloadable reports about athlete assessment with proper SAI branding.</w:t>
      </w:r>
    </w:p>
    <w:p w14:paraId="506B792A" w14:textId="681F9650" w:rsidR="00AC7971" w:rsidRDefault="00AC7971" w:rsidP="00CD3509">
      <w:pPr>
        <w:pStyle w:val="ListParagraph"/>
        <w:numPr>
          <w:ilvl w:val="0"/>
          <w:numId w:val="41"/>
        </w:numPr>
      </w:pPr>
      <w:r>
        <w:t>Multiple language support: Supporting Hindi &amp; regional languages.</w:t>
      </w:r>
    </w:p>
    <w:p w14:paraId="461412C1" w14:textId="644B4917" w:rsidR="00AC7971" w:rsidRDefault="00AC7971" w:rsidP="00CD3509">
      <w:pPr>
        <w:pStyle w:val="ListParagraph"/>
        <w:numPr>
          <w:ilvl w:val="0"/>
          <w:numId w:val="41"/>
        </w:numPr>
      </w:pPr>
      <w:r>
        <w:t>Docker setup: Container orchestrator to deploy in production with Nginx as reverse proxy and SSL setup.</w:t>
      </w:r>
    </w:p>
    <w:p w14:paraId="7D5C6CB5" w14:textId="2F5B788D" w:rsidR="00CD3509" w:rsidRDefault="00AC7971" w:rsidP="001D098C">
      <w:pPr>
        <w:pStyle w:val="ListParagraph"/>
        <w:numPr>
          <w:ilvl w:val="0"/>
          <w:numId w:val="41"/>
        </w:numPr>
        <w:pBdr>
          <w:bottom w:val="single" w:sz="12" w:space="1" w:color="auto"/>
        </w:pBdr>
      </w:pPr>
      <w:r>
        <w:t>Load testing: Performance validation through 100+ concurrent users in Locust.</w:t>
      </w:r>
    </w:p>
    <w:p w14:paraId="36539332" w14:textId="189104DC" w:rsidR="00531C48" w:rsidRDefault="00A37A3B">
      <w:pPr>
        <w:pStyle w:val="Heading2"/>
      </w:pPr>
      <w:r>
        <w:rPr>
          <w:rFonts w:ascii="Times New Roman" w:hAnsi="Times New Roman"/>
          <w:color w:val="000000"/>
          <w:sz w:val="28"/>
        </w:rPr>
        <w:t>14: CONCLUSION</w:t>
      </w:r>
    </w:p>
    <w:p w14:paraId="3F585404" w14:textId="77777777" w:rsidR="00AC7971" w:rsidRDefault="00AC7971" w:rsidP="00AC7971">
      <w:r>
        <w:t xml:space="preserve">The AI-Based Sports Platform for Analysis and Ranking has been successfully developed and validated as a complete solution to Smart India Hackathon 2025 Problem Statement 25073, posed by Sports Authority of India. The platform, which has been under development for five months (January-May 2026), delivers a fully functional, production ready Progressive Web App and is set to </w:t>
      </w:r>
      <w:proofErr w:type="spellStart"/>
      <w:r>
        <w:t>revolutionise</w:t>
      </w:r>
      <w:proofErr w:type="spellEnd"/>
      <w:r>
        <w:t xml:space="preserve"> the sport talent identification &amp; evaluation in India.</w:t>
      </w:r>
    </w:p>
    <w:p w14:paraId="3A9BF665" w14:textId="77777777" w:rsidR="00AC7971" w:rsidRDefault="00AC7971" w:rsidP="00AC7971">
      <w:r>
        <w:t>Technical achievements:</w:t>
      </w:r>
    </w:p>
    <w:p w14:paraId="0C484B79" w14:textId="12D66294" w:rsidR="00AC7971" w:rsidRDefault="00AC7971" w:rsidP="00CD3509">
      <w:pPr>
        <w:pStyle w:val="ListParagraph"/>
        <w:numPr>
          <w:ilvl w:val="0"/>
          <w:numId w:val="42"/>
        </w:numPr>
      </w:pPr>
      <w:proofErr w:type="spellStart"/>
      <w:r>
        <w:t>MediaPipe</w:t>
      </w:r>
      <w:proofErr w:type="spellEnd"/>
      <w:r>
        <w:t xml:space="preserve">-Based Pose Estimation Pipeline: Successful implementation of real-time pose estimation, by processing the exercise videos, with at least 25-30 FPS. It extracts 33 skeletal landmarks from the videos, computes bi-laterality of the joints and counts number of repetitions of three SAI Standard Exercises: Pushups, </w:t>
      </w:r>
      <w:proofErr w:type="spellStart"/>
      <w:r>
        <w:t>Situps</w:t>
      </w:r>
      <w:proofErr w:type="spellEnd"/>
      <w:r>
        <w:t xml:space="preserve"> and Pull-ups.</w:t>
      </w:r>
    </w:p>
    <w:p w14:paraId="2AA1E654" w14:textId="71AD6E8C" w:rsidR="00CD3509" w:rsidRDefault="00CD3509" w:rsidP="00CD3509">
      <w:pPr>
        <w:pStyle w:val="ListParagraph"/>
        <w:numPr>
          <w:ilvl w:val="0"/>
          <w:numId w:val="42"/>
        </w:numPr>
      </w:pPr>
      <w:r w:rsidRPr="00CD3509">
        <w:t>Multidimensional Form Assessment: Created more than 30 biomechanical characteristics per video for each of six quality characteristics: Angle conformity, Full ROM, Smooth motion, Bilateral symmetry, Stability of the body, Cadence of repetition. This assessment allowed objective assessment of the form of an athlete, rather than relying on subjective evaluation by people.</w:t>
      </w:r>
    </w:p>
    <w:p w14:paraId="03A8E5A3" w14:textId="4041A5D7" w:rsidR="00AC7971" w:rsidRDefault="00AC7971" w:rsidP="00CD3509">
      <w:pPr>
        <w:pStyle w:val="ListParagraph"/>
        <w:numPr>
          <w:ilvl w:val="0"/>
          <w:numId w:val="42"/>
        </w:numPr>
      </w:pPr>
      <w:r>
        <w:t xml:space="preserve">Self-Improving AI System: Integrated a three-tire machine learning system to enable continuous improvement through </w:t>
      </w:r>
      <w:proofErr w:type="gramStart"/>
      <w:r>
        <w:t>administrators</w:t>
      </w:r>
      <w:proofErr w:type="gramEnd"/>
      <w:r>
        <w:t xml:space="preserve"> feedback and facilitate </w:t>
      </w:r>
      <w:r>
        <w:lastRenderedPageBreak/>
        <w:t>automated judgments with 80% confidence (Random Forest form classifier, Linear Regression rep calibrator and Adaptive verdict learner).</w:t>
      </w:r>
    </w:p>
    <w:p w14:paraId="017E4781" w14:textId="36846181" w:rsidR="00AC7971" w:rsidRDefault="00AC7971" w:rsidP="00CD3509">
      <w:pPr>
        <w:pStyle w:val="ListParagraph"/>
        <w:numPr>
          <w:ilvl w:val="0"/>
          <w:numId w:val="42"/>
        </w:numPr>
      </w:pPr>
      <w:r>
        <w:t xml:space="preserve">Full-Stack Production Architecture: Successfully designed and deployed a fully integrated platform including 19 React web pages, 10 Flask API endpoints (3,500+ lines of Python), MongoDB Atlas as the cloud database for storage, Google Drive for the storage of video clips and, JWT based authentication for enabling the three tier RBAC (Athlete Admin </w:t>
      </w:r>
      <w:proofErr w:type="spellStart"/>
      <w:r>
        <w:t>HeadAdmin</w:t>
      </w:r>
      <w:proofErr w:type="spellEnd"/>
      <w:r>
        <w:t>).</w:t>
      </w:r>
    </w:p>
    <w:p w14:paraId="6489D68F" w14:textId="094DEC80" w:rsidR="00AC7971" w:rsidRDefault="00AC7971" w:rsidP="00CD3509">
      <w:pPr>
        <w:pStyle w:val="ListParagraph"/>
        <w:numPr>
          <w:ilvl w:val="0"/>
          <w:numId w:val="42"/>
        </w:numPr>
      </w:pPr>
      <w:r>
        <w:t>Validated Performance: Achieved 100% pass rate across all 10 test cases and addressed aspects such as accuracy of rep count, form evaluation, security constraints and edge case scenario performance. The AI based system is more than 60% faster than the human evaluation (30-60s as against 3-5 min), more consistent (100% inter-rater reliability as against 70-80%) and free as against 500-2000 per evaluation.</w:t>
      </w:r>
    </w:p>
    <w:p w14:paraId="16F91CB8" w14:textId="77777777" w:rsidR="00AC7971" w:rsidRDefault="00AC7971" w:rsidP="00AC7971">
      <w:r>
        <w:t>The platform, which aims at solving the exclusion problem (both geographic and financial), enables any athlete with access to a smart phone to obtain standardized fitness appraisal similar to what is now restricted only to elite SAI testing centers.</w:t>
      </w:r>
    </w:p>
    <w:p w14:paraId="6DCF8BF1" w14:textId="77777777" w:rsidR="00AC7971" w:rsidRDefault="00AC7971" w:rsidP="00AC7971">
      <w:r>
        <w:t>The system is a ready to be deployed pilot project for SAI and provides a framework to extend to additional exercise types, generate geographic analysis and scale up the production infrastructure.</w:t>
      </w:r>
    </w:p>
    <w:p w14:paraId="2F8EAB64" w14:textId="0F51DD45" w:rsidR="000350E6" w:rsidRDefault="00AC7971" w:rsidP="007C5B01">
      <w:r>
        <w:t>We express our gratitude to Ms. Swati Rastogi for her immense guidance, support and feedback at each stage of the project.</w:t>
      </w:r>
    </w:p>
    <w:p w14:paraId="042F6E32" w14:textId="3DA9A0E8" w:rsidR="00531C48" w:rsidRDefault="00A37A3B" w:rsidP="007C5B01">
      <w:r>
        <w:t>____________________________________________________________</w:t>
      </w:r>
    </w:p>
    <w:p w14:paraId="2AA33487" w14:textId="200B57CC" w:rsidR="00531C48" w:rsidRDefault="00A37A3B">
      <w:pPr>
        <w:pStyle w:val="Heading2"/>
      </w:pPr>
      <w:r>
        <w:rPr>
          <w:rFonts w:ascii="Times New Roman" w:hAnsi="Times New Roman"/>
          <w:color w:val="000000"/>
          <w:sz w:val="28"/>
        </w:rPr>
        <w:t>15: REFERENCES</w:t>
      </w:r>
    </w:p>
    <w:p w14:paraId="5222FA01" w14:textId="68D2AB8E" w:rsidR="00531C48" w:rsidRDefault="00A37A3B" w:rsidP="00E874BE">
      <w:pPr>
        <w:pStyle w:val="ListNumber"/>
        <w:numPr>
          <w:ilvl w:val="0"/>
          <w:numId w:val="35"/>
        </w:numPr>
        <w:ind w:left="709" w:hanging="709"/>
      </w:pPr>
      <w:r>
        <w:t>Bradski, G. (2000). The OpenCV Library. *Dr. Dobb's Journal of Software Tools*,</w:t>
      </w:r>
      <w:r w:rsidR="00E874BE">
        <w:t xml:space="preserve"> </w:t>
      </w:r>
      <w:r>
        <w:t>25(11), 120–123.</w:t>
      </w:r>
    </w:p>
    <w:p w14:paraId="22DDE5D6" w14:textId="4B8C4361" w:rsidR="00531C48" w:rsidRDefault="00A37A3B" w:rsidP="00E874BE">
      <w:pPr>
        <w:pStyle w:val="ListNumber"/>
        <w:numPr>
          <w:ilvl w:val="0"/>
          <w:numId w:val="35"/>
        </w:numPr>
        <w:ind w:left="709" w:hanging="709"/>
      </w:pPr>
      <w:r>
        <w:t xml:space="preserve">Dill, S., et al. (2023). Accuracy Evaluation of 3D Pose Estimation with </w:t>
      </w:r>
      <w:proofErr w:type="spellStart"/>
      <w:r>
        <w:t>MediaPipe</w:t>
      </w:r>
      <w:proofErr w:type="spellEnd"/>
      <w:r>
        <w:t xml:space="preserve"> Pose</w:t>
      </w:r>
      <w:r w:rsidR="00E874BE">
        <w:t xml:space="preserve"> </w:t>
      </w:r>
      <w:r>
        <w:t>for Physical Exercises. *IEEE Conference on Pose Estimation*.</w:t>
      </w:r>
    </w:p>
    <w:p w14:paraId="35C704AE" w14:textId="42733CF1" w:rsidR="00531C48" w:rsidRDefault="00A37A3B" w:rsidP="00E874BE">
      <w:pPr>
        <w:pStyle w:val="ListNumber"/>
        <w:numPr>
          <w:ilvl w:val="0"/>
          <w:numId w:val="35"/>
        </w:numPr>
        <w:ind w:left="709" w:hanging="709"/>
      </w:pPr>
      <w:r>
        <w:t xml:space="preserve">Google AI. (2024). </w:t>
      </w:r>
      <w:proofErr w:type="spellStart"/>
      <w:r>
        <w:t>MediaPipe</w:t>
      </w:r>
      <w:proofErr w:type="spellEnd"/>
      <w:r>
        <w:t xml:space="preserve"> Solutions Guide. Available at:</w:t>
      </w:r>
      <w:r w:rsidR="00E874BE">
        <w:t xml:space="preserve"> </w:t>
      </w:r>
      <w:r>
        <w:t>https://ai.google.dev/edge/mediapipe/solutions/guide</w:t>
      </w:r>
    </w:p>
    <w:p w14:paraId="7C980ED2" w14:textId="462D0FCA" w:rsidR="007C5B01" w:rsidRDefault="00A37A3B" w:rsidP="00E874BE">
      <w:pPr>
        <w:pStyle w:val="ListNumber"/>
        <w:numPr>
          <w:ilvl w:val="0"/>
          <w:numId w:val="35"/>
        </w:numPr>
        <w:ind w:left="709" w:hanging="709"/>
      </w:pPr>
      <w:r>
        <w:t xml:space="preserve">Kim, J.-W., et al. (2023). Human Pose Estimation Using </w:t>
      </w:r>
      <w:proofErr w:type="spellStart"/>
      <w:r>
        <w:t>MediaPipe</w:t>
      </w:r>
      <w:proofErr w:type="spellEnd"/>
      <w:r>
        <w:t xml:space="preserve"> Pose and</w:t>
      </w:r>
    </w:p>
    <w:p w14:paraId="2F0B5B0F" w14:textId="781DBAF2" w:rsidR="00531C48" w:rsidRDefault="00A37A3B" w:rsidP="00E874BE">
      <w:pPr>
        <w:pStyle w:val="ListNumber"/>
        <w:numPr>
          <w:ilvl w:val="0"/>
          <w:numId w:val="35"/>
        </w:numPr>
        <w:ind w:left="709" w:hanging="709"/>
      </w:pPr>
      <w:r>
        <w:t>Optimization Method Based on a Humanoid Model. *Applied Sciences*, 13(4).</w:t>
      </w:r>
    </w:p>
    <w:p w14:paraId="509A617B" w14:textId="70EF8DCE" w:rsidR="007C5B01" w:rsidRDefault="00A37A3B" w:rsidP="00E874BE">
      <w:pPr>
        <w:pStyle w:val="ListNumber"/>
        <w:numPr>
          <w:ilvl w:val="0"/>
          <w:numId w:val="35"/>
        </w:numPr>
        <w:ind w:left="709" w:hanging="709"/>
      </w:pPr>
      <w:r>
        <w:t xml:space="preserve">Khurana, R., Zhang, S., &amp; Canny, J. (2018). </w:t>
      </w:r>
      <w:proofErr w:type="spellStart"/>
      <w:r>
        <w:t>GymCam</w:t>
      </w:r>
      <w:proofErr w:type="spellEnd"/>
      <w:r>
        <w:t>: Detecting, Recognizing and</w:t>
      </w:r>
    </w:p>
    <w:p w14:paraId="61B10BBD" w14:textId="645DC1FA" w:rsidR="00531C48" w:rsidRDefault="00A37A3B" w:rsidP="00E874BE">
      <w:pPr>
        <w:pStyle w:val="ListNumber"/>
        <w:numPr>
          <w:ilvl w:val="0"/>
          <w:numId w:val="35"/>
        </w:numPr>
        <w:ind w:left="709" w:hanging="709"/>
      </w:pPr>
      <w:r>
        <w:t>Tracking Simultaneous Exercises in Unconstrained Scenes. *Proceedings of the ACM on</w:t>
      </w:r>
      <w:r w:rsidR="00E874BE">
        <w:t xml:space="preserve"> </w:t>
      </w:r>
      <w:r>
        <w:t>IMWUT*, 2(4), Article 172.</w:t>
      </w:r>
    </w:p>
    <w:p w14:paraId="601C41D4" w14:textId="05E6754C" w:rsidR="00531C48" w:rsidRDefault="00A37A3B" w:rsidP="00E874BE">
      <w:pPr>
        <w:pStyle w:val="ListNumber"/>
        <w:numPr>
          <w:ilvl w:val="0"/>
          <w:numId w:val="35"/>
        </w:numPr>
        <w:ind w:left="709" w:hanging="709"/>
      </w:pPr>
      <w:proofErr w:type="spellStart"/>
      <w:r>
        <w:t>Lugaresi</w:t>
      </w:r>
      <w:proofErr w:type="spellEnd"/>
      <w:r>
        <w:t xml:space="preserve">, C., Tang, J., Nash, H., McClanahan, C., et al. (2019). </w:t>
      </w:r>
      <w:proofErr w:type="spellStart"/>
      <w:r>
        <w:t>MediaPipe</w:t>
      </w:r>
      <w:proofErr w:type="spellEnd"/>
      <w:r>
        <w:t>: A Framework for Building Perception Pipelines. *arXiv:1906.08172*.</w:t>
      </w:r>
    </w:p>
    <w:p w14:paraId="4CDDA41D" w14:textId="77777777" w:rsidR="00E874BE" w:rsidRDefault="00A37A3B" w:rsidP="00E874BE">
      <w:pPr>
        <w:pStyle w:val="ListNumber"/>
        <w:numPr>
          <w:ilvl w:val="0"/>
          <w:numId w:val="35"/>
        </w:numPr>
        <w:ind w:left="709" w:hanging="709"/>
      </w:pPr>
      <w:r>
        <w:t>Ministry of Education, Government of India. (2025). Smart India Hackathon 2025</w:t>
      </w:r>
      <w:r w:rsidR="00E874BE">
        <w:t>.</w:t>
      </w:r>
    </w:p>
    <w:p w14:paraId="371638A2" w14:textId="21120F32" w:rsidR="00531C48" w:rsidRDefault="00A37A3B" w:rsidP="00E874BE">
      <w:pPr>
        <w:pStyle w:val="ListNumber"/>
        <w:numPr>
          <w:ilvl w:val="0"/>
          <w:numId w:val="35"/>
        </w:numPr>
        <w:ind w:left="709" w:hanging="709"/>
      </w:pPr>
      <w:r>
        <w:lastRenderedPageBreak/>
        <w:t>Problem Statement 25073. Available at: https://www.sih.gov.in/sih2025PS</w:t>
      </w:r>
    </w:p>
    <w:p w14:paraId="2DB196E4" w14:textId="479FECCB" w:rsidR="007C5B01" w:rsidRDefault="00A37A3B" w:rsidP="00E874BE">
      <w:pPr>
        <w:pStyle w:val="ListNumber"/>
        <w:numPr>
          <w:ilvl w:val="0"/>
          <w:numId w:val="35"/>
        </w:numPr>
        <w:ind w:left="709" w:hanging="709"/>
      </w:pPr>
      <w:r>
        <w:t>Smilkov, D., et al. (2019). TensorFlow.js: Machine Learning for the Web and Beyond.</w:t>
      </w:r>
    </w:p>
    <w:p w14:paraId="6A8777CA" w14:textId="2A0260F0" w:rsidR="00531C48" w:rsidRDefault="00A37A3B" w:rsidP="00E874BE">
      <w:pPr>
        <w:pStyle w:val="ListNumber"/>
        <w:numPr>
          <w:ilvl w:val="0"/>
          <w:numId w:val="35"/>
        </w:numPr>
        <w:ind w:left="709" w:hanging="709"/>
      </w:pPr>
      <w:r>
        <w:t>*Proceedings of Machine Learning and Systems*, 1, 309–321.</w:t>
      </w:r>
    </w:p>
    <w:p w14:paraId="6A0B7186" w14:textId="75A445D6" w:rsidR="00531C48" w:rsidRDefault="00A37A3B" w:rsidP="00E874BE">
      <w:pPr>
        <w:pStyle w:val="ListNumber"/>
        <w:numPr>
          <w:ilvl w:val="0"/>
          <w:numId w:val="35"/>
        </w:numPr>
        <w:ind w:left="709" w:hanging="709"/>
      </w:pPr>
      <w:r>
        <w:t>Sports Authority of India. (2023). National Talent Identification and Development</w:t>
      </w:r>
      <w:r w:rsidR="00E874BE">
        <w:t xml:space="preserve"> </w:t>
      </w:r>
      <w:r>
        <w:t>Scheme: Fitness Test Protocols. Available at: https://sai.gov.in</w:t>
      </w:r>
    </w:p>
    <w:p w14:paraId="433F5DB2" w14:textId="3CB0B7A8" w:rsidR="007C5B01" w:rsidRDefault="00A37A3B" w:rsidP="00E874BE">
      <w:pPr>
        <w:pStyle w:val="ListNumber"/>
        <w:numPr>
          <w:ilvl w:val="0"/>
          <w:numId w:val="35"/>
        </w:numPr>
        <w:ind w:left="709" w:hanging="709"/>
      </w:pPr>
      <w:r w:rsidRPr="00E874BE">
        <w:rPr>
          <w:lang w:val="de-DE"/>
        </w:rPr>
        <w:t xml:space="preserve">Zecha, D., Einfalt, M., &amp; Lienhart, R. (2019). </w:t>
      </w:r>
      <w:r>
        <w:t>Kinematic Pose Rectification</w:t>
      </w:r>
    </w:p>
    <w:p w14:paraId="4F422CCF" w14:textId="7A0A8748" w:rsidR="00531C48" w:rsidRDefault="00A37A3B" w:rsidP="00E874BE">
      <w:pPr>
        <w:pStyle w:val="ListNumber"/>
        <w:numPr>
          <w:ilvl w:val="0"/>
          <w:numId w:val="35"/>
        </w:numPr>
        <w:ind w:left="709" w:hanging="709"/>
      </w:pPr>
      <w:r>
        <w:t>Performance Analysis in Sports. *IEEE CVPR Workshops*.</w:t>
      </w:r>
    </w:p>
    <w:sectPr w:rsidR="00531C48" w:rsidSect="00F941D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BoldItalicMT">
    <w:altName w:val="Times New Roman"/>
    <w:panose1 w:val="00000000000000000000"/>
    <w:charset w:val="00"/>
    <w:family w:val="swiss"/>
    <w:notTrueType/>
    <w:pitch w:val="default"/>
    <w:sig w:usb0="00000003" w:usb1="00000000" w:usb2="00000000" w:usb3="00000000" w:csb0="00000001"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05C3674"/>
    <w:lvl w:ilvl="0">
      <w:start w:val="1"/>
      <w:numFmt w:val="decimal"/>
      <w:pStyle w:val="ListNumber"/>
      <w:lvlText w:val="%1."/>
      <w:lvlJc w:val="left"/>
      <w:pPr>
        <w:tabs>
          <w:tab w:val="num" w:pos="502"/>
        </w:tabs>
        <w:ind w:left="502" w:hanging="360"/>
      </w:pPr>
    </w:lvl>
  </w:abstractNum>
  <w:abstractNum w:abstractNumId="8" w15:restartNumberingAfterBreak="0">
    <w:nsid w:val="FFFFFF89"/>
    <w:multiLevelType w:val="singleLevel"/>
    <w:tmpl w:val="2E7E0E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221FE"/>
    <w:multiLevelType w:val="hybridMultilevel"/>
    <w:tmpl w:val="A1F6C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F00A14"/>
    <w:multiLevelType w:val="hybridMultilevel"/>
    <w:tmpl w:val="9A541D4C"/>
    <w:lvl w:ilvl="0" w:tplc="ED6602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0D5273"/>
    <w:multiLevelType w:val="hybridMultilevel"/>
    <w:tmpl w:val="7E945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C63C3C"/>
    <w:multiLevelType w:val="multilevel"/>
    <w:tmpl w:val="11400440"/>
    <w:lvl w:ilvl="0">
      <w:start w:val="6"/>
      <w:numFmt w:val="decimal"/>
      <w:lvlText w:val="%1"/>
      <w:lvlJc w:val="left"/>
      <w:pPr>
        <w:ind w:left="360" w:hanging="360"/>
      </w:pPr>
      <w:rPr>
        <w:rFonts w:ascii="Times New Roman" w:hAnsi="Times New Roman" w:hint="default"/>
        <w:color w:val="000000"/>
        <w:sz w:val="26"/>
      </w:rPr>
    </w:lvl>
    <w:lvl w:ilvl="1">
      <w:start w:val="2"/>
      <w:numFmt w:val="decimal"/>
      <w:lvlText w:val="%1.%2"/>
      <w:lvlJc w:val="left"/>
      <w:pPr>
        <w:ind w:left="360" w:hanging="360"/>
      </w:pPr>
      <w:rPr>
        <w:rFonts w:ascii="Times New Roman" w:hAnsi="Times New Roman" w:hint="default"/>
        <w:color w:val="000000"/>
        <w:sz w:val="26"/>
      </w:rPr>
    </w:lvl>
    <w:lvl w:ilvl="2">
      <w:start w:val="1"/>
      <w:numFmt w:val="decimal"/>
      <w:lvlText w:val="%1.%2.%3"/>
      <w:lvlJc w:val="left"/>
      <w:pPr>
        <w:ind w:left="720" w:hanging="720"/>
      </w:pPr>
      <w:rPr>
        <w:rFonts w:ascii="Times New Roman" w:hAnsi="Times New Roman" w:hint="default"/>
        <w:color w:val="000000"/>
        <w:sz w:val="26"/>
      </w:rPr>
    </w:lvl>
    <w:lvl w:ilvl="3">
      <w:start w:val="1"/>
      <w:numFmt w:val="decimal"/>
      <w:lvlText w:val="%1.%2.%3.%4"/>
      <w:lvlJc w:val="left"/>
      <w:pPr>
        <w:ind w:left="720" w:hanging="720"/>
      </w:pPr>
      <w:rPr>
        <w:rFonts w:ascii="Times New Roman" w:hAnsi="Times New Roman" w:hint="default"/>
        <w:color w:val="000000"/>
        <w:sz w:val="26"/>
      </w:rPr>
    </w:lvl>
    <w:lvl w:ilvl="4">
      <w:start w:val="1"/>
      <w:numFmt w:val="decimal"/>
      <w:lvlText w:val="%1.%2.%3.%4.%5"/>
      <w:lvlJc w:val="left"/>
      <w:pPr>
        <w:ind w:left="1080" w:hanging="1080"/>
      </w:pPr>
      <w:rPr>
        <w:rFonts w:ascii="Times New Roman" w:hAnsi="Times New Roman" w:hint="default"/>
        <w:color w:val="000000"/>
        <w:sz w:val="26"/>
      </w:rPr>
    </w:lvl>
    <w:lvl w:ilvl="5">
      <w:start w:val="1"/>
      <w:numFmt w:val="decimal"/>
      <w:lvlText w:val="%1.%2.%3.%4.%5.%6"/>
      <w:lvlJc w:val="left"/>
      <w:pPr>
        <w:ind w:left="1080" w:hanging="1080"/>
      </w:pPr>
      <w:rPr>
        <w:rFonts w:ascii="Times New Roman" w:hAnsi="Times New Roman" w:hint="default"/>
        <w:color w:val="000000"/>
        <w:sz w:val="26"/>
      </w:rPr>
    </w:lvl>
    <w:lvl w:ilvl="6">
      <w:start w:val="1"/>
      <w:numFmt w:val="decimal"/>
      <w:lvlText w:val="%1.%2.%3.%4.%5.%6.%7"/>
      <w:lvlJc w:val="left"/>
      <w:pPr>
        <w:ind w:left="1440" w:hanging="1440"/>
      </w:pPr>
      <w:rPr>
        <w:rFonts w:ascii="Times New Roman" w:hAnsi="Times New Roman" w:hint="default"/>
        <w:color w:val="000000"/>
        <w:sz w:val="26"/>
      </w:rPr>
    </w:lvl>
    <w:lvl w:ilvl="7">
      <w:start w:val="1"/>
      <w:numFmt w:val="decimal"/>
      <w:lvlText w:val="%1.%2.%3.%4.%5.%6.%7.%8"/>
      <w:lvlJc w:val="left"/>
      <w:pPr>
        <w:ind w:left="1440" w:hanging="1440"/>
      </w:pPr>
      <w:rPr>
        <w:rFonts w:ascii="Times New Roman" w:hAnsi="Times New Roman" w:hint="default"/>
        <w:color w:val="000000"/>
        <w:sz w:val="26"/>
      </w:rPr>
    </w:lvl>
    <w:lvl w:ilvl="8">
      <w:start w:val="1"/>
      <w:numFmt w:val="decimal"/>
      <w:lvlText w:val="%1.%2.%3.%4.%5.%6.%7.%8.%9"/>
      <w:lvlJc w:val="left"/>
      <w:pPr>
        <w:ind w:left="1800" w:hanging="1800"/>
      </w:pPr>
      <w:rPr>
        <w:rFonts w:ascii="Times New Roman" w:hAnsi="Times New Roman" w:hint="default"/>
        <w:color w:val="000000"/>
        <w:sz w:val="26"/>
      </w:rPr>
    </w:lvl>
  </w:abstractNum>
  <w:abstractNum w:abstractNumId="13" w15:restartNumberingAfterBreak="0">
    <w:nsid w:val="2FFF7C6F"/>
    <w:multiLevelType w:val="hybridMultilevel"/>
    <w:tmpl w:val="FCE0B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9C6E49"/>
    <w:multiLevelType w:val="hybridMultilevel"/>
    <w:tmpl w:val="2876932A"/>
    <w:lvl w:ilvl="0" w:tplc="40090001">
      <w:start w:val="1"/>
      <w:numFmt w:val="bullet"/>
      <w:lvlText w:val=""/>
      <w:lvlJc w:val="left"/>
      <w:pPr>
        <w:ind w:left="360" w:hanging="360"/>
      </w:pPr>
      <w:rPr>
        <w:rFonts w:ascii="Symbol" w:hAnsi="Symbol"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ED50EBF"/>
    <w:multiLevelType w:val="multilevel"/>
    <w:tmpl w:val="F238D5D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10"/>
  </w:num>
  <w:num w:numId="36">
    <w:abstractNumId w:val="7"/>
    <w:lvlOverride w:ilvl="0">
      <w:startOverride w:val="1"/>
    </w:lvlOverride>
  </w:num>
  <w:num w:numId="37">
    <w:abstractNumId w:val="7"/>
    <w:lvlOverride w:ilvl="0">
      <w:startOverride w:val="1"/>
    </w:lvlOverride>
  </w:num>
  <w:num w:numId="38">
    <w:abstractNumId w:val="12"/>
  </w:num>
  <w:num w:numId="39">
    <w:abstractNumId w:val="14"/>
  </w:num>
  <w:num w:numId="40">
    <w:abstractNumId w:val="9"/>
  </w:num>
  <w:num w:numId="41">
    <w:abstractNumId w:val="13"/>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0A"/>
    <w:rsid w:val="00034616"/>
    <w:rsid w:val="000350E6"/>
    <w:rsid w:val="0006063C"/>
    <w:rsid w:val="000B74EC"/>
    <w:rsid w:val="0015074B"/>
    <w:rsid w:val="001D098C"/>
    <w:rsid w:val="0029639D"/>
    <w:rsid w:val="003031B2"/>
    <w:rsid w:val="00326F90"/>
    <w:rsid w:val="00427BDC"/>
    <w:rsid w:val="0048095E"/>
    <w:rsid w:val="00506E20"/>
    <w:rsid w:val="00531C48"/>
    <w:rsid w:val="00595BF4"/>
    <w:rsid w:val="00661AE6"/>
    <w:rsid w:val="00750B6B"/>
    <w:rsid w:val="007B49B1"/>
    <w:rsid w:val="007C5B01"/>
    <w:rsid w:val="00844863"/>
    <w:rsid w:val="008A791F"/>
    <w:rsid w:val="00921754"/>
    <w:rsid w:val="0097398A"/>
    <w:rsid w:val="00A37A3B"/>
    <w:rsid w:val="00A7517C"/>
    <w:rsid w:val="00A91C55"/>
    <w:rsid w:val="00A92D2F"/>
    <w:rsid w:val="00AA1D8D"/>
    <w:rsid w:val="00AA20AD"/>
    <w:rsid w:val="00AC7971"/>
    <w:rsid w:val="00B47730"/>
    <w:rsid w:val="00BA26E2"/>
    <w:rsid w:val="00C77197"/>
    <w:rsid w:val="00CB0664"/>
    <w:rsid w:val="00CD3509"/>
    <w:rsid w:val="00E55AC3"/>
    <w:rsid w:val="00E874BE"/>
    <w:rsid w:val="00E96683"/>
    <w:rsid w:val="00F94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83A01"/>
  <w14:defaultImageDpi w14:val="300"/>
  <w15:docId w15:val="{62646496-E92F-46CD-8084-EABD8BDD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502"/>
        <w:tab w:val="num" w:pos="360"/>
      </w:tabs>
      <w:ind w:left="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24</Pages>
  <Words>5112</Words>
  <Characters>29143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Dimri</cp:lastModifiedBy>
  <cp:revision>6</cp:revision>
  <dcterms:created xsi:type="dcterms:W3CDTF">2026-05-06T08:33:00Z</dcterms:created>
  <dcterms:modified xsi:type="dcterms:W3CDTF">2026-05-06T09:41:00Z</dcterms:modified>
  <cp:category/>
</cp:coreProperties>
</file>