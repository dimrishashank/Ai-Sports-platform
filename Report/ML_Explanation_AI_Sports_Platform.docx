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32"/>
        </w:rPr>
        <w:t>How ML Works in AI Sports Platform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The Big Picture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The platform has 3 layers of AI/ML that work together in a self-improving cycle: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Layer 1 (Browser): Real-time rep counting using MediaPipe in JavaScript -- rule-based, instant feedback.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Layer 2 (Server): Deep video re-analysis using OpenCV + MediaPipe -- extracts 30+ quality features.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Layer 3 (ML Models): Three trained models -- Form Classifier, Rep Calibrator, Verdict Learner -- that improve over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pipelin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Fig. 1: AI Analysis Pipeline Overview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trainin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Fig. 2: ML Model Training Pipeline</w:t>
      </w:r>
    </w:p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Layer 1: Real-Time Rep Counting (Browser)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Files: src/hooks/usePoseDetection.ts + src/hooks/useRepCounter.ts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How it works: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1. Athlete opens camera -- MediaPipe Pose runs in the browser (JavaScript)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2. It detects 33 body landmarks in real-time (shoulders, elbows, hips, knees, etc.)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3. The system calculates the joint angle at the key point for each exercise: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 xml:space="preserve">   - Pushups: Elbow angle (Shoulder -&gt; Elbow -&gt; Wrist)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 xml:space="preserve">   - Sit-ups: Hip angle (Shoulder -&gt; Hip -&gt; Knee)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 xml:space="preserve">   - Pull-ups: Elbow angle (Shoulder -&gt; Elbow -&gt; Wrist)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4. A state machine counts reps:</w:t>
      </w:r>
    </w:p>
    <w:p>
      <w:pPr>
        <w:spacing w:line="276" w:lineRule="auto"/>
        <w:jc w:val="both"/>
      </w:pPr>
      <w:r>
        <w:rPr>
          <w:rFonts w:ascii="Courier New" w:hAnsi="Courier New"/>
          <w:b w:val="0"/>
          <w:sz w:val="18"/>
        </w:rPr>
        <w:t>START -&gt; Wait for "UP" position (angle &gt; threshold)</w:t>
        <w:br/>
        <w:t>UP    -&gt; angle drops below "DOWN" threshold -&gt; "DOWN"</w:t>
        <w:br/>
        <w:t>DOWN  -&gt; angle rises above "UP" threshold  -&gt; "UP" = +1 REP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Note: This is NOT ML -- it is rule-based angle detection. Fast but not always accurate. The server re-verifies independently.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Layer 2: Server-Side Video Analysis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File: server/services/video_analysis.py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Step 1: Extract Pose Data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Opens the video file with OpenCV. Runs MediaPipe Pose on every ~12th frame (samples at ~12 FPS). Tracks bilateral angles (averages left + right side for accuracy).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Step 2: Count Reps (Same State Machine)</w:t>
      </w:r>
    </w:p>
    <w:p>
      <w:pPr>
        <w:spacing w:line="276" w:lineRule="auto"/>
        <w:jc w:val="both"/>
      </w:pPr>
      <w:r>
        <w:rPr>
          <w:rFonts w:ascii="Courier New" w:hAnsi="Courier New"/>
          <w:b w:val="0"/>
          <w:sz w:val="18"/>
        </w:rPr>
        <w:t>if phase == "up" and angle &lt; down_threshold:</w:t>
        <w:br/>
        <w:t xml:space="preserve">    phase = "down"</w:t>
        <w:br/>
        <w:t>elif phase == "down" and angle &gt; up_threshold:</w:t>
        <w:br/>
        <w:t xml:space="preserve">    phase = "up"</w:t>
        <w:br/>
        <w:t xml:space="preserve">    rep_count += 1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Step 3: Compute Quality Features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The server extracts 30+ features from the video: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Features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Angle Stats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min, max, mean, std, range, median, IQR of primary joint angle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Body Alignment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body_line angle, hip_sag angle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Bilateral Symmetry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left-right difference (mean, max)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Dynamics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angular velocity (speed), angular acceleration (jerkiness)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Quality Scores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smoothness, shoulder stability, cadence regularity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Visibility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what % of body landmarks are visible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Rep Timing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duration of each rep (mean, std, min, max)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enginee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Fig. 3: 30 Engineered Features by Category</w:t>
      </w:r>
    </w:p>
    <w:p/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Step 4: Compare Against Trained Reference Patterns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If HeadAdmin has uploaded training videos, the server compares against reference patterns:</w:t>
      </w:r>
    </w:p>
    <w:p>
      <w:pPr>
        <w:spacing w:line="276" w:lineRule="auto"/>
        <w:jc w:val="both"/>
      </w:pPr>
      <w:r>
        <w:rPr>
          <w:rFonts w:ascii="Courier New" w:hAnsi="Courier New"/>
          <w:b w:val="0"/>
          <w:sz w:val="18"/>
        </w:rPr>
        <w:t># Check if angle range is within trained acceptable limits</w:t>
        <w:br/>
        <w:t>if min_angle &lt; trained_min_range or min_angle &gt; trained_max_range:</w:t>
        <w:br/>
        <w:t xml:space="preserve">    flags.append("unusual_min_angle")</w:t>
        <w:br/>
        <w:t xml:space="preserve">    form_score -= 0.10</w:t>
        <w:br/>
        <w:br/>
        <w:t># Check range-of-motion completeness</w:t>
        <w:br/>
        <w:t>if angle_range &lt; trained_rom_minimum:</w:t>
        <w:br/>
        <w:t xml:space="preserve">    flags.append("insufficient_rom")</w:t>
        <w:br/>
        <w:t xml:space="preserve">    form_score -= 0.15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Step 5: ML Classification (if model exists)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Passes the 28 features through the trained Random Forest Classifier to get a form prediction.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Step 6: Generate Verdict</w:t>
      </w:r>
    </w:p>
    <w:p>
      <w:pPr>
        <w:spacing w:line="276" w:lineRule="auto"/>
        <w:jc w:val="both"/>
      </w:pPr>
      <w:r>
        <w:rPr>
          <w:rFonts w:ascii="Courier New" w:hAnsi="Courier New"/>
          <w:b w:val="0"/>
          <w:sz w:val="18"/>
        </w:rPr>
        <w:t># Verdict logic:</w:t>
        <w:br/>
        <w:t>if critical_flags:           -&gt; "flag"  (video unreadable, too short)</w:t>
        <w:br/>
        <w:t>elif form_flags &gt;= 3:        -&gt; "flag"  (too many form issues)</w:t>
        <w:br/>
        <w:t>elif form_score &lt; 0.5:       -&gt; "flag"  (terrible form)</w:t>
        <w:br/>
        <w:t>elif confidence &gt;= 0.7:      -&gt; "pass"  (looks good!)</w:t>
        <w:br/>
        <w:t>else:                        -&gt; "flag"  (uncertain, let admin review)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Layer 3: ML Models (The Actual Machine Learning)</w:t>
      </w:r>
    </w:p>
    <w:p>
      <w:pPr>
        <w:pStyle w:val="Heading3"/>
      </w:pPr>
      <w:r>
        <w:rPr>
          <w:rFonts w:ascii="Times New Roman" w:hAnsi="Times New Roman"/>
          <w:color w:val="000000"/>
          <w:sz w:val="26"/>
        </w:rPr>
        <w:t>Model A: Form Classifier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File: server/ai_training/classifier.py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Algorithm: Random Forest (100 trees, max depth 6)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Purpose: Classify exercise form as "correct" or "foul"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Training Data Source: HeadAdmin uploads labeled videos</w:t>
      </w:r>
    </w:p>
    <w:p>
      <w:pPr>
        <w:spacing w:line="276" w:lineRule="auto"/>
        <w:jc w:val="both"/>
      </w:pPr>
      <w:r>
        <w:rPr>
          <w:rFonts w:ascii="Courier New" w:hAnsi="Courier New"/>
          <w:b w:val="0"/>
          <w:sz w:val="18"/>
        </w:rPr>
        <w:t>HeadAdmin uploads video -&gt; Labels it "correct" or "foul"</w:t>
        <w:br/>
        <w:t>-&gt; trainer.py extracts 28 features from the video</w:t>
        <w:br/>
        <w:t>-&gt; Saved to exercise_patterns collection</w:t>
        <w:br/>
        <w:t>-&gt; After &gt;=2 correct AND &gt;=2 foul samples -&gt; Random Forest trains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28 Input Features:</w:t>
      </w:r>
    </w:p>
    <w:p>
      <w:pPr>
        <w:spacing w:line="276" w:lineRule="auto"/>
        <w:jc w:val="both"/>
      </w:pPr>
      <w:r>
        <w:rPr>
          <w:rFonts w:ascii="Courier New" w:hAnsi="Courier New"/>
          <w:b w:val="0"/>
          <w:sz w:val="18"/>
        </w:rPr>
        <w:t>FEATURE_NAMES = [</w:t>
        <w:br/>
        <w:t xml:space="preserve">    'primary_angle_min', 'primary_angle_max', 'primary_angle_mean',</w:t>
        <w:br/>
        <w:t xml:space="preserve">    'primary_angle_std', 'primary_angle_range', 'primary_angle_median',</w:t>
        <w:br/>
        <w:t xml:space="preserve">    'primary_angle_iqr',</w:t>
        <w:br/>
        <w:t xml:space="preserve">    'secondary_angle_mean', 'secondary_angle_std',</w:t>
        <w:br/>
        <w:t xml:space="preserve">    'body_line_mean', 'body_line_std',</w:t>
        <w:br/>
        <w:t xml:space="preserve">    'hip_sag_mean', 'hip_sag_std',</w:t>
        <w:br/>
        <w:t xml:space="preserve">    'bilateral_diff_mean', 'bilateral_diff_max',</w:t>
        <w:br/>
        <w:t xml:space="preserve">    'angular_velocity_mean', 'angular_velocity_max',</w:t>
        <w:br/>
        <w:t xml:space="preserve">    'angular_accel_mean',</w:t>
        <w:br/>
        <w:t xml:space="preserve">    'smoothness', 'shoulder_stability', 'cadence_regularity',</w:t>
        <w:br/>
        <w:t xml:space="preserve">    'bilateral_score',</w:t>
        <w:br/>
        <w:t xml:space="preserve">    'visibility_mean', 'visibility_min',</w:t>
        <w:br/>
        <w:t xml:space="preserve">    'rep_duration_mean', 'rep_duration_std',</w:t>
        <w:br/>
        <w:t xml:space="preserve">    'rep_duration_min', 'rep_duration_max',</w:t>
        <w:br/>
        <w:t>]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Output: correct (1) or foul (0) + confidence probability</w:t>
      </w:r>
    </w:p>
    <w:p>
      <w:pPr>
        <w:pStyle w:val="Heading3"/>
      </w:pPr>
      <w:r>
        <w:rPr>
          <w:rFonts w:ascii="Times New Roman" w:hAnsi="Times New Roman"/>
          <w:color w:val="000000"/>
          <w:sz w:val="26"/>
        </w:rPr>
        <w:t>Model B: Rep Calibrator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File: server/ai_training/classifier.py (line 206)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Algorithm: Linear Regression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Purpose: Correct AI rep counting bias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When HeadAdmin provides expected rep count, the system learns:</w:t>
      </w:r>
    </w:p>
    <w:p>
      <w:pPr>
        <w:spacing w:line="276" w:lineRule="auto"/>
        <w:jc w:val="both"/>
      </w:pPr>
      <w:r>
        <w:rPr>
          <w:rFonts w:ascii="Courier New" w:hAnsi="Courier New"/>
          <w:b w:val="0"/>
          <w:sz w:val="18"/>
        </w:rPr>
        <w:t>AI counted 8 reps  -&gt; Admin says actually 10</w:t>
        <w:br/>
        <w:t>AI counted 16 reps -&gt; Admin says actually 15</w:t>
        <w:br/>
        <w:t>-&gt; Linear model: corrected = 0.95 x ai_reps + 1.2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Needs: &gt;=3 samples with expected_reps to train</w:t>
      </w:r>
    </w:p>
    <w:p>
      <w:pPr>
        <w:pStyle w:val="Heading3"/>
      </w:pPr>
      <w:r>
        <w:rPr>
          <w:rFonts w:ascii="Times New Roman" w:hAnsi="Times New Roman"/>
          <w:color w:val="000000"/>
          <w:sz w:val="26"/>
        </w:rPr>
        <w:t>Model C: Verdict Learner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File: server/services/ai_verdict.py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Algorithm: Random Forest (50 trees, max depth 5)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Purpose: Learn from admin approve/flag decisions to auto-approve future submissions</w:t>
      </w:r>
    </w:p>
    <w:p>
      <w:pPr>
        <w:spacing w:line="276" w:lineRule="auto"/>
        <w:jc w:val="both"/>
      </w:pPr>
      <w:r>
        <w:rPr>
          <w:rFonts w:ascii="Courier New" w:hAnsi="Courier New"/>
          <w:b w:val="0"/>
          <w:sz w:val="18"/>
        </w:rPr>
        <w:t>Admin approves submission -&gt; Save features + "approved" label</w:t>
        <w:br/>
        <w:t>Admin flags submission    -&gt; Save features + "flagged" label</w:t>
        <w:br/>
        <w:t>-&gt; After 10+ labeled reviews -&gt; Random Forest trains automatically</w:t>
        <w:br/>
        <w:t>-&gt; Every 5 new reviews -&gt; Model retrains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sz w:val="24"/>
        </w:rPr>
        <w:t>12 Input Features:</w:t>
      </w:r>
    </w:p>
    <w:p>
      <w:pPr>
        <w:spacing w:line="276" w:lineRule="auto"/>
        <w:jc w:val="both"/>
      </w:pPr>
      <w:r>
        <w:rPr>
          <w:rFonts w:ascii="Courier New" w:hAnsi="Courier New"/>
          <w:b w:val="0"/>
          <w:sz w:val="18"/>
        </w:rPr>
        <w:t>[confidence, verified_reps, form_score, num_flags,</w:t>
        <w:br/>
        <w:t xml:space="preserve"> has_poor_visibility, has_few_frames, has_short_video,</w:t>
        <w:br/>
        <w:t xml:space="preserve"> score, is_pushups, is_situps, is_pullups,</w:t>
        <w:br/>
        <w:t xml:space="preserve"> score_vs_reps_diff]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Auto-Approve: If model is &gt;=80% confident, the submission is auto-approved without admin review.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Complete Flow: What Happens When an Athlete Submits a Test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1. Athlete records video in browser (camera + MediaPipe real-time counting)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2. Browser sends POST /api/tests/submit with video file + browser-counted score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3. Flask API uploads video to Google Drive, receives file_id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4. Server runs full MediaPipe analysis on video (OpenCV frame extraction)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5. MediaPipe returns: {reps, form_score, flags, quality features}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6. Server loads reference_patterns from MongoDB (if HeadAdmin has trained)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7. ML models run: predict_form(28 features) + calibrate_reps(ai_count)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8. ML returns: {correct/foul prediction, confidence probability}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9. AI Verdict Learner runs: predict_verdict(12 features)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10. If auto_decision=true and confidence&gt;=80%: submission auto-approved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11. Otherwise: submission set to "pending" for admin manual review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12. Result saved to MongoDB (test_results + submissions collections)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13. Athlete receives result: score, percentile, rating, AI verdict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sz w:val="24"/>
        </w:rPr>
        <w:t>14. If auto_decision=false: admin reviews, decision feeds back to Verdict Learner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Fig. 4: Complete Video Analysis Activity Flow</w:t>
      </w:r>
    </w:p>
    <w:p/>
    <w:p>
      <w:pPr>
        <w:pStyle w:val="Heading2"/>
      </w:pPr>
      <w:r>
        <w:rPr>
          <w:rFonts w:ascii="Times New Roman" w:hAnsi="Times New Roman"/>
          <w:color w:val="000000"/>
          <w:sz w:val="28"/>
        </w:rPr>
        <w:t>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Algorithm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Input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Output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Trains When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Rep Counter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Rule-based FSM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Joint angles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Rep count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N/A (rules)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Form Classifier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Random Forest (100 trees)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28 pose features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correct/foul + confidence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HeadAdmin uploads &gt;=2 correct + &gt;=2 foul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Rep Calibrator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Linear Regression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AI rep count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Corrected count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&gt;=3 samples with expected_reps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Verdict Learner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Random Forest (50 trees)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12 analysis features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approve/flag + auto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Admin reviews &gt;=10 submissions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Reference Patterns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Statistical thresholds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Correct training videos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Angle/quality thresholds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Every HeadAdmin upload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2"/>
        </w:rPr>
        <w:t>Fig. 5: Backend Module Architecture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