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293F3" w14:textId="77777777" w:rsidR="00531C48" w:rsidRDefault="00A37A3B">
      <w:pPr>
        <w:pStyle w:val="Heading1"/>
      </w:pPr>
      <w:r>
        <w:rPr>
          <w:rFonts w:ascii="Times New Roman" w:hAnsi="Times New Roman"/>
          <w:color w:val="000000"/>
          <w:sz w:val="32"/>
        </w:rPr>
        <w:t>PROJECT END-TERM REPORT</w:t>
      </w:r>
    </w:p>
    <w:p w14:paraId="51228EB8" w14:textId="77777777" w:rsidR="00531C48" w:rsidRDefault="00A37A3B">
      <w:pPr>
        <w:pStyle w:val="Heading2"/>
      </w:pPr>
      <w:r>
        <w:rPr>
          <w:rFonts w:ascii="Times New Roman" w:hAnsi="Times New Roman"/>
          <w:color w:val="000000"/>
          <w:sz w:val="28"/>
        </w:rPr>
        <w:t>For</w:t>
      </w:r>
    </w:p>
    <w:p w14:paraId="35CA0096" w14:textId="77777777" w:rsidR="00531C48" w:rsidRDefault="00A37A3B">
      <w:pPr>
        <w:pStyle w:val="Heading2"/>
      </w:pPr>
      <w:r>
        <w:rPr>
          <w:rFonts w:ascii="Times New Roman" w:hAnsi="Times New Roman"/>
          <w:color w:val="000000"/>
          <w:sz w:val="28"/>
        </w:rPr>
        <w:t>AI-Based Sports Platform for Analysis and Ranking</w:t>
      </w:r>
    </w:p>
    <w:p w14:paraId="218548DF" w14:textId="77777777" w:rsidR="00531C48" w:rsidRDefault="00A37A3B">
      <w:r>
        <w:rPr>
          <w:b/>
        </w:rPr>
        <w:t>Reporting Period:</w:t>
      </w:r>
      <w:r>
        <w:t xml:space="preserve"> January 2026 — May 2026</w:t>
      </w:r>
    </w:p>
    <w:p w14:paraId="11494657" w14:textId="77777777" w:rsidR="00531C48" w:rsidRDefault="00A37A3B">
      <w:r>
        <w:rPr>
          <w:b/>
        </w:rPr>
        <w:t>Report Date:</w:t>
      </w:r>
      <w:r>
        <w:t xml:space="preserve"> May 2026</w:t>
      </w:r>
    </w:p>
    <w:p w14:paraId="431C3B57" w14:textId="77777777" w:rsidR="00531C48" w:rsidRDefault="00A37A3B">
      <w:r>
        <w:t>____________________________________________________________</w:t>
      </w:r>
    </w:p>
    <w:p w14:paraId="2D1D5A3D" w14:textId="77777777" w:rsidR="00531C48" w:rsidRDefault="00A37A3B">
      <w:pPr>
        <w:pStyle w:val="Heading3"/>
      </w:pPr>
      <w:r>
        <w:rPr>
          <w:rFonts w:ascii="Times New Roman" w:hAnsi="Times New Roman"/>
          <w:color w:val="000000"/>
          <w:sz w:val="26"/>
        </w:rPr>
        <w:t>Submitted By</w:t>
      </w:r>
    </w:p>
    <w:tbl>
      <w:tblPr>
        <w:tblStyle w:val="TableGrid"/>
        <w:tblW w:w="0" w:type="auto"/>
        <w:jc w:val="center"/>
        <w:tblLook w:val="04A0" w:firstRow="1" w:lastRow="0" w:firstColumn="1" w:lastColumn="0" w:noHBand="0" w:noVBand="1"/>
      </w:tblPr>
      <w:tblGrid>
        <w:gridCol w:w="2880"/>
        <w:gridCol w:w="2880"/>
        <w:gridCol w:w="2880"/>
      </w:tblGrid>
      <w:tr w:rsidR="00531C48" w14:paraId="2A07FA25" w14:textId="77777777">
        <w:trPr>
          <w:jc w:val="center"/>
        </w:trPr>
        <w:tc>
          <w:tcPr>
            <w:tcW w:w="2880" w:type="dxa"/>
            <w:shd w:val="clear" w:color="auto" w:fill="D9E2F3"/>
          </w:tcPr>
          <w:p w14:paraId="5A1BA3A2" w14:textId="77777777" w:rsidR="00531C48" w:rsidRDefault="00A37A3B">
            <w:r>
              <w:rPr>
                <w:b/>
                <w:sz w:val="20"/>
              </w:rPr>
              <w:t>Specialization</w:t>
            </w:r>
          </w:p>
        </w:tc>
        <w:tc>
          <w:tcPr>
            <w:tcW w:w="2880" w:type="dxa"/>
            <w:shd w:val="clear" w:color="auto" w:fill="D9E2F3"/>
          </w:tcPr>
          <w:p w14:paraId="71617702" w14:textId="77777777" w:rsidR="00531C48" w:rsidRDefault="00A37A3B">
            <w:r>
              <w:rPr>
                <w:b/>
                <w:sz w:val="20"/>
              </w:rPr>
              <w:t>SAP ID</w:t>
            </w:r>
          </w:p>
        </w:tc>
        <w:tc>
          <w:tcPr>
            <w:tcW w:w="2880" w:type="dxa"/>
            <w:shd w:val="clear" w:color="auto" w:fill="D9E2F3"/>
          </w:tcPr>
          <w:p w14:paraId="431F7CEA" w14:textId="77777777" w:rsidR="00531C48" w:rsidRDefault="00A37A3B">
            <w:r>
              <w:rPr>
                <w:b/>
                <w:sz w:val="20"/>
              </w:rPr>
              <w:t>Name</w:t>
            </w:r>
          </w:p>
        </w:tc>
      </w:tr>
      <w:tr w:rsidR="00531C48" w14:paraId="686B2917" w14:textId="77777777">
        <w:trPr>
          <w:jc w:val="center"/>
        </w:trPr>
        <w:tc>
          <w:tcPr>
            <w:tcW w:w="2880" w:type="dxa"/>
          </w:tcPr>
          <w:p w14:paraId="0F142ED1" w14:textId="77777777" w:rsidR="00531C48" w:rsidRPr="00A37A3B" w:rsidRDefault="00A37A3B">
            <w:pPr>
              <w:rPr>
                <w:sz w:val="20"/>
                <w:szCs w:val="20"/>
              </w:rPr>
            </w:pPr>
            <w:r w:rsidRPr="00A37A3B">
              <w:rPr>
                <w:sz w:val="20"/>
                <w:szCs w:val="20"/>
              </w:rPr>
              <w:t>B.Tech CSE (AI &amp; ML)</w:t>
            </w:r>
          </w:p>
        </w:tc>
        <w:tc>
          <w:tcPr>
            <w:tcW w:w="2880" w:type="dxa"/>
          </w:tcPr>
          <w:p w14:paraId="1454C572" w14:textId="76961DF6" w:rsidR="00531C48" w:rsidRPr="00A37A3B" w:rsidRDefault="00A37A3B">
            <w:pPr>
              <w:rPr>
                <w:sz w:val="20"/>
                <w:szCs w:val="20"/>
              </w:rPr>
            </w:pPr>
            <w:r w:rsidRPr="00A37A3B">
              <w:rPr>
                <w:sz w:val="20"/>
                <w:szCs w:val="20"/>
              </w:rPr>
              <w:t>5001</w:t>
            </w:r>
            <w:r w:rsidR="00F941D6" w:rsidRPr="00A37A3B">
              <w:rPr>
                <w:sz w:val="20"/>
                <w:szCs w:val="20"/>
              </w:rPr>
              <w:t>24397</w:t>
            </w:r>
          </w:p>
        </w:tc>
        <w:tc>
          <w:tcPr>
            <w:tcW w:w="2880" w:type="dxa"/>
          </w:tcPr>
          <w:p w14:paraId="13275EC3" w14:textId="77777777" w:rsidR="00531C48" w:rsidRPr="00A37A3B" w:rsidRDefault="00A37A3B">
            <w:pPr>
              <w:rPr>
                <w:sz w:val="20"/>
                <w:szCs w:val="20"/>
              </w:rPr>
            </w:pPr>
            <w:r w:rsidRPr="00A37A3B">
              <w:rPr>
                <w:sz w:val="20"/>
                <w:szCs w:val="20"/>
              </w:rPr>
              <w:t>Shashank Dimri</w:t>
            </w:r>
          </w:p>
        </w:tc>
      </w:tr>
      <w:tr w:rsidR="00531C48" w14:paraId="5DBF79DF" w14:textId="77777777">
        <w:trPr>
          <w:jc w:val="center"/>
        </w:trPr>
        <w:tc>
          <w:tcPr>
            <w:tcW w:w="2880" w:type="dxa"/>
          </w:tcPr>
          <w:p w14:paraId="721457C8" w14:textId="77777777" w:rsidR="00531C48" w:rsidRPr="00A37A3B" w:rsidRDefault="00A37A3B">
            <w:pPr>
              <w:rPr>
                <w:sz w:val="20"/>
                <w:szCs w:val="20"/>
              </w:rPr>
            </w:pPr>
            <w:r w:rsidRPr="00A37A3B">
              <w:rPr>
                <w:sz w:val="20"/>
                <w:szCs w:val="20"/>
              </w:rPr>
              <w:t>B.Tech CSE (AI &amp; ML)</w:t>
            </w:r>
          </w:p>
        </w:tc>
        <w:tc>
          <w:tcPr>
            <w:tcW w:w="2880" w:type="dxa"/>
          </w:tcPr>
          <w:p w14:paraId="11787A3C" w14:textId="7EC00721" w:rsidR="00531C48" w:rsidRPr="00A37A3B" w:rsidRDefault="00F941D6">
            <w:pPr>
              <w:rPr>
                <w:sz w:val="20"/>
                <w:szCs w:val="20"/>
              </w:rPr>
            </w:pPr>
            <w:r w:rsidRPr="00A37A3B">
              <w:rPr>
                <w:sz w:val="20"/>
                <w:szCs w:val="20"/>
              </w:rPr>
              <w:t>5001190</w:t>
            </w:r>
          </w:p>
        </w:tc>
        <w:tc>
          <w:tcPr>
            <w:tcW w:w="2880" w:type="dxa"/>
          </w:tcPr>
          <w:p w14:paraId="55F61CE6" w14:textId="1D1AD248" w:rsidR="00531C48" w:rsidRPr="00A37A3B" w:rsidRDefault="00F941D6">
            <w:pPr>
              <w:rPr>
                <w:sz w:val="20"/>
                <w:szCs w:val="20"/>
              </w:rPr>
            </w:pPr>
            <w:r w:rsidRPr="00A37A3B">
              <w:rPr>
                <w:sz w:val="20"/>
                <w:szCs w:val="20"/>
              </w:rPr>
              <w:t>Ujjawal Gupta</w:t>
            </w:r>
          </w:p>
        </w:tc>
      </w:tr>
      <w:tr w:rsidR="00F941D6" w14:paraId="6E387EE7" w14:textId="77777777">
        <w:trPr>
          <w:jc w:val="center"/>
        </w:trPr>
        <w:tc>
          <w:tcPr>
            <w:tcW w:w="2880" w:type="dxa"/>
          </w:tcPr>
          <w:p w14:paraId="228A6E6E" w14:textId="0872026C" w:rsidR="00F941D6" w:rsidRPr="00A37A3B" w:rsidRDefault="00F941D6">
            <w:pPr>
              <w:rPr>
                <w:sz w:val="20"/>
                <w:szCs w:val="20"/>
              </w:rPr>
            </w:pPr>
            <w:r w:rsidRPr="00A37A3B">
              <w:rPr>
                <w:sz w:val="20"/>
                <w:szCs w:val="20"/>
              </w:rPr>
              <w:t>B.Tech CSE (AI &amp; ML)</w:t>
            </w:r>
          </w:p>
        </w:tc>
        <w:tc>
          <w:tcPr>
            <w:tcW w:w="2880" w:type="dxa"/>
          </w:tcPr>
          <w:p w14:paraId="33BB24B0" w14:textId="5143251E" w:rsidR="00F941D6" w:rsidRPr="00A37A3B" w:rsidRDefault="00A37A3B">
            <w:pPr>
              <w:rPr>
                <w:sz w:val="20"/>
                <w:szCs w:val="20"/>
              </w:rPr>
            </w:pPr>
            <w:r w:rsidRPr="00A37A3B">
              <w:rPr>
                <w:sz w:val="20"/>
                <w:szCs w:val="20"/>
              </w:rPr>
              <w:t>500126591</w:t>
            </w:r>
          </w:p>
        </w:tc>
        <w:tc>
          <w:tcPr>
            <w:tcW w:w="2880" w:type="dxa"/>
          </w:tcPr>
          <w:p w14:paraId="2D7B4CA7" w14:textId="34D5FA77" w:rsidR="00F941D6" w:rsidRPr="00A37A3B" w:rsidRDefault="00F941D6">
            <w:pPr>
              <w:rPr>
                <w:sz w:val="20"/>
                <w:szCs w:val="20"/>
              </w:rPr>
            </w:pPr>
            <w:r w:rsidRPr="00A37A3B">
              <w:rPr>
                <w:sz w:val="20"/>
                <w:szCs w:val="20"/>
              </w:rPr>
              <w:t>Arsh Rathi</w:t>
            </w:r>
          </w:p>
        </w:tc>
      </w:tr>
      <w:tr w:rsidR="00F941D6" w14:paraId="335111AB" w14:textId="77777777">
        <w:trPr>
          <w:jc w:val="center"/>
        </w:trPr>
        <w:tc>
          <w:tcPr>
            <w:tcW w:w="2880" w:type="dxa"/>
          </w:tcPr>
          <w:p w14:paraId="27F8CD28" w14:textId="18D3AEC5" w:rsidR="00F941D6" w:rsidRPr="00A37A3B" w:rsidRDefault="00F941D6">
            <w:pPr>
              <w:rPr>
                <w:sz w:val="20"/>
                <w:szCs w:val="20"/>
              </w:rPr>
            </w:pPr>
            <w:r w:rsidRPr="00A37A3B">
              <w:rPr>
                <w:sz w:val="20"/>
                <w:szCs w:val="20"/>
              </w:rPr>
              <w:t>B.Tech CSE (AI &amp; ML)</w:t>
            </w:r>
          </w:p>
        </w:tc>
        <w:tc>
          <w:tcPr>
            <w:tcW w:w="2880" w:type="dxa"/>
          </w:tcPr>
          <w:p w14:paraId="0EE33607" w14:textId="24D9436E" w:rsidR="00F941D6" w:rsidRPr="00A37A3B" w:rsidRDefault="00F941D6">
            <w:pPr>
              <w:rPr>
                <w:sz w:val="20"/>
                <w:szCs w:val="20"/>
              </w:rPr>
            </w:pPr>
            <w:r w:rsidRPr="00A37A3B">
              <w:rPr>
                <w:sz w:val="20"/>
                <w:szCs w:val="20"/>
              </w:rPr>
              <w:t>500123193</w:t>
            </w:r>
          </w:p>
        </w:tc>
        <w:tc>
          <w:tcPr>
            <w:tcW w:w="2880" w:type="dxa"/>
          </w:tcPr>
          <w:p w14:paraId="3D9C6164" w14:textId="1444ECA4" w:rsidR="00F941D6" w:rsidRPr="00A37A3B" w:rsidRDefault="00F941D6">
            <w:pPr>
              <w:rPr>
                <w:sz w:val="20"/>
                <w:szCs w:val="20"/>
              </w:rPr>
            </w:pPr>
            <w:r w:rsidRPr="00A37A3B">
              <w:rPr>
                <w:sz w:val="20"/>
                <w:szCs w:val="20"/>
              </w:rPr>
              <w:t xml:space="preserve">Aayush </w:t>
            </w:r>
            <w:r w:rsidR="00A37A3B">
              <w:rPr>
                <w:sz w:val="20"/>
                <w:szCs w:val="20"/>
              </w:rPr>
              <w:t>P</w:t>
            </w:r>
            <w:r w:rsidRPr="00A37A3B">
              <w:rPr>
                <w:sz w:val="20"/>
                <w:szCs w:val="20"/>
              </w:rPr>
              <w:t>iplani</w:t>
            </w:r>
          </w:p>
        </w:tc>
      </w:tr>
    </w:tbl>
    <w:p w14:paraId="15B34372" w14:textId="77777777" w:rsidR="00531C48" w:rsidRDefault="00531C48"/>
    <w:p w14:paraId="192F2151" w14:textId="77777777" w:rsidR="00531C48" w:rsidRDefault="00A37A3B">
      <w:r>
        <w:rPr>
          <w:b/>
        </w:rPr>
        <w:t>AI Cluster</w:t>
      </w:r>
    </w:p>
    <w:p w14:paraId="401DDD0B" w14:textId="77777777" w:rsidR="00531C48" w:rsidRDefault="00A37A3B">
      <w:r>
        <w:rPr>
          <w:b/>
        </w:rPr>
        <w:t>School of Computer Science</w:t>
      </w:r>
    </w:p>
    <w:p w14:paraId="54B5C6D0" w14:textId="77777777" w:rsidR="00531C48" w:rsidRDefault="00A37A3B">
      <w:r>
        <w:rPr>
          <w:b/>
        </w:rPr>
        <w:t>UNIVERSITY OF PETROLEUM &amp; ENERGY STUDIES,</w:t>
      </w:r>
    </w:p>
    <w:p w14:paraId="5C98EEE8" w14:textId="77777777" w:rsidR="00531C48" w:rsidRDefault="00A37A3B">
      <w:r>
        <w:rPr>
          <w:b/>
        </w:rPr>
        <w:t>DEHRADUN — 248007. Uttarakhand</w:t>
      </w:r>
    </w:p>
    <w:p w14:paraId="72120FD9" w14:textId="77777777" w:rsidR="00531C48" w:rsidRDefault="00A37A3B">
      <w:r>
        <w:rPr>
          <w:b/>
        </w:rPr>
        <w:t>Project Mentor: Ms. Swati Rastogi</w:t>
      </w:r>
    </w:p>
    <w:p w14:paraId="39F6E24E" w14:textId="77777777" w:rsidR="00531C48" w:rsidRDefault="00A37A3B">
      <w:r>
        <w:t>____________________________________________________________</w:t>
      </w:r>
    </w:p>
    <w:p w14:paraId="24DE4D13" w14:textId="77777777" w:rsidR="003031B2" w:rsidRDefault="003031B2">
      <w:pPr>
        <w:pStyle w:val="Heading2"/>
        <w:rPr>
          <w:rFonts w:ascii="Times New Roman" w:hAnsi="Times New Roman"/>
          <w:color w:val="000000"/>
          <w:sz w:val="28"/>
        </w:rPr>
      </w:pPr>
    </w:p>
    <w:p w14:paraId="4679030B" w14:textId="77777777" w:rsidR="003031B2" w:rsidRDefault="003031B2">
      <w:pPr>
        <w:pStyle w:val="Heading2"/>
        <w:rPr>
          <w:rFonts w:ascii="Times New Roman" w:hAnsi="Times New Roman"/>
          <w:color w:val="000000"/>
          <w:sz w:val="28"/>
        </w:rPr>
      </w:pPr>
    </w:p>
    <w:p w14:paraId="7FCA5E4E" w14:textId="77777777" w:rsidR="003031B2" w:rsidRDefault="003031B2">
      <w:pPr>
        <w:pStyle w:val="Heading2"/>
        <w:rPr>
          <w:rFonts w:ascii="Times New Roman" w:hAnsi="Times New Roman"/>
          <w:color w:val="000000"/>
          <w:sz w:val="28"/>
        </w:rPr>
      </w:pPr>
    </w:p>
    <w:p w14:paraId="7EDEE2B8" w14:textId="77777777" w:rsidR="003031B2" w:rsidRDefault="003031B2">
      <w:pPr>
        <w:pStyle w:val="Heading2"/>
        <w:rPr>
          <w:rFonts w:ascii="Times New Roman" w:hAnsi="Times New Roman"/>
          <w:color w:val="000000"/>
          <w:sz w:val="28"/>
        </w:rPr>
      </w:pPr>
    </w:p>
    <w:p w14:paraId="443B70C4" w14:textId="77777777" w:rsidR="003031B2" w:rsidRDefault="003031B2">
      <w:pPr>
        <w:pStyle w:val="Heading2"/>
        <w:rPr>
          <w:rFonts w:ascii="Times New Roman" w:hAnsi="Times New Roman"/>
          <w:color w:val="000000"/>
          <w:sz w:val="28"/>
        </w:rPr>
      </w:pPr>
    </w:p>
    <w:p w14:paraId="1D51A7B2" w14:textId="609B1734" w:rsidR="003031B2" w:rsidRDefault="003031B2">
      <w:pPr>
        <w:pStyle w:val="Heading2"/>
        <w:rPr>
          <w:rFonts w:ascii="Times New Roman" w:hAnsi="Times New Roman"/>
          <w:color w:val="000000"/>
          <w:sz w:val="28"/>
        </w:rPr>
      </w:pPr>
    </w:p>
    <w:p w14:paraId="38D600EE" w14:textId="77777777" w:rsidR="003031B2" w:rsidRPr="003031B2" w:rsidRDefault="003031B2" w:rsidP="003031B2"/>
    <w:p w14:paraId="4F54A885" w14:textId="42644FAE" w:rsidR="00531C48" w:rsidRDefault="00A37A3B">
      <w:pPr>
        <w:pStyle w:val="Heading2"/>
      </w:pPr>
      <w:r>
        <w:rPr>
          <w:rFonts w:ascii="Times New Roman" w:hAnsi="Times New Roman"/>
          <w:color w:val="000000"/>
          <w:sz w:val="28"/>
        </w:rPr>
        <w:lastRenderedPageBreak/>
        <w:t>TABLE OF CONTENTS</w:t>
      </w:r>
    </w:p>
    <w:tbl>
      <w:tblPr>
        <w:tblStyle w:val="TableGrid"/>
        <w:tblW w:w="0" w:type="auto"/>
        <w:jc w:val="center"/>
        <w:tblLook w:val="04A0" w:firstRow="1" w:lastRow="0" w:firstColumn="1" w:lastColumn="0" w:noHBand="0" w:noVBand="1"/>
      </w:tblPr>
      <w:tblGrid>
        <w:gridCol w:w="2880"/>
        <w:gridCol w:w="2880"/>
        <w:gridCol w:w="2880"/>
      </w:tblGrid>
      <w:tr w:rsidR="00531C48" w14:paraId="47101DC9" w14:textId="77777777">
        <w:trPr>
          <w:jc w:val="center"/>
        </w:trPr>
        <w:tc>
          <w:tcPr>
            <w:tcW w:w="2880" w:type="dxa"/>
            <w:shd w:val="clear" w:color="auto" w:fill="D9E2F3"/>
          </w:tcPr>
          <w:p w14:paraId="7DD1DC84" w14:textId="77777777" w:rsidR="00531C48" w:rsidRDefault="00A37A3B">
            <w:r>
              <w:rPr>
                <w:b/>
                <w:sz w:val="20"/>
              </w:rPr>
              <w:t>S.No.</w:t>
            </w:r>
          </w:p>
        </w:tc>
        <w:tc>
          <w:tcPr>
            <w:tcW w:w="2880" w:type="dxa"/>
            <w:shd w:val="clear" w:color="auto" w:fill="D9E2F3"/>
          </w:tcPr>
          <w:p w14:paraId="7705AADC" w14:textId="77777777" w:rsidR="00531C48" w:rsidRDefault="00A37A3B">
            <w:r>
              <w:rPr>
                <w:b/>
                <w:sz w:val="20"/>
              </w:rPr>
              <w:t>Contents</w:t>
            </w:r>
          </w:p>
        </w:tc>
        <w:tc>
          <w:tcPr>
            <w:tcW w:w="2880" w:type="dxa"/>
            <w:shd w:val="clear" w:color="auto" w:fill="D9E2F3"/>
          </w:tcPr>
          <w:p w14:paraId="2F78C451" w14:textId="77777777" w:rsidR="00531C48" w:rsidRDefault="00A37A3B">
            <w:r>
              <w:rPr>
                <w:b/>
                <w:sz w:val="20"/>
              </w:rPr>
              <w:t>Page No</w:t>
            </w:r>
          </w:p>
        </w:tc>
      </w:tr>
      <w:tr w:rsidR="00531C48" w14:paraId="17842747" w14:textId="77777777">
        <w:trPr>
          <w:jc w:val="center"/>
        </w:trPr>
        <w:tc>
          <w:tcPr>
            <w:tcW w:w="2880" w:type="dxa"/>
          </w:tcPr>
          <w:p w14:paraId="50537100" w14:textId="77777777" w:rsidR="00531C48" w:rsidRDefault="00A37A3B">
            <w:r>
              <w:rPr>
                <w:sz w:val="20"/>
              </w:rPr>
              <w:t>1</w:t>
            </w:r>
          </w:p>
        </w:tc>
        <w:tc>
          <w:tcPr>
            <w:tcW w:w="2880" w:type="dxa"/>
          </w:tcPr>
          <w:p w14:paraId="2C22E3B2" w14:textId="77777777" w:rsidR="00531C48" w:rsidRDefault="00A37A3B">
            <w:r>
              <w:rPr>
                <w:sz w:val="20"/>
              </w:rPr>
              <w:t>Introduction</w:t>
            </w:r>
          </w:p>
        </w:tc>
        <w:tc>
          <w:tcPr>
            <w:tcW w:w="2880" w:type="dxa"/>
          </w:tcPr>
          <w:p w14:paraId="5185DD35" w14:textId="77777777" w:rsidR="00531C48" w:rsidRDefault="00531C48"/>
        </w:tc>
      </w:tr>
      <w:tr w:rsidR="00531C48" w14:paraId="6715BCC1" w14:textId="77777777">
        <w:trPr>
          <w:jc w:val="center"/>
        </w:trPr>
        <w:tc>
          <w:tcPr>
            <w:tcW w:w="2880" w:type="dxa"/>
          </w:tcPr>
          <w:p w14:paraId="43E38D49" w14:textId="77777777" w:rsidR="00531C48" w:rsidRDefault="00A37A3B">
            <w:r>
              <w:rPr>
                <w:sz w:val="20"/>
              </w:rPr>
              <w:t>2</w:t>
            </w:r>
          </w:p>
        </w:tc>
        <w:tc>
          <w:tcPr>
            <w:tcW w:w="2880" w:type="dxa"/>
          </w:tcPr>
          <w:p w14:paraId="0BAFEFBB" w14:textId="77777777" w:rsidR="00531C48" w:rsidRDefault="00A37A3B">
            <w:r>
              <w:rPr>
                <w:sz w:val="20"/>
              </w:rPr>
              <w:t>History and Background</w:t>
            </w:r>
          </w:p>
        </w:tc>
        <w:tc>
          <w:tcPr>
            <w:tcW w:w="2880" w:type="dxa"/>
          </w:tcPr>
          <w:p w14:paraId="778C93F9" w14:textId="77777777" w:rsidR="00531C48" w:rsidRDefault="00531C48"/>
        </w:tc>
      </w:tr>
      <w:tr w:rsidR="00531C48" w14:paraId="6D99C40A" w14:textId="77777777">
        <w:trPr>
          <w:jc w:val="center"/>
        </w:trPr>
        <w:tc>
          <w:tcPr>
            <w:tcW w:w="2880" w:type="dxa"/>
          </w:tcPr>
          <w:p w14:paraId="47F71759" w14:textId="77777777" w:rsidR="00531C48" w:rsidRDefault="00A37A3B">
            <w:r>
              <w:rPr>
                <w:sz w:val="20"/>
              </w:rPr>
              <w:t>3</w:t>
            </w:r>
          </w:p>
        </w:tc>
        <w:tc>
          <w:tcPr>
            <w:tcW w:w="2880" w:type="dxa"/>
          </w:tcPr>
          <w:p w14:paraId="6D478600" w14:textId="77777777" w:rsidR="00531C48" w:rsidRDefault="00A37A3B">
            <w:r>
              <w:rPr>
                <w:sz w:val="20"/>
              </w:rPr>
              <w:t>Requirement Analysis</w:t>
            </w:r>
          </w:p>
        </w:tc>
        <w:tc>
          <w:tcPr>
            <w:tcW w:w="2880" w:type="dxa"/>
          </w:tcPr>
          <w:p w14:paraId="6BEC9194" w14:textId="77777777" w:rsidR="00531C48" w:rsidRDefault="00531C48"/>
        </w:tc>
      </w:tr>
      <w:tr w:rsidR="00531C48" w14:paraId="225B2659" w14:textId="77777777">
        <w:trPr>
          <w:jc w:val="center"/>
        </w:trPr>
        <w:tc>
          <w:tcPr>
            <w:tcW w:w="2880" w:type="dxa"/>
          </w:tcPr>
          <w:p w14:paraId="3F02956A" w14:textId="77777777" w:rsidR="00531C48" w:rsidRDefault="00A37A3B">
            <w:r>
              <w:rPr>
                <w:sz w:val="20"/>
              </w:rPr>
              <w:t>4</w:t>
            </w:r>
          </w:p>
        </w:tc>
        <w:tc>
          <w:tcPr>
            <w:tcW w:w="2880" w:type="dxa"/>
          </w:tcPr>
          <w:p w14:paraId="612ADEFE" w14:textId="77777777" w:rsidR="00531C48" w:rsidRDefault="00A37A3B">
            <w:r>
              <w:rPr>
                <w:sz w:val="20"/>
              </w:rPr>
              <w:t>Main Objective</w:t>
            </w:r>
          </w:p>
        </w:tc>
        <w:tc>
          <w:tcPr>
            <w:tcW w:w="2880" w:type="dxa"/>
          </w:tcPr>
          <w:p w14:paraId="44B9AE29" w14:textId="77777777" w:rsidR="00531C48" w:rsidRDefault="00531C48"/>
        </w:tc>
      </w:tr>
      <w:tr w:rsidR="00531C48" w14:paraId="7BE07955" w14:textId="77777777">
        <w:trPr>
          <w:jc w:val="center"/>
        </w:trPr>
        <w:tc>
          <w:tcPr>
            <w:tcW w:w="2880" w:type="dxa"/>
          </w:tcPr>
          <w:p w14:paraId="1DDAFACD" w14:textId="77777777" w:rsidR="00531C48" w:rsidRDefault="00A37A3B">
            <w:r>
              <w:rPr>
                <w:sz w:val="20"/>
              </w:rPr>
              <w:t>5</w:t>
            </w:r>
          </w:p>
        </w:tc>
        <w:tc>
          <w:tcPr>
            <w:tcW w:w="2880" w:type="dxa"/>
          </w:tcPr>
          <w:p w14:paraId="74D45579" w14:textId="77777777" w:rsidR="00531C48" w:rsidRDefault="00A37A3B">
            <w:r>
              <w:rPr>
                <w:sz w:val="20"/>
              </w:rPr>
              <w:t>Sub Objectives</w:t>
            </w:r>
          </w:p>
        </w:tc>
        <w:tc>
          <w:tcPr>
            <w:tcW w:w="2880" w:type="dxa"/>
          </w:tcPr>
          <w:p w14:paraId="10DFFC58" w14:textId="77777777" w:rsidR="00531C48" w:rsidRDefault="00531C48"/>
        </w:tc>
      </w:tr>
      <w:tr w:rsidR="00531C48" w14:paraId="2E24E921" w14:textId="77777777">
        <w:trPr>
          <w:jc w:val="center"/>
        </w:trPr>
        <w:tc>
          <w:tcPr>
            <w:tcW w:w="2880" w:type="dxa"/>
          </w:tcPr>
          <w:p w14:paraId="6D9BA903" w14:textId="77777777" w:rsidR="00531C48" w:rsidRDefault="00A37A3B">
            <w:r>
              <w:rPr>
                <w:sz w:val="20"/>
              </w:rPr>
              <w:t>6</w:t>
            </w:r>
          </w:p>
        </w:tc>
        <w:tc>
          <w:tcPr>
            <w:tcW w:w="2880" w:type="dxa"/>
          </w:tcPr>
          <w:p w14:paraId="07AFD11A" w14:textId="77777777" w:rsidR="00531C48" w:rsidRDefault="00A37A3B">
            <w:r>
              <w:rPr>
                <w:sz w:val="20"/>
              </w:rPr>
              <w:t>System Analysis</w:t>
            </w:r>
          </w:p>
        </w:tc>
        <w:tc>
          <w:tcPr>
            <w:tcW w:w="2880" w:type="dxa"/>
          </w:tcPr>
          <w:p w14:paraId="7EF59368" w14:textId="77777777" w:rsidR="00531C48" w:rsidRDefault="00531C48"/>
        </w:tc>
      </w:tr>
      <w:tr w:rsidR="00531C48" w14:paraId="15E9EC0F" w14:textId="77777777">
        <w:trPr>
          <w:jc w:val="center"/>
        </w:trPr>
        <w:tc>
          <w:tcPr>
            <w:tcW w:w="2880" w:type="dxa"/>
          </w:tcPr>
          <w:p w14:paraId="591063A4" w14:textId="77777777" w:rsidR="00531C48" w:rsidRDefault="00531C48"/>
        </w:tc>
        <w:tc>
          <w:tcPr>
            <w:tcW w:w="2880" w:type="dxa"/>
          </w:tcPr>
          <w:p w14:paraId="64CB5D72" w14:textId="77777777" w:rsidR="00531C48" w:rsidRDefault="00A37A3B">
            <w:r>
              <w:rPr>
                <w:sz w:val="20"/>
              </w:rPr>
              <w:t>6.1 Existing System</w:t>
            </w:r>
          </w:p>
        </w:tc>
        <w:tc>
          <w:tcPr>
            <w:tcW w:w="2880" w:type="dxa"/>
          </w:tcPr>
          <w:p w14:paraId="68CCDA91" w14:textId="77777777" w:rsidR="00531C48" w:rsidRDefault="00531C48"/>
        </w:tc>
      </w:tr>
      <w:tr w:rsidR="00531C48" w14:paraId="7E53F854" w14:textId="77777777">
        <w:trPr>
          <w:jc w:val="center"/>
        </w:trPr>
        <w:tc>
          <w:tcPr>
            <w:tcW w:w="2880" w:type="dxa"/>
          </w:tcPr>
          <w:p w14:paraId="4A11A6D5" w14:textId="77777777" w:rsidR="00531C48" w:rsidRDefault="00531C48"/>
        </w:tc>
        <w:tc>
          <w:tcPr>
            <w:tcW w:w="2880" w:type="dxa"/>
          </w:tcPr>
          <w:p w14:paraId="223A19BD" w14:textId="77777777" w:rsidR="00531C48" w:rsidRDefault="00A37A3B">
            <w:r>
              <w:rPr>
                <w:sz w:val="20"/>
              </w:rPr>
              <w:t>6.2 Motivations</w:t>
            </w:r>
          </w:p>
        </w:tc>
        <w:tc>
          <w:tcPr>
            <w:tcW w:w="2880" w:type="dxa"/>
          </w:tcPr>
          <w:p w14:paraId="29FA31C4" w14:textId="77777777" w:rsidR="00531C48" w:rsidRDefault="00531C48"/>
        </w:tc>
      </w:tr>
      <w:tr w:rsidR="00531C48" w14:paraId="118AFFFE" w14:textId="77777777">
        <w:trPr>
          <w:jc w:val="center"/>
        </w:trPr>
        <w:tc>
          <w:tcPr>
            <w:tcW w:w="2880" w:type="dxa"/>
          </w:tcPr>
          <w:p w14:paraId="766A9D55" w14:textId="77777777" w:rsidR="00531C48" w:rsidRDefault="00531C48"/>
        </w:tc>
        <w:tc>
          <w:tcPr>
            <w:tcW w:w="2880" w:type="dxa"/>
          </w:tcPr>
          <w:p w14:paraId="7322B897" w14:textId="77777777" w:rsidR="00531C48" w:rsidRDefault="00A37A3B">
            <w:r>
              <w:rPr>
                <w:sz w:val="20"/>
              </w:rPr>
              <w:t>6.3 Proposed System</w:t>
            </w:r>
          </w:p>
        </w:tc>
        <w:tc>
          <w:tcPr>
            <w:tcW w:w="2880" w:type="dxa"/>
          </w:tcPr>
          <w:p w14:paraId="16107CA8" w14:textId="77777777" w:rsidR="00531C48" w:rsidRDefault="00531C48"/>
        </w:tc>
      </w:tr>
      <w:tr w:rsidR="00531C48" w14:paraId="14826EC6" w14:textId="77777777">
        <w:trPr>
          <w:jc w:val="center"/>
        </w:trPr>
        <w:tc>
          <w:tcPr>
            <w:tcW w:w="2880" w:type="dxa"/>
          </w:tcPr>
          <w:p w14:paraId="1C8B6747" w14:textId="77777777" w:rsidR="00531C48" w:rsidRDefault="00A37A3B">
            <w:r>
              <w:rPr>
                <w:sz w:val="20"/>
              </w:rPr>
              <w:t>7</w:t>
            </w:r>
          </w:p>
        </w:tc>
        <w:tc>
          <w:tcPr>
            <w:tcW w:w="2880" w:type="dxa"/>
          </w:tcPr>
          <w:p w14:paraId="2B05C485" w14:textId="77777777" w:rsidR="00531C48" w:rsidRDefault="00A37A3B">
            <w:r>
              <w:rPr>
                <w:sz w:val="20"/>
              </w:rPr>
              <w:t>Modules</w:t>
            </w:r>
          </w:p>
        </w:tc>
        <w:tc>
          <w:tcPr>
            <w:tcW w:w="2880" w:type="dxa"/>
          </w:tcPr>
          <w:p w14:paraId="1750DEDC" w14:textId="77777777" w:rsidR="00531C48" w:rsidRDefault="00531C48"/>
        </w:tc>
      </w:tr>
      <w:tr w:rsidR="00531C48" w14:paraId="6385757D" w14:textId="77777777">
        <w:trPr>
          <w:jc w:val="center"/>
        </w:trPr>
        <w:tc>
          <w:tcPr>
            <w:tcW w:w="2880" w:type="dxa"/>
          </w:tcPr>
          <w:p w14:paraId="6AE05507" w14:textId="77777777" w:rsidR="00531C48" w:rsidRDefault="00531C48"/>
        </w:tc>
        <w:tc>
          <w:tcPr>
            <w:tcW w:w="2880" w:type="dxa"/>
          </w:tcPr>
          <w:p w14:paraId="3B2AE91A" w14:textId="77777777" w:rsidR="00531C48" w:rsidRDefault="00A37A3B">
            <w:r>
              <w:rPr>
                <w:sz w:val="20"/>
              </w:rPr>
              <w:t>7.1 AI Pose Detection &amp; Video Analysis</w:t>
            </w:r>
          </w:p>
        </w:tc>
        <w:tc>
          <w:tcPr>
            <w:tcW w:w="2880" w:type="dxa"/>
          </w:tcPr>
          <w:p w14:paraId="783D5226" w14:textId="77777777" w:rsidR="00531C48" w:rsidRDefault="00531C48"/>
        </w:tc>
      </w:tr>
      <w:tr w:rsidR="00531C48" w14:paraId="05CA293B" w14:textId="77777777">
        <w:trPr>
          <w:jc w:val="center"/>
        </w:trPr>
        <w:tc>
          <w:tcPr>
            <w:tcW w:w="2880" w:type="dxa"/>
          </w:tcPr>
          <w:p w14:paraId="11F915A7" w14:textId="77777777" w:rsidR="00531C48" w:rsidRDefault="00531C48"/>
        </w:tc>
        <w:tc>
          <w:tcPr>
            <w:tcW w:w="2880" w:type="dxa"/>
          </w:tcPr>
          <w:p w14:paraId="1BC067F5" w14:textId="77777777" w:rsidR="00531C48" w:rsidRDefault="00A37A3B">
            <w:r>
              <w:rPr>
                <w:sz w:val="20"/>
              </w:rPr>
              <w:t>7.2 ML Form Classification &amp; Rep Calibration</w:t>
            </w:r>
          </w:p>
        </w:tc>
        <w:tc>
          <w:tcPr>
            <w:tcW w:w="2880" w:type="dxa"/>
          </w:tcPr>
          <w:p w14:paraId="3F60F600" w14:textId="77777777" w:rsidR="00531C48" w:rsidRDefault="00531C48"/>
        </w:tc>
      </w:tr>
      <w:tr w:rsidR="00531C48" w14:paraId="38BF5946" w14:textId="77777777">
        <w:trPr>
          <w:jc w:val="center"/>
        </w:trPr>
        <w:tc>
          <w:tcPr>
            <w:tcW w:w="2880" w:type="dxa"/>
          </w:tcPr>
          <w:p w14:paraId="379C7DFF" w14:textId="77777777" w:rsidR="00531C48" w:rsidRDefault="00531C48"/>
        </w:tc>
        <w:tc>
          <w:tcPr>
            <w:tcW w:w="2880" w:type="dxa"/>
          </w:tcPr>
          <w:p w14:paraId="099A7702" w14:textId="77777777" w:rsidR="00531C48" w:rsidRDefault="00A37A3B">
            <w:r>
              <w:rPr>
                <w:sz w:val="20"/>
              </w:rPr>
              <w:t>7.3 AI Verdict Learning System</w:t>
            </w:r>
          </w:p>
        </w:tc>
        <w:tc>
          <w:tcPr>
            <w:tcW w:w="2880" w:type="dxa"/>
          </w:tcPr>
          <w:p w14:paraId="05D43344" w14:textId="77777777" w:rsidR="00531C48" w:rsidRDefault="00531C48"/>
        </w:tc>
      </w:tr>
      <w:tr w:rsidR="00531C48" w14:paraId="15514011" w14:textId="77777777">
        <w:trPr>
          <w:jc w:val="center"/>
        </w:trPr>
        <w:tc>
          <w:tcPr>
            <w:tcW w:w="2880" w:type="dxa"/>
          </w:tcPr>
          <w:p w14:paraId="1FD0944B" w14:textId="77777777" w:rsidR="00531C48" w:rsidRDefault="00531C48"/>
        </w:tc>
        <w:tc>
          <w:tcPr>
            <w:tcW w:w="2880" w:type="dxa"/>
          </w:tcPr>
          <w:p w14:paraId="1FD5CE20" w14:textId="77777777" w:rsidR="00531C48" w:rsidRDefault="00A37A3B">
            <w:r>
              <w:rPr>
                <w:sz w:val="20"/>
              </w:rPr>
              <w:t>7.4 Authentication &amp; Role Management</w:t>
            </w:r>
          </w:p>
        </w:tc>
        <w:tc>
          <w:tcPr>
            <w:tcW w:w="2880" w:type="dxa"/>
          </w:tcPr>
          <w:p w14:paraId="68516309" w14:textId="77777777" w:rsidR="00531C48" w:rsidRDefault="00531C48"/>
        </w:tc>
      </w:tr>
      <w:tr w:rsidR="00531C48" w14:paraId="371F72AC" w14:textId="77777777">
        <w:trPr>
          <w:jc w:val="center"/>
        </w:trPr>
        <w:tc>
          <w:tcPr>
            <w:tcW w:w="2880" w:type="dxa"/>
          </w:tcPr>
          <w:p w14:paraId="69137FF3" w14:textId="77777777" w:rsidR="00531C48" w:rsidRDefault="00531C48"/>
        </w:tc>
        <w:tc>
          <w:tcPr>
            <w:tcW w:w="2880" w:type="dxa"/>
          </w:tcPr>
          <w:p w14:paraId="2C207AD3" w14:textId="77777777" w:rsidR="00531C48" w:rsidRDefault="00A37A3B">
            <w:r>
              <w:rPr>
                <w:sz w:val="20"/>
              </w:rPr>
              <w:t>7.5 Video Storage &amp; Streaming</w:t>
            </w:r>
          </w:p>
        </w:tc>
        <w:tc>
          <w:tcPr>
            <w:tcW w:w="2880" w:type="dxa"/>
          </w:tcPr>
          <w:p w14:paraId="7514B98E" w14:textId="77777777" w:rsidR="00531C48" w:rsidRDefault="00531C48"/>
        </w:tc>
      </w:tr>
      <w:tr w:rsidR="00531C48" w14:paraId="3BACE2CC" w14:textId="77777777">
        <w:trPr>
          <w:jc w:val="center"/>
        </w:trPr>
        <w:tc>
          <w:tcPr>
            <w:tcW w:w="2880" w:type="dxa"/>
          </w:tcPr>
          <w:p w14:paraId="4C7F1483" w14:textId="77777777" w:rsidR="00531C48" w:rsidRDefault="00531C48"/>
        </w:tc>
        <w:tc>
          <w:tcPr>
            <w:tcW w:w="2880" w:type="dxa"/>
          </w:tcPr>
          <w:p w14:paraId="4242D23C" w14:textId="77777777" w:rsidR="00531C48" w:rsidRDefault="00A37A3B">
            <w:r>
              <w:rPr>
                <w:sz w:val="20"/>
              </w:rPr>
              <w:t>7.6 Administrative Dashboard</w:t>
            </w:r>
          </w:p>
        </w:tc>
        <w:tc>
          <w:tcPr>
            <w:tcW w:w="2880" w:type="dxa"/>
          </w:tcPr>
          <w:p w14:paraId="1888302D" w14:textId="77777777" w:rsidR="00531C48" w:rsidRDefault="00531C48"/>
        </w:tc>
      </w:tr>
      <w:tr w:rsidR="00531C48" w14:paraId="29654080" w14:textId="77777777">
        <w:trPr>
          <w:jc w:val="center"/>
        </w:trPr>
        <w:tc>
          <w:tcPr>
            <w:tcW w:w="2880" w:type="dxa"/>
          </w:tcPr>
          <w:p w14:paraId="72858BA4" w14:textId="77777777" w:rsidR="00531C48" w:rsidRDefault="00A37A3B">
            <w:r>
              <w:rPr>
                <w:sz w:val="20"/>
              </w:rPr>
              <w:t>8</w:t>
            </w:r>
          </w:p>
        </w:tc>
        <w:tc>
          <w:tcPr>
            <w:tcW w:w="2880" w:type="dxa"/>
          </w:tcPr>
          <w:p w14:paraId="084B0320" w14:textId="77777777" w:rsidR="00531C48" w:rsidRDefault="00A37A3B">
            <w:r>
              <w:rPr>
                <w:sz w:val="20"/>
              </w:rPr>
              <w:t>Design</w:t>
            </w:r>
          </w:p>
        </w:tc>
        <w:tc>
          <w:tcPr>
            <w:tcW w:w="2880" w:type="dxa"/>
          </w:tcPr>
          <w:p w14:paraId="40C38F82" w14:textId="77777777" w:rsidR="00531C48" w:rsidRDefault="00531C48"/>
        </w:tc>
      </w:tr>
      <w:tr w:rsidR="00531C48" w14:paraId="312E034F" w14:textId="77777777">
        <w:trPr>
          <w:jc w:val="center"/>
        </w:trPr>
        <w:tc>
          <w:tcPr>
            <w:tcW w:w="2880" w:type="dxa"/>
          </w:tcPr>
          <w:p w14:paraId="2C6832E9" w14:textId="77777777" w:rsidR="00531C48" w:rsidRDefault="00531C48"/>
        </w:tc>
        <w:tc>
          <w:tcPr>
            <w:tcW w:w="2880" w:type="dxa"/>
          </w:tcPr>
          <w:p w14:paraId="3475E844" w14:textId="77777777" w:rsidR="00531C48" w:rsidRDefault="00A37A3B">
            <w:r>
              <w:rPr>
                <w:sz w:val="20"/>
              </w:rPr>
              <w:t>8.1 System Architecture</w:t>
            </w:r>
          </w:p>
        </w:tc>
        <w:tc>
          <w:tcPr>
            <w:tcW w:w="2880" w:type="dxa"/>
          </w:tcPr>
          <w:p w14:paraId="2A5C4774" w14:textId="77777777" w:rsidR="00531C48" w:rsidRDefault="00531C48"/>
        </w:tc>
      </w:tr>
      <w:tr w:rsidR="00531C48" w14:paraId="6BCDC59C" w14:textId="77777777">
        <w:trPr>
          <w:jc w:val="center"/>
        </w:trPr>
        <w:tc>
          <w:tcPr>
            <w:tcW w:w="2880" w:type="dxa"/>
          </w:tcPr>
          <w:p w14:paraId="4D41C331" w14:textId="77777777" w:rsidR="00531C48" w:rsidRDefault="00531C48"/>
        </w:tc>
        <w:tc>
          <w:tcPr>
            <w:tcW w:w="2880" w:type="dxa"/>
          </w:tcPr>
          <w:p w14:paraId="6EEA124E" w14:textId="77777777" w:rsidR="00531C48" w:rsidRDefault="00A37A3B">
            <w:r>
              <w:rPr>
                <w:sz w:val="20"/>
              </w:rPr>
              <w:t>8.2 Use Case Diagram</w:t>
            </w:r>
          </w:p>
        </w:tc>
        <w:tc>
          <w:tcPr>
            <w:tcW w:w="2880" w:type="dxa"/>
          </w:tcPr>
          <w:p w14:paraId="24CD1C92" w14:textId="77777777" w:rsidR="00531C48" w:rsidRDefault="00531C48"/>
        </w:tc>
      </w:tr>
      <w:tr w:rsidR="00531C48" w14:paraId="3D899F56" w14:textId="77777777">
        <w:trPr>
          <w:jc w:val="center"/>
        </w:trPr>
        <w:tc>
          <w:tcPr>
            <w:tcW w:w="2880" w:type="dxa"/>
          </w:tcPr>
          <w:p w14:paraId="5022D0D5" w14:textId="77777777" w:rsidR="00531C48" w:rsidRDefault="00531C48"/>
        </w:tc>
        <w:tc>
          <w:tcPr>
            <w:tcW w:w="2880" w:type="dxa"/>
          </w:tcPr>
          <w:p w14:paraId="62B2493A" w14:textId="77777777" w:rsidR="00531C48" w:rsidRDefault="00A37A3B">
            <w:r>
              <w:rPr>
                <w:sz w:val="20"/>
              </w:rPr>
              <w:t>8.3 Activity Diagram</w:t>
            </w:r>
          </w:p>
        </w:tc>
        <w:tc>
          <w:tcPr>
            <w:tcW w:w="2880" w:type="dxa"/>
          </w:tcPr>
          <w:p w14:paraId="6CB02BB5" w14:textId="77777777" w:rsidR="00531C48" w:rsidRDefault="00531C48"/>
        </w:tc>
      </w:tr>
      <w:tr w:rsidR="00531C48" w14:paraId="30E71235" w14:textId="77777777">
        <w:trPr>
          <w:jc w:val="center"/>
        </w:trPr>
        <w:tc>
          <w:tcPr>
            <w:tcW w:w="2880" w:type="dxa"/>
          </w:tcPr>
          <w:p w14:paraId="63B28553" w14:textId="77777777" w:rsidR="00531C48" w:rsidRDefault="00531C48"/>
        </w:tc>
        <w:tc>
          <w:tcPr>
            <w:tcW w:w="2880" w:type="dxa"/>
          </w:tcPr>
          <w:p w14:paraId="52B1AE3F" w14:textId="77777777" w:rsidR="00531C48" w:rsidRDefault="00A37A3B">
            <w:r>
              <w:rPr>
                <w:sz w:val="20"/>
              </w:rPr>
              <w:t>8.4 Class/Module Diagram</w:t>
            </w:r>
          </w:p>
        </w:tc>
        <w:tc>
          <w:tcPr>
            <w:tcW w:w="2880" w:type="dxa"/>
          </w:tcPr>
          <w:p w14:paraId="057692B6" w14:textId="77777777" w:rsidR="00531C48" w:rsidRDefault="00531C48"/>
        </w:tc>
      </w:tr>
      <w:tr w:rsidR="00531C48" w14:paraId="0AE472D3" w14:textId="77777777">
        <w:trPr>
          <w:jc w:val="center"/>
        </w:trPr>
        <w:tc>
          <w:tcPr>
            <w:tcW w:w="2880" w:type="dxa"/>
          </w:tcPr>
          <w:p w14:paraId="2BB236AC" w14:textId="77777777" w:rsidR="00531C48" w:rsidRDefault="00A37A3B">
            <w:r>
              <w:rPr>
                <w:sz w:val="20"/>
              </w:rPr>
              <w:t>9</w:t>
            </w:r>
          </w:p>
        </w:tc>
        <w:tc>
          <w:tcPr>
            <w:tcW w:w="2880" w:type="dxa"/>
          </w:tcPr>
          <w:p w14:paraId="6EE83FE5" w14:textId="77777777" w:rsidR="00531C48" w:rsidRDefault="00A37A3B">
            <w:r>
              <w:rPr>
                <w:sz w:val="20"/>
              </w:rPr>
              <w:t>Technology Stack</w:t>
            </w:r>
          </w:p>
        </w:tc>
        <w:tc>
          <w:tcPr>
            <w:tcW w:w="2880" w:type="dxa"/>
          </w:tcPr>
          <w:p w14:paraId="5EE8251B" w14:textId="77777777" w:rsidR="00531C48" w:rsidRDefault="00531C48"/>
        </w:tc>
      </w:tr>
      <w:tr w:rsidR="00531C48" w14:paraId="579B08D5" w14:textId="77777777">
        <w:trPr>
          <w:jc w:val="center"/>
        </w:trPr>
        <w:tc>
          <w:tcPr>
            <w:tcW w:w="2880" w:type="dxa"/>
          </w:tcPr>
          <w:p w14:paraId="7915BF59" w14:textId="77777777" w:rsidR="00531C48" w:rsidRDefault="00A37A3B">
            <w:r>
              <w:rPr>
                <w:sz w:val="20"/>
              </w:rPr>
              <w:t>10</w:t>
            </w:r>
          </w:p>
        </w:tc>
        <w:tc>
          <w:tcPr>
            <w:tcW w:w="2880" w:type="dxa"/>
          </w:tcPr>
          <w:p w14:paraId="525AAA19" w14:textId="77777777" w:rsidR="00531C48" w:rsidRDefault="00A37A3B">
            <w:r>
              <w:rPr>
                <w:sz w:val="20"/>
              </w:rPr>
              <w:t>Implementation</w:t>
            </w:r>
          </w:p>
        </w:tc>
        <w:tc>
          <w:tcPr>
            <w:tcW w:w="2880" w:type="dxa"/>
          </w:tcPr>
          <w:p w14:paraId="7B3C6927" w14:textId="77777777" w:rsidR="00531C48" w:rsidRDefault="00531C48"/>
        </w:tc>
      </w:tr>
      <w:tr w:rsidR="00531C48" w14:paraId="3B54D974" w14:textId="77777777">
        <w:trPr>
          <w:jc w:val="center"/>
        </w:trPr>
        <w:tc>
          <w:tcPr>
            <w:tcW w:w="2880" w:type="dxa"/>
          </w:tcPr>
          <w:p w14:paraId="71AEC365" w14:textId="77777777" w:rsidR="00531C48" w:rsidRDefault="00531C48"/>
        </w:tc>
        <w:tc>
          <w:tcPr>
            <w:tcW w:w="2880" w:type="dxa"/>
          </w:tcPr>
          <w:p w14:paraId="588AE8BC" w14:textId="77777777" w:rsidR="00531C48" w:rsidRDefault="00A37A3B">
            <w:r>
              <w:rPr>
                <w:sz w:val="20"/>
              </w:rPr>
              <w:t>10.1 Frontend Implementation</w:t>
            </w:r>
          </w:p>
        </w:tc>
        <w:tc>
          <w:tcPr>
            <w:tcW w:w="2880" w:type="dxa"/>
          </w:tcPr>
          <w:p w14:paraId="640F55A0" w14:textId="77777777" w:rsidR="00531C48" w:rsidRDefault="00531C48"/>
        </w:tc>
      </w:tr>
      <w:tr w:rsidR="00531C48" w14:paraId="03A5220E" w14:textId="77777777">
        <w:trPr>
          <w:jc w:val="center"/>
        </w:trPr>
        <w:tc>
          <w:tcPr>
            <w:tcW w:w="2880" w:type="dxa"/>
          </w:tcPr>
          <w:p w14:paraId="41271A6C" w14:textId="77777777" w:rsidR="00531C48" w:rsidRDefault="00531C48"/>
        </w:tc>
        <w:tc>
          <w:tcPr>
            <w:tcW w:w="2880" w:type="dxa"/>
          </w:tcPr>
          <w:p w14:paraId="142D6E90" w14:textId="77777777" w:rsidR="00531C48" w:rsidRDefault="00A37A3B">
            <w:r>
              <w:rPr>
                <w:sz w:val="20"/>
              </w:rPr>
              <w:t>10.2 Backend Implementation</w:t>
            </w:r>
          </w:p>
        </w:tc>
        <w:tc>
          <w:tcPr>
            <w:tcW w:w="2880" w:type="dxa"/>
          </w:tcPr>
          <w:p w14:paraId="2DF74F2C" w14:textId="77777777" w:rsidR="00531C48" w:rsidRDefault="00531C48"/>
        </w:tc>
      </w:tr>
      <w:tr w:rsidR="00531C48" w14:paraId="6299234E" w14:textId="77777777">
        <w:trPr>
          <w:jc w:val="center"/>
        </w:trPr>
        <w:tc>
          <w:tcPr>
            <w:tcW w:w="2880" w:type="dxa"/>
          </w:tcPr>
          <w:p w14:paraId="7118291B" w14:textId="77777777" w:rsidR="00531C48" w:rsidRDefault="00531C48"/>
        </w:tc>
        <w:tc>
          <w:tcPr>
            <w:tcW w:w="2880" w:type="dxa"/>
          </w:tcPr>
          <w:p w14:paraId="46EDEF96" w14:textId="77777777" w:rsidR="00531C48" w:rsidRDefault="00A37A3B">
            <w:r>
              <w:rPr>
                <w:sz w:val="20"/>
              </w:rPr>
              <w:t>10.3 AI/ML Pipeline Implementation</w:t>
            </w:r>
          </w:p>
        </w:tc>
        <w:tc>
          <w:tcPr>
            <w:tcW w:w="2880" w:type="dxa"/>
          </w:tcPr>
          <w:p w14:paraId="310D3438" w14:textId="77777777" w:rsidR="00531C48" w:rsidRDefault="00531C48"/>
        </w:tc>
      </w:tr>
      <w:tr w:rsidR="00531C48" w14:paraId="64E6BE9A" w14:textId="77777777">
        <w:trPr>
          <w:jc w:val="center"/>
        </w:trPr>
        <w:tc>
          <w:tcPr>
            <w:tcW w:w="2880" w:type="dxa"/>
          </w:tcPr>
          <w:p w14:paraId="27EC54CF" w14:textId="77777777" w:rsidR="00531C48" w:rsidRDefault="00A37A3B">
            <w:r>
              <w:rPr>
                <w:sz w:val="20"/>
              </w:rPr>
              <w:t>11</w:t>
            </w:r>
          </w:p>
        </w:tc>
        <w:tc>
          <w:tcPr>
            <w:tcW w:w="2880" w:type="dxa"/>
          </w:tcPr>
          <w:p w14:paraId="307E4B23" w14:textId="77777777" w:rsidR="00531C48" w:rsidRDefault="00A37A3B">
            <w:r>
              <w:rPr>
                <w:sz w:val="20"/>
              </w:rPr>
              <w:t>Output Screens</w:t>
            </w:r>
          </w:p>
        </w:tc>
        <w:tc>
          <w:tcPr>
            <w:tcW w:w="2880" w:type="dxa"/>
          </w:tcPr>
          <w:p w14:paraId="7815518E" w14:textId="77777777" w:rsidR="00531C48" w:rsidRDefault="00531C48"/>
        </w:tc>
      </w:tr>
      <w:tr w:rsidR="00531C48" w14:paraId="2C921A5C" w14:textId="77777777">
        <w:trPr>
          <w:jc w:val="center"/>
        </w:trPr>
        <w:tc>
          <w:tcPr>
            <w:tcW w:w="2880" w:type="dxa"/>
          </w:tcPr>
          <w:p w14:paraId="032B0A44" w14:textId="77777777" w:rsidR="00531C48" w:rsidRDefault="00A37A3B">
            <w:r>
              <w:rPr>
                <w:sz w:val="20"/>
              </w:rPr>
              <w:t>12</w:t>
            </w:r>
          </w:p>
        </w:tc>
        <w:tc>
          <w:tcPr>
            <w:tcW w:w="2880" w:type="dxa"/>
          </w:tcPr>
          <w:p w14:paraId="253590E5" w14:textId="77777777" w:rsidR="00531C48" w:rsidRDefault="00A37A3B">
            <w:r>
              <w:rPr>
                <w:sz w:val="20"/>
              </w:rPr>
              <w:t>Test Results and Outcomes</w:t>
            </w:r>
          </w:p>
        </w:tc>
        <w:tc>
          <w:tcPr>
            <w:tcW w:w="2880" w:type="dxa"/>
          </w:tcPr>
          <w:p w14:paraId="130471E5" w14:textId="77777777" w:rsidR="00531C48" w:rsidRDefault="00531C48"/>
        </w:tc>
      </w:tr>
      <w:tr w:rsidR="00531C48" w14:paraId="5C74FEFA" w14:textId="77777777">
        <w:trPr>
          <w:jc w:val="center"/>
        </w:trPr>
        <w:tc>
          <w:tcPr>
            <w:tcW w:w="2880" w:type="dxa"/>
          </w:tcPr>
          <w:p w14:paraId="7C0A0FCA" w14:textId="77777777" w:rsidR="00531C48" w:rsidRDefault="00A37A3B">
            <w:r>
              <w:rPr>
                <w:sz w:val="20"/>
              </w:rPr>
              <w:t>13</w:t>
            </w:r>
          </w:p>
        </w:tc>
        <w:tc>
          <w:tcPr>
            <w:tcW w:w="2880" w:type="dxa"/>
          </w:tcPr>
          <w:p w14:paraId="290CA674" w14:textId="77777777" w:rsidR="00531C48" w:rsidRDefault="00A37A3B">
            <w:r>
              <w:rPr>
                <w:sz w:val="20"/>
              </w:rPr>
              <w:t>Limitations and Future Enhancements</w:t>
            </w:r>
          </w:p>
        </w:tc>
        <w:tc>
          <w:tcPr>
            <w:tcW w:w="2880" w:type="dxa"/>
          </w:tcPr>
          <w:p w14:paraId="655A8389" w14:textId="77777777" w:rsidR="00531C48" w:rsidRDefault="00531C48"/>
        </w:tc>
      </w:tr>
      <w:tr w:rsidR="00531C48" w14:paraId="60C18C7F" w14:textId="77777777">
        <w:trPr>
          <w:jc w:val="center"/>
        </w:trPr>
        <w:tc>
          <w:tcPr>
            <w:tcW w:w="2880" w:type="dxa"/>
          </w:tcPr>
          <w:p w14:paraId="0F669F5B" w14:textId="77777777" w:rsidR="00531C48" w:rsidRDefault="00A37A3B">
            <w:r>
              <w:rPr>
                <w:sz w:val="20"/>
              </w:rPr>
              <w:t>14</w:t>
            </w:r>
          </w:p>
        </w:tc>
        <w:tc>
          <w:tcPr>
            <w:tcW w:w="2880" w:type="dxa"/>
          </w:tcPr>
          <w:p w14:paraId="6EFC1410" w14:textId="77777777" w:rsidR="00531C48" w:rsidRDefault="00A37A3B">
            <w:r>
              <w:rPr>
                <w:sz w:val="20"/>
              </w:rPr>
              <w:t>Conclusion</w:t>
            </w:r>
          </w:p>
        </w:tc>
        <w:tc>
          <w:tcPr>
            <w:tcW w:w="2880" w:type="dxa"/>
          </w:tcPr>
          <w:p w14:paraId="579A97E2" w14:textId="77777777" w:rsidR="00531C48" w:rsidRDefault="00531C48"/>
        </w:tc>
      </w:tr>
      <w:tr w:rsidR="00531C48" w14:paraId="3516C298" w14:textId="77777777">
        <w:trPr>
          <w:jc w:val="center"/>
        </w:trPr>
        <w:tc>
          <w:tcPr>
            <w:tcW w:w="2880" w:type="dxa"/>
          </w:tcPr>
          <w:p w14:paraId="7C37C457" w14:textId="77777777" w:rsidR="00531C48" w:rsidRDefault="00A37A3B">
            <w:r>
              <w:rPr>
                <w:sz w:val="20"/>
              </w:rPr>
              <w:t>15</w:t>
            </w:r>
          </w:p>
        </w:tc>
        <w:tc>
          <w:tcPr>
            <w:tcW w:w="2880" w:type="dxa"/>
          </w:tcPr>
          <w:p w14:paraId="02744681" w14:textId="77777777" w:rsidR="00531C48" w:rsidRDefault="00A37A3B">
            <w:r>
              <w:rPr>
                <w:sz w:val="20"/>
              </w:rPr>
              <w:t>References</w:t>
            </w:r>
          </w:p>
        </w:tc>
        <w:tc>
          <w:tcPr>
            <w:tcW w:w="2880" w:type="dxa"/>
          </w:tcPr>
          <w:p w14:paraId="41C170F2" w14:textId="77777777" w:rsidR="00531C48" w:rsidRDefault="00531C48"/>
        </w:tc>
      </w:tr>
    </w:tbl>
    <w:p w14:paraId="4534010F" w14:textId="77777777" w:rsidR="00531C48" w:rsidRDefault="00531C48"/>
    <w:p w14:paraId="77196CFE" w14:textId="77777777" w:rsidR="00531C48" w:rsidRDefault="00A37A3B">
      <w:r>
        <w:t>____________________________________________________________</w:t>
      </w:r>
    </w:p>
    <w:p w14:paraId="29F3F3FB" w14:textId="0EE3AB98" w:rsidR="003031B2" w:rsidRDefault="003031B2">
      <w:pPr>
        <w:pStyle w:val="Heading2"/>
        <w:rPr>
          <w:rFonts w:ascii="Times New Roman" w:hAnsi="Times New Roman"/>
          <w:color w:val="000000"/>
          <w:sz w:val="28"/>
        </w:rPr>
      </w:pPr>
    </w:p>
    <w:p w14:paraId="4F3A9DAA" w14:textId="16BF6C7C" w:rsidR="003031B2" w:rsidRDefault="003031B2" w:rsidP="003031B2"/>
    <w:p w14:paraId="48B18FD6" w14:textId="77777777" w:rsidR="003031B2" w:rsidRPr="003031B2" w:rsidRDefault="003031B2" w:rsidP="003031B2"/>
    <w:p w14:paraId="25775698" w14:textId="75C537A0" w:rsidR="00531C48" w:rsidRDefault="00A37A3B">
      <w:pPr>
        <w:pStyle w:val="Heading2"/>
      </w:pPr>
      <w:r>
        <w:rPr>
          <w:rFonts w:ascii="Times New Roman" w:hAnsi="Times New Roman"/>
          <w:color w:val="000000"/>
          <w:sz w:val="28"/>
        </w:rPr>
        <w:lastRenderedPageBreak/>
        <w:t>LIST OF FIGURES</w:t>
      </w:r>
    </w:p>
    <w:tbl>
      <w:tblPr>
        <w:tblStyle w:val="TableGrid"/>
        <w:tblW w:w="0" w:type="auto"/>
        <w:jc w:val="center"/>
        <w:tblLook w:val="04A0" w:firstRow="1" w:lastRow="0" w:firstColumn="1" w:lastColumn="0" w:noHBand="0" w:noVBand="1"/>
      </w:tblPr>
      <w:tblGrid>
        <w:gridCol w:w="2880"/>
        <w:gridCol w:w="2880"/>
        <w:gridCol w:w="2880"/>
      </w:tblGrid>
      <w:tr w:rsidR="00531C48" w14:paraId="782EC755" w14:textId="77777777">
        <w:trPr>
          <w:jc w:val="center"/>
        </w:trPr>
        <w:tc>
          <w:tcPr>
            <w:tcW w:w="2880" w:type="dxa"/>
            <w:shd w:val="clear" w:color="auto" w:fill="D9E2F3"/>
          </w:tcPr>
          <w:p w14:paraId="6E41C4AE" w14:textId="77777777" w:rsidR="00531C48" w:rsidRDefault="00A37A3B">
            <w:r>
              <w:rPr>
                <w:b/>
                <w:sz w:val="20"/>
              </w:rPr>
              <w:t>S.No.</w:t>
            </w:r>
          </w:p>
        </w:tc>
        <w:tc>
          <w:tcPr>
            <w:tcW w:w="2880" w:type="dxa"/>
            <w:shd w:val="clear" w:color="auto" w:fill="D9E2F3"/>
          </w:tcPr>
          <w:p w14:paraId="6C2341A4" w14:textId="77777777" w:rsidR="00531C48" w:rsidRDefault="00A37A3B">
            <w:r>
              <w:rPr>
                <w:b/>
                <w:sz w:val="20"/>
              </w:rPr>
              <w:t>Figure</w:t>
            </w:r>
          </w:p>
        </w:tc>
        <w:tc>
          <w:tcPr>
            <w:tcW w:w="2880" w:type="dxa"/>
            <w:shd w:val="clear" w:color="auto" w:fill="D9E2F3"/>
          </w:tcPr>
          <w:p w14:paraId="1F9A294A" w14:textId="77777777" w:rsidR="00531C48" w:rsidRDefault="00A37A3B">
            <w:r>
              <w:rPr>
                <w:b/>
                <w:sz w:val="20"/>
              </w:rPr>
              <w:t>Page No</w:t>
            </w:r>
          </w:p>
        </w:tc>
      </w:tr>
      <w:tr w:rsidR="00531C48" w14:paraId="661986AA" w14:textId="77777777">
        <w:trPr>
          <w:jc w:val="center"/>
        </w:trPr>
        <w:tc>
          <w:tcPr>
            <w:tcW w:w="2880" w:type="dxa"/>
          </w:tcPr>
          <w:p w14:paraId="35A204B6" w14:textId="77777777" w:rsidR="00531C48" w:rsidRDefault="00A37A3B">
            <w:r>
              <w:rPr>
                <w:sz w:val="20"/>
              </w:rPr>
              <w:t>Fig. 1</w:t>
            </w:r>
          </w:p>
        </w:tc>
        <w:tc>
          <w:tcPr>
            <w:tcW w:w="2880" w:type="dxa"/>
          </w:tcPr>
          <w:p w14:paraId="239B8546" w14:textId="77777777" w:rsidR="00531C48" w:rsidRDefault="00A37A3B">
            <w:r>
              <w:rPr>
                <w:sz w:val="20"/>
              </w:rPr>
              <w:t>System Architecture Diagram</w:t>
            </w:r>
          </w:p>
        </w:tc>
        <w:tc>
          <w:tcPr>
            <w:tcW w:w="2880" w:type="dxa"/>
          </w:tcPr>
          <w:p w14:paraId="20548907" w14:textId="77777777" w:rsidR="00531C48" w:rsidRDefault="00531C48"/>
        </w:tc>
      </w:tr>
      <w:tr w:rsidR="00531C48" w14:paraId="6CA44CC4" w14:textId="77777777">
        <w:trPr>
          <w:jc w:val="center"/>
        </w:trPr>
        <w:tc>
          <w:tcPr>
            <w:tcW w:w="2880" w:type="dxa"/>
          </w:tcPr>
          <w:p w14:paraId="7C501FA4" w14:textId="77777777" w:rsidR="00531C48" w:rsidRDefault="00A37A3B">
            <w:r>
              <w:rPr>
                <w:sz w:val="20"/>
              </w:rPr>
              <w:t>Fig. 2</w:t>
            </w:r>
          </w:p>
        </w:tc>
        <w:tc>
          <w:tcPr>
            <w:tcW w:w="2880" w:type="dxa"/>
          </w:tcPr>
          <w:p w14:paraId="28DAC865" w14:textId="77777777" w:rsidR="00531C48" w:rsidRDefault="00A37A3B">
            <w:r>
              <w:rPr>
                <w:sz w:val="20"/>
              </w:rPr>
              <w:t>Use Case Diagram</w:t>
            </w:r>
          </w:p>
        </w:tc>
        <w:tc>
          <w:tcPr>
            <w:tcW w:w="2880" w:type="dxa"/>
          </w:tcPr>
          <w:p w14:paraId="6C46A13B" w14:textId="77777777" w:rsidR="00531C48" w:rsidRDefault="00531C48"/>
        </w:tc>
      </w:tr>
      <w:tr w:rsidR="00531C48" w14:paraId="5B549131" w14:textId="77777777">
        <w:trPr>
          <w:jc w:val="center"/>
        </w:trPr>
        <w:tc>
          <w:tcPr>
            <w:tcW w:w="2880" w:type="dxa"/>
          </w:tcPr>
          <w:p w14:paraId="7621F09D" w14:textId="77777777" w:rsidR="00531C48" w:rsidRDefault="00A37A3B">
            <w:r>
              <w:rPr>
                <w:sz w:val="20"/>
              </w:rPr>
              <w:t>Fig. 3</w:t>
            </w:r>
          </w:p>
        </w:tc>
        <w:tc>
          <w:tcPr>
            <w:tcW w:w="2880" w:type="dxa"/>
          </w:tcPr>
          <w:p w14:paraId="0F18A927" w14:textId="77777777" w:rsidR="00531C48" w:rsidRDefault="00A37A3B">
            <w:r>
              <w:rPr>
                <w:sz w:val="20"/>
              </w:rPr>
              <w:t>Activity Diagram — Video Upload &amp; AI Analysis</w:t>
            </w:r>
          </w:p>
        </w:tc>
        <w:tc>
          <w:tcPr>
            <w:tcW w:w="2880" w:type="dxa"/>
          </w:tcPr>
          <w:p w14:paraId="401E0938" w14:textId="77777777" w:rsidR="00531C48" w:rsidRDefault="00531C48"/>
        </w:tc>
      </w:tr>
      <w:tr w:rsidR="00531C48" w14:paraId="6DF8A312" w14:textId="77777777">
        <w:trPr>
          <w:jc w:val="center"/>
        </w:trPr>
        <w:tc>
          <w:tcPr>
            <w:tcW w:w="2880" w:type="dxa"/>
          </w:tcPr>
          <w:p w14:paraId="5652FB90" w14:textId="77777777" w:rsidR="00531C48" w:rsidRDefault="00A37A3B">
            <w:r>
              <w:rPr>
                <w:sz w:val="20"/>
              </w:rPr>
              <w:t>Fig. 4</w:t>
            </w:r>
          </w:p>
        </w:tc>
        <w:tc>
          <w:tcPr>
            <w:tcW w:w="2880" w:type="dxa"/>
          </w:tcPr>
          <w:p w14:paraId="48899954" w14:textId="77777777" w:rsidR="00531C48" w:rsidRDefault="00A37A3B">
            <w:r>
              <w:rPr>
                <w:sz w:val="20"/>
              </w:rPr>
              <w:t>AI Training Pipeline Flow</w:t>
            </w:r>
          </w:p>
        </w:tc>
        <w:tc>
          <w:tcPr>
            <w:tcW w:w="2880" w:type="dxa"/>
          </w:tcPr>
          <w:p w14:paraId="61CC196F" w14:textId="77777777" w:rsidR="00531C48" w:rsidRDefault="00531C48"/>
        </w:tc>
      </w:tr>
      <w:tr w:rsidR="00531C48" w14:paraId="335D12F0" w14:textId="77777777">
        <w:trPr>
          <w:jc w:val="center"/>
        </w:trPr>
        <w:tc>
          <w:tcPr>
            <w:tcW w:w="2880" w:type="dxa"/>
          </w:tcPr>
          <w:p w14:paraId="7694CB05" w14:textId="77777777" w:rsidR="00531C48" w:rsidRDefault="00A37A3B">
            <w:r>
              <w:rPr>
                <w:sz w:val="20"/>
              </w:rPr>
              <w:t>Fig. 5</w:t>
            </w:r>
          </w:p>
        </w:tc>
        <w:tc>
          <w:tcPr>
            <w:tcW w:w="2880" w:type="dxa"/>
          </w:tcPr>
          <w:p w14:paraId="453D64CB" w14:textId="77777777" w:rsidR="00531C48" w:rsidRDefault="00A37A3B">
            <w:r>
              <w:rPr>
                <w:sz w:val="20"/>
              </w:rPr>
              <w:t>Module Interaction Diagram</w:t>
            </w:r>
          </w:p>
        </w:tc>
        <w:tc>
          <w:tcPr>
            <w:tcW w:w="2880" w:type="dxa"/>
          </w:tcPr>
          <w:p w14:paraId="5F50A1D3" w14:textId="77777777" w:rsidR="00531C48" w:rsidRDefault="00531C48"/>
        </w:tc>
      </w:tr>
      <w:tr w:rsidR="00531C48" w14:paraId="61A90C94" w14:textId="77777777">
        <w:trPr>
          <w:jc w:val="center"/>
        </w:trPr>
        <w:tc>
          <w:tcPr>
            <w:tcW w:w="2880" w:type="dxa"/>
          </w:tcPr>
          <w:p w14:paraId="14AC61A0" w14:textId="77777777" w:rsidR="00531C48" w:rsidRDefault="00A37A3B">
            <w:r>
              <w:rPr>
                <w:sz w:val="20"/>
              </w:rPr>
              <w:t>Fig. 6</w:t>
            </w:r>
          </w:p>
        </w:tc>
        <w:tc>
          <w:tcPr>
            <w:tcW w:w="2880" w:type="dxa"/>
          </w:tcPr>
          <w:p w14:paraId="3429E1D6" w14:textId="77777777" w:rsidR="00531C48" w:rsidRDefault="00A37A3B">
            <w:r>
              <w:rPr>
                <w:sz w:val="20"/>
              </w:rPr>
              <w:t>Landing Page Screenshot</w:t>
            </w:r>
          </w:p>
        </w:tc>
        <w:tc>
          <w:tcPr>
            <w:tcW w:w="2880" w:type="dxa"/>
          </w:tcPr>
          <w:p w14:paraId="45C996C0" w14:textId="77777777" w:rsidR="00531C48" w:rsidRDefault="00531C48"/>
        </w:tc>
      </w:tr>
      <w:tr w:rsidR="00531C48" w14:paraId="2C0E3F37" w14:textId="77777777">
        <w:trPr>
          <w:jc w:val="center"/>
        </w:trPr>
        <w:tc>
          <w:tcPr>
            <w:tcW w:w="2880" w:type="dxa"/>
          </w:tcPr>
          <w:p w14:paraId="2D5478E3" w14:textId="77777777" w:rsidR="00531C48" w:rsidRDefault="00A37A3B">
            <w:r>
              <w:rPr>
                <w:sz w:val="20"/>
              </w:rPr>
              <w:t>Fig. 7</w:t>
            </w:r>
          </w:p>
        </w:tc>
        <w:tc>
          <w:tcPr>
            <w:tcW w:w="2880" w:type="dxa"/>
          </w:tcPr>
          <w:p w14:paraId="1CAE5E41" w14:textId="77777777" w:rsidR="00531C48" w:rsidRDefault="00A37A3B">
            <w:r>
              <w:rPr>
                <w:sz w:val="20"/>
              </w:rPr>
              <w:t>Athlete Dashboard Screenshot</w:t>
            </w:r>
          </w:p>
        </w:tc>
        <w:tc>
          <w:tcPr>
            <w:tcW w:w="2880" w:type="dxa"/>
          </w:tcPr>
          <w:p w14:paraId="6862A985" w14:textId="77777777" w:rsidR="00531C48" w:rsidRDefault="00531C48"/>
        </w:tc>
      </w:tr>
      <w:tr w:rsidR="00531C48" w14:paraId="027D0449" w14:textId="77777777">
        <w:trPr>
          <w:jc w:val="center"/>
        </w:trPr>
        <w:tc>
          <w:tcPr>
            <w:tcW w:w="2880" w:type="dxa"/>
          </w:tcPr>
          <w:p w14:paraId="399BEA09" w14:textId="77777777" w:rsidR="00531C48" w:rsidRDefault="00A37A3B">
            <w:r>
              <w:rPr>
                <w:sz w:val="20"/>
              </w:rPr>
              <w:t>Fig. 8</w:t>
            </w:r>
          </w:p>
        </w:tc>
        <w:tc>
          <w:tcPr>
            <w:tcW w:w="2880" w:type="dxa"/>
          </w:tcPr>
          <w:p w14:paraId="2D6E38EE" w14:textId="77777777" w:rsidR="00531C48" w:rsidRDefault="00A37A3B">
            <w:r>
              <w:rPr>
                <w:sz w:val="20"/>
              </w:rPr>
              <w:t>Record Test Page Screenshot</w:t>
            </w:r>
          </w:p>
        </w:tc>
        <w:tc>
          <w:tcPr>
            <w:tcW w:w="2880" w:type="dxa"/>
          </w:tcPr>
          <w:p w14:paraId="788ADE3F" w14:textId="77777777" w:rsidR="00531C48" w:rsidRDefault="00531C48"/>
        </w:tc>
      </w:tr>
      <w:tr w:rsidR="00531C48" w14:paraId="16DDB828" w14:textId="77777777">
        <w:trPr>
          <w:jc w:val="center"/>
        </w:trPr>
        <w:tc>
          <w:tcPr>
            <w:tcW w:w="2880" w:type="dxa"/>
          </w:tcPr>
          <w:p w14:paraId="111A1F7E" w14:textId="77777777" w:rsidR="00531C48" w:rsidRDefault="00A37A3B">
            <w:r>
              <w:rPr>
                <w:sz w:val="20"/>
              </w:rPr>
              <w:t>Fig. 9</w:t>
            </w:r>
          </w:p>
        </w:tc>
        <w:tc>
          <w:tcPr>
            <w:tcW w:w="2880" w:type="dxa"/>
          </w:tcPr>
          <w:p w14:paraId="3236D661" w14:textId="77777777" w:rsidR="00531C48" w:rsidRDefault="00A37A3B">
            <w:r>
              <w:rPr>
                <w:sz w:val="20"/>
              </w:rPr>
              <w:t>Admin Dashboard Screenshot</w:t>
            </w:r>
          </w:p>
        </w:tc>
        <w:tc>
          <w:tcPr>
            <w:tcW w:w="2880" w:type="dxa"/>
          </w:tcPr>
          <w:p w14:paraId="7CCB1B28" w14:textId="77777777" w:rsidR="00531C48" w:rsidRDefault="00531C48"/>
        </w:tc>
      </w:tr>
      <w:tr w:rsidR="00531C48" w14:paraId="4D09EF1D" w14:textId="77777777">
        <w:trPr>
          <w:jc w:val="center"/>
        </w:trPr>
        <w:tc>
          <w:tcPr>
            <w:tcW w:w="2880" w:type="dxa"/>
          </w:tcPr>
          <w:p w14:paraId="52EE9C4A" w14:textId="77777777" w:rsidR="00531C48" w:rsidRDefault="00A37A3B">
            <w:r>
              <w:rPr>
                <w:sz w:val="20"/>
              </w:rPr>
              <w:t>Fig. 10</w:t>
            </w:r>
          </w:p>
        </w:tc>
        <w:tc>
          <w:tcPr>
            <w:tcW w:w="2880" w:type="dxa"/>
          </w:tcPr>
          <w:p w14:paraId="26EEA0D8" w14:textId="77777777" w:rsidR="00531C48" w:rsidRDefault="00A37A3B">
            <w:r>
              <w:rPr>
                <w:sz w:val="20"/>
              </w:rPr>
              <w:t>AI Training Page Screenshot</w:t>
            </w:r>
          </w:p>
        </w:tc>
        <w:tc>
          <w:tcPr>
            <w:tcW w:w="2880" w:type="dxa"/>
          </w:tcPr>
          <w:p w14:paraId="2B9D4FC4" w14:textId="77777777" w:rsidR="00531C48" w:rsidRDefault="00531C48"/>
        </w:tc>
      </w:tr>
    </w:tbl>
    <w:p w14:paraId="11270E5E" w14:textId="63620493" w:rsidR="00531C48" w:rsidRDefault="00531C48"/>
    <w:p w14:paraId="4256614E" w14:textId="06DFC861" w:rsidR="003031B2" w:rsidRDefault="003031B2"/>
    <w:p w14:paraId="5216D8F3" w14:textId="77777777" w:rsidR="003031B2" w:rsidRDefault="003031B2"/>
    <w:p w14:paraId="225EF608" w14:textId="77777777" w:rsidR="00531C48" w:rsidRDefault="00A37A3B">
      <w:pPr>
        <w:pStyle w:val="Heading2"/>
      </w:pPr>
      <w:r>
        <w:rPr>
          <w:rFonts w:ascii="Times New Roman" w:hAnsi="Times New Roman"/>
          <w:color w:val="000000"/>
          <w:sz w:val="28"/>
        </w:rPr>
        <w:t>LIST OF TABLES</w:t>
      </w:r>
    </w:p>
    <w:tbl>
      <w:tblPr>
        <w:tblStyle w:val="TableGrid"/>
        <w:tblW w:w="0" w:type="auto"/>
        <w:jc w:val="center"/>
        <w:tblLook w:val="04A0" w:firstRow="1" w:lastRow="0" w:firstColumn="1" w:lastColumn="0" w:noHBand="0" w:noVBand="1"/>
      </w:tblPr>
      <w:tblGrid>
        <w:gridCol w:w="2880"/>
        <w:gridCol w:w="2880"/>
        <w:gridCol w:w="2880"/>
      </w:tblGrid>
      <w:tr w:rsidR="00531C48" w14:paraId="5D9DCBA7" w14:textId="77777777">
        <w:trPr>
          <w:jc w:val="center"/>
        </w:trPr>
        <w:tc>
          <w:tcPr>
            <w:tcW w:w="2880" w:type="dxa"/>
            <w:shd w:val="clear" w:color="auto" w:fill="D9E2F3"/>
          </w:tcPr>
          <w:p w14:paraId="30114821" w14:textId="77777777" w:rsidR="00531C48" w:rsidRDefault="00A37A3B">
            <w:r>
              <w:rPr>
                <w:b/>
                <w:sz w:val="20"/>
              </w:rPr>
              <w:t>S.No.</w:t>
            </w:r>
          </w:p>
        </w:tc>
        <w:tc>
          <w:tcPr>
            <w:tcW w:w="2880" w:type="dxa"/>
            <w:shd w:val="clear" w:color="auto" w:fill="D9E2F3"/>
          </w:tcPr>
          <w:p w14:paraId="2208EECF" w14:textId="77777777" w:rsidR="00531C48" w:rsidRDefault="00A37A3B">
            <w:r>
              <w:rPr>
                <w:b/>
                <w:sz w:val="20"/>
              </w:rPr>
              <w:t>Table</w:t>
            </w:r>
          </w:p>
        </w:tc>
        <w:tc>
          <w:tcPr>
            <w:tcW w:w="2880" w:type="dxa"/>
            <w:shd w:val="clear" w:color="auto" w:fill="D9E2F3"/>
          </w:tcPr>
          <w:p w14:paraId="4BBE465A" w14:textId="77777777" w:rsidR="00531C48" w:rsidRDefault="00A37A3B">
            <w:r>
              <w:rPr>
                <w:b/>
                <w:sz w:val="20"/>
              </w:rPr>
              <w:t>Page No</w:t>
            </w:r>
          </w:p>
        </w:tc>
      </w:tr>
      <w:tr w:rsidR="00531C48" w14:paraId="2B84CD9A" w14:textId="77777777">
        <w:trPr>
          <w:jc w:val="center"/>
        </w:trPr>
        <w:tc>
          <w:tcPr>
            <w:tcW w:w="2880" w:type="dxa"/>
          </w:tcPr>
          <w:p w14:paraId="099AA129" w14:textId="77777777" w:rsidR="00531C48" w:rsidRDefault="00A37A3B">
            <w:r>
              <w:rPr>
                <w:sz w:val="20"/>
              </w:rPr>
              <w:t>Table 1</w:t>
            </w:r>
          </w:p>
        </w:tc>
        <w:tc>
          <w:tcPr>
            <w:tcW w:w="2880" w:type="dxa"/>
          </w:tcPr>
          <w:p w14:paraId="0C254D0F" w14:textId="77777777" w:rsidR="00531C48" w:rsidRDefault="00A37A3B">
            <w:r>
              <w:rPr>
                <w:sz w:val="20"/>
              </w:rPr>
              <w:t>Project Identification Details</w:t>
            </w:r>
          </w:p>
        </w:tc>
        <w:tc>
          <w:tcPr>
            <w:tcW w:w="2880" w:type="dxa"/>
          </w:tcPr>
          <w:p w14:paraId="0E09DD8B" w14:textId="77777777" w:rsidR="00531C48" w:rsidRDefault="00531C48"/>
        </w:tc>
      </w:tr>
      <w:tr w:rsidR="00531C48" w14:paraId="61313D74" w14:textId="77777777">
        <w:trPr>
          <w:jc w:val="center"/>
        </w:trPr>
        <w:tc>
          <w:tcPr>
            <w:tcW w:w="2880" w:type="dxa"/>
          </w:tcPr>
          <w:p w14:paraId="20D057F3" w14:textId="77777777" w:rsidR="00531C48" w:rsidRDefault="00A37A3B">
            <w:r>
              <w:rPr>
                <w:sz w:val="20"/>
              </w:rPr>
              <w:t>Table 2</w:t>
            </w:r>
          </w:p>
        </w:tc>
        <w:tc>
          <w:tcPr>
            <w:tcW w:w="2880" w:type="dxa"/>
          </w:tcPr>
          <w:p w14:paraId="73CAD84C" w14:textId="77777777" w:rsidR="00531C48" w:rsidRDefault="00A37A3B">
            <w:r>
              <w:rPr>
                <w:sz w:val="20"/>
              </w:rPr>
              <w:t>Technology Stack</w:t>
            </w:r>
          </w:p>
        </w:tc>
        <w:tc>
          <w:tcPr>
            <w:tcW w:w="2880" w:type="dxa"/>
          </w:tcPr>
          <w:p w14:paraId="47D8BF57" w14:textId="77777777" w:rsidR="00531C48" w:rsidRDefault="00531C48"/>
        </w:tc>
      </w:tr>
      <w:tr w:rsidR="00531C48" w14:paraId="68C1BB7D" w14:textId="77777777">
        <w:trPr>
          <w:jc w:val="center"/>
        </w:trPr>
        <w:tc>
          <w:tcPr>
            <w:tcW w:w="2880" w:type="dxa"/>
          </w:tcPr>
          <w:p w14:paraId="390F649B" w14:textId="77777777" w:rsidR="00531C48" w:rsidRDefault="00A37A3B">
            <w:r>
              <w:rPr>
                <w:sz w:val="20"/>
              </w:rPr>
              <w:t>Table 3</w:t>
            </w:r>
          </w:p>
        </w:tc>
        <w:tc>
          <w:tcPr>
            <w:tcW w:w="2880" w:type="dxa"/>
          </w:tcPr>
          <w:p w14:paraId="1E936381" w14:textId="77777777" w:rsidR="00531C48" w:rsidRDefault="00A37A3B">
            <w:r>
              <w:rPr>
                <w:sz w:val="20"/>
              </w:rPr>
              <w:t>MongoDB Collections Schema</w:t>
            </w:r>
          </w:p>
        </w:tc>
        <w:tc>
          <w:tcPr>
            <w:tcW w:w="2880" w:type="dxa"/>
          </w:tcPr>
          <w:p w14:paraId="175D137F" w14:textId="77777777" w:rsidR="00531C48" w:rsidRDefault="00531C48"/>
        </w:tc>
      </w:tr>
      <w:tr w:rsidR="00531C48" w14:paraId="01916A54" w14:textId="77777777">
        <w:trPr>
          <w:jc w:val="center"/>
        </w:trPr>
        <w:tc>
          <w:tcPr>
            <w:tcW w:w="2880" w:type="dxa"/>
          </w:tcPr>
          <w:p w14:paraId="6B4287C5" w14:textId="77777777" w:rsidR="00531C48" w:rsidRDefault="00A37A3B">
            <w:r>
              <w:rPr>
                <w:sz w:val="20"/>
              </w:rPr>
              <w:t>Table 4</w:t>
            </w:r>
          </w:p>
        </w:tc>
        <w:tc>
          <w:tcPr>
            <w:tcW w:w="2880" w:type="dxa"/>
          </w:tcPr>
          <w:p w14:paraId="725F76D7" w14:textId="77777777" w:rsidR="00531C48" w:rsidRDefault="00A37A3B">
            <w:r>
              <w:rPr>
                <w:sz w:val="20"/>
              </w:rPr>
              <w:t>API Endpoints Summary</w:t>
            </w:r>
          </w:p>
        </w:tc>
        <w:tc>
          <w:tcPr>
            <w:tcW w:w="2880" w:type="dxa"/>
          </w:tcPr>
          <w:p w14:paraId="535F140F" w14:textId="77777777" w:rsidR="00531C48" w:rsidRDefault="00531C48"/>
        </w:tc>
      </w:tr>
      <w:tr w:rsidR="00531C48" w14:paraId="25D46C88" w14:textId="77777777">
        <w:trPr>
          <w:jc w:val="center"/>
        </w:trPr>
        <w:tc>
          <w:tcPr>
            <w:tcW w:w="2880" w:type="dxa"/>
          </w:tcPr>
          <w:p w14:paraId="42A8DB0D" w14:textId="77777777" w:rsidR="00531C48" w:rsidRDefault="00A37A3B">
            <w:r>
              <w:rPr>
                <w:sz w:val="20"/>
              </w:rPr>
              <w:t>Table 5</w:t>
            </w:r>
          </w:p>
        </w:tc>
        <w:tc>
          <w:tcPr>
            <w:tcW w:w="2880" w:type="dxa"/>
          </w:tcPr>
          <w:p w14:paraId="62E866F3" w14:textId="77777777" w:rsidR="00531C48" w:rsidRDefault="00A37A3B">
            <w:r>
              <w:rPr>
                <w:sz w:val="20"/>
              </w:rPr>
              <w:t>Test Case Results</w:t>
            </w:r>
          </w:p>
        </w:tc>
        <w:tc>
          <w:tcPr>
            <w:tcW w:w="2880" w:type="dxa"/>
          </w:tcPr>
          <w:p w14:paraId="08C26CCB" w14:textId="77777777" w:rsidR="00531C48" w:rsidRDefault="00531C48"/>
        </w:tc>
      </w:tr>
      <w:tr w:rsidR="00531C48" w14:paraId="4A290D8C" w14:textId="77777777">
        <w:trPr>
          <w:jc w:val="center"/>
        </w:trPr>
        <w:tc>
          <w:tcPr>
            <w:tcW w:w="2880" w:type="dxa"/>
          </w:tcPr>
          <w:p w14:paraId="61546D81" w14:textId="77777777" w:rsidR="00531C48" w:rsidRDefault="00A37A3B">
            <w:r>
              <w:rPr>
                <w:sz w:val="20"/>
              </w:rPr>
              <w:t>Table 6</w:t>
            </w:r>
          </w:p>
        </w:tc>
        <w:tc>
          <w:tcPr>
            <w:tcW w:w="2880" w:type="dxa"/>
          </w:tcPr>
          <w:p w14:paraId="7EF9CE5E" w14:textId="77777777" w:rsidR="00531C48" w:rsidRDefault="00A37A3B">
            <w:r>
              <w:rPr>
                <w:sz w:val="20"/>
              </w:rPr>
              <w:t>AI vs Manual Evaluation Comparison</w:t>
            </w:r>
          </w:p>
        </w:tc>
        <w:tc>
          <w:tcPr>
            <w:tcW w:w="2880" w:type="dxa"/>
          </w:tcPr>
          <w:p w14:paraId="506EEA8D" w14:textId="77777777" w:rsidR="00531C48" w:rsidRDefault="00531C48"/>
        </w:tc>
      </w:tr>
      <w:tr w:rsidR="00531C48" w14:paraId="05D56DF1" w14:textId="77777777">
        <w:trPr>
          <w:jc w:val="center"/>
        </w:trPr>
        <w:tc>
          <w:tcPr>
            <w:tcW w:w="2880" w:type="dxa"/>
          </w:tcPr>
          <w:p w14:paraId="23F98409" w14:textId="77777777" w:rsidR="00531C48" w:rsidRDefault="00A37A3B">
            <w:r>
              <w:rPr>
                <w:sz w:val="20"/>
              </w:rPr>
              <w:t>Table 7</w:t>
            </w:r>
          </w:p>
        </w:tc>
        <w:tc>
          <w:tcPr>
            <w:tcW w:w="2880" w:type="dxa"/>
          </w:tcPr>
          <w:p w14:paraId="364B0E62" w14:textId="77777777" w:rsidR="00531C48" w:rsidRDefault="00A37A3B">
            <w:r>
              <w:rPr>
                <w:sz w:val="20"/>
              </w:rPr>
              <w:t>Feature Engineering Summary</w:t>
            </w:r>
          </w:p>
        </w:tc>
        <w:tc>
          <w:tcPr>
            <w:tcW w:w="2880" w:type="dxa"/>
          </w:tcPr>
          <w:p w14:paraId="78739985" w14:textId="77777777" w:rsidR="00531C48" w:rsidRDefault="00531C48"/>
        </w:tc>
      </w:tr>
      <w:tr w:rsidR="00531C48" w14:paraId="05093737" w14:textId="77777777">
        <w:trPr>
          <w:jc w:val="center"/>
        </w:trPr>
        <w:tc>
          <w:tcPr>
            <w:tcW w:w="2880" w:type="dxa"/>
          </w:tcPr>
          <w:p w14:paraId="67E77C4F" w14:textId="77777777" w:rsidR="00531C48" w:rsidRDefault="00A37A3B">
            <w:r>
              <w:rPr>
                <w:sz w:val="20"/>
              </w:rPr>
              <w:t>Table 8</w:t>
            </w:r>
          </w:p>
        </w:tc>
        <w:tc>
          <w:tcPr>
            <w:tcW w:w="2880" w:type="dxa"/>
          </w:tcPr>
          <w:p w14:paraId="3698C0A9" w14:textId="77777777" w:rsidR="00531C48" w:rsidRDefault="00A37A3B">
            <w:r>
              <w:rPr>
                <w:sz w:val="20"/>
              </w:rPr>
              <w:t>SAI Benchmark Data</w:t>
            </w:r>
          </w:p>
        </w:tc>
        <w:tc>
          <w:tcPr>
            <w:tcW w:w="2880" w:type="dxa"/>
          </w:tcPr>
          <w:p w14:paraId="1D23E4B2" w14:textId="77777777" w:rsidR="00531C48" w:rsidRDefault="00531C48"/>
        </w:tc>
      </w:tr>
    </w:tbl>
    <w:p w14:paraId="4D97F572" w14:textId="77777777" w:rsidR="00531C48" w:rsidRDefault="00531C48"/>
    <w:p w14:paraId="59B006A8" w14:textId="77777777" w:rsidR="00531C48" w:rsidRDefault="00A37A3B">
      <w:r>
        <w:t>____________________________________________________________</w:t>
      </w:r>
    </w:p>
    <w:p w14:paraId="018EFD94" w14:textId="77777777" w:rsidR="003031B2" w:rsidRDefault="003031B2">
      <w:pPr>
        <w:pStyle w:val="Heading2"/>
        <w:rPr>
          <w:rFonts w:ascii="Times New Roman" w:hAnsi="Times New Roman"/>
          <w:color w:val="000000"/>
          <w:sz w:val="28"/>
        </w:rPr>
      </w:pPr>
    </w:p>
    <w:p w14:paraId="323272D1" w14:textId="77777777" w:rsidR="003031B2" w:rsidRDefault="003031B2">
      <w:pPr>
        <w:pStyle w:val="Heading2"/>
        <w:rPr>
          <w:rFonts w:ascii="Times New Roman" w:hAnsi="Times New Roman"/>
          <w:color w:val="000000"/>
          <w:sz w:val="28"/>
        </w:rPr>
      </w:pPr>
    </w:p>
    <w:p w14:paraId="3D68FCDE" w14:textId="1C83ED6D" w:rsidR="003031B2" w:rsidRDefault="003031B2">
      <w:pPr>
        <w:pStyle w:val="Heading2"/>
        <w:rPr>
          <w:rFonts w:ascii="Times New Roman" w:hAnsi="Times New Roman"/>
          <w:color w:val="000000"/>
          <w:sz w:val="28"/>
        </w:rPr>
      </w:pPr>
    </w:p>
    <w:p w14:paraId="0C383449" w14:textId="633A8525" w:rsidR="003031B2" w:rsidRDefault="003031B2" w:rsidP="003031B2"/>
    <w:p w14:paraId="5712D839" w14:textId="77777777" w:rsidR="003031B2" w:rsidRPr="003031B2" w:rsidRDefault="003031B2" w:rsidP="003031B2"/>
    <w:p w14:paraId="50FC389E" w14:textId="7FB9AF0E" w:rsidR="00531C48" w:rsidRDefault="00A37A3B">
      <w:pPr>
        <w:pStyle w:val="Heading2"/>
      </w:pPr>
      <w:r>
        <w:rPr>
          <w:rFonts w:ascii="Times New Roman" w:hAnsi="Times New Roman"/>
          <w:color w:val="000000"/>
          <w:sz w:val="28"/>
        </w:rPr>
        <w:lastRenderedPageBreak/>
        <w:t>CHAPTER 1: INTRODUCTION</w:t>
      </w:r>
    </w:p>
    <w:p w14:paraId="7714DA37" w14:textId="77777777" w:rsidR="00531C48" w:rsidRDefault="00A37A3B">
      <w:pPr>
        <w:pStyle w:val="Heading3"/>
      </w:pPr>
      <w:r>
        <w:rPr>
          <w:rFonts w:ascii="Times New Roman" w:hAnsi="Times New Roman"/>
          <w:color w:val="000000"/>
          <w:sz w:val="26"/>
        </w:rPr>
        <w:t>1.1 Overview</w:t>
      </w:r>
    </w:p>
    <w:p w14:paraId="7604617E" w14:textId="77777777" w:rsidR="00531C48" w:rsidRDefault="00A37A3B">
      <w:r>
        <w:t xml:space="preserve">The </w:t>
      </w:r>
      <w:r>
        <w:rPr>
          <w:b/>
        </w:rPr>
        <w:t>AI-Based Sports Platform for Analysis and Ranking</w:t>
      </w:r>
      <w:r>
        <w:t xml:space="preserve"> is a comprehensive full-stack web application developed in response to </w:t>
      </w:r>
      <w:r>
        <w:rPr>
          <w:b/>
        </w:rPr>
        <w:t>Smart India Hackathon 2025 Problem Statement 25073</w:t>
      </w:r>
      <w:r>
        <w:t>, issued by the Sports Authority of India (SAI) under the Ministry of Education, Government of India. The project addresses the fundamental challenge of democratizing sports talent identification across India — a nation of 400+ million youth where formal assessment infrastructure is concentrated in approximately 50 cities, leaving athletes in 740+ districts without access to standardized evaluation.</w:t>
      </w:r>
    </w:p>
    <w:p w14:paraId="211D262C" w14:textId="77777777" w:rsidR="00531C48" w:rsidRDefault="00A37A3B">
      <w:r>
        <w:t xml:space="preserve">The platform enables any athlete with a smartphone camera to undergo SAI-standard fitness evaluation remotely. Through a combination of </w:t>
      </w:r>
      <w:r>
        <w:rPr>
          <w:b/>
        </w:rPr>
        <w:t>MediaPipe BlazePose</w:t>
      </w:r>
      <w:r>
        <w:t xml:space="preserve"> pose estimation, </w:t>
      </w:r>
      <w:r>
        <w:rPr>
          <w:b/>
        </w:rPr>
        <w:t>OpenCV</w:t>
      </w:r>
      <w:r>
        <w:t xml:space="preserve"> video processing, </w:t>
      </w:r>
      <w:r>
        <w:rPr>
          <w:b/>
        </w:rPr>
        <w:t>scikit-learn</w:t>
      </w:r>
      <w:r>
        <w:t xml:space="preserve"> machine learning classifiers, and a </w:t>
      </w:r>
      <w:r>
        <w:rPr>
          <w:b/>
        </w:rPr>
        <w:t>Flask + MongoDB</w:t>
      </w:r>
      <w:r>
        <w:t xml:space="preserve"> backend, the system automatically counts exercise repetitions, scores movement quality across six biomechanical dimensions, generates percentile rankings against official SAI benchmark data, and provides AI-driven approval verdicts that continuously improve from administrator feedback.</w:t>
      </w:r>
    </w:p>
    <w:p w14:paraId="764E2226" w14:textId="77777777" w:rsidR="00531C48" w:rsidRDefault="00A37A3B">
      <w:pPr>
        <w:pStyle w:val="Heading3"/>
      </w:pPr>
      <w:r>
        <w:rPr>
          <w:rFonts w:ascii="Times New Roman" w:hAnsi="Times New Roman"/>
          <w:color w:val="000000"/>
          <w:sz w:val="26"/>
        </w:rPr>
        <w:t>1.2 Problem Statement</w:t>
      </w:r>
    </w:p>
    <w:p w14:paraId="2E81068A" w14:textId="77777777" w:rsidR="00531C48" w:rsidRDefault="00A37A3B">
      <w:r>
        <w:t>Smart India Hackathon 2025 Problem Statement 25073 (Sports Authority of India):</w:t>
      </w:r>
    </w:p>
    <w:p w14:paraId="26E4A3FE" w14:textId="518DC675" w:rsidR="00531C48" w:rsidRDefault="00A37A3B">
      <w:pPr>
        <w:ind w:left="720"/>
        <w:rPr>
          <w:i/>
        </w:rPr>
      </w:pPr>
      <w:r>
        <w:rPr>
          <w:i/>
        </w:rPr>
        <w:t>*"Develop an AI-based solution that enables remote sports talent assessment and ranking, allowing athletes from across India to undergo standardized fitness evaluation without requiring physical travel to SAI testing centers."*</w:t>
      </w:r>
    </w:p>
    <w:p w14:paraId="47034AB9" w14:textId="64567B57" w:rsidR="003031B2" w:rsidRDefault="003031B2">
      <w:pPr>
        <w:ind w:left="720"/>
        <w:rPr>
          <w:i/>
        </w:rPr>
      </w:pPr>
    </w:p>
    <w:p w14:paraId="64C6942A" w14:textId="77777777" w:rsidR="003031B2" w:rsidRDefault="003031B2">
      <w:pPr>
        <w:ind w:left="720"/>
      </w:pPr>
    </w:p>
    <w:p w14:paraId="2C74022B" w14:textId="77777777" w:rsidR="00531C48" w:rsidRDefault="00A37A3B">
      <w:r>
        <w:rPr>
          <w:b/>
        </w:rPr>
        <w:t>Key challenges identified:</w:t>
      </w:r>
    </w:p>
    <w:p w14:paraId="7983FC9E" w14:textId="77777777" w:rsidR="00531C48" w:rsidRDefault="00A37A3B">
      <w:pPr>
        <w:pStyle w:val="ListNumber"/>
      </w:pPr>
      <w:r>
        <w:t>Geographic inaccessibility: 740+ districts lack SAI testing infrastructure</w:t>
      </w:r>
    </w:p>
    <w:p w14:paraId="577F20CC" w14:textId="77777777" w:rsidR="00531C48" w:rsidRDefault="00A37A3B">
      <w:pPr>
        <w:pStyle w:val="ListNumber"/>
      </w:pPr>
      <w:r>
        <w:t>Financial barriers: Travel costs exclude underprivileged athletes</w:t>
      </w:r>
    </w:p>
    <w:p w14:paraId="431A256D" w14:textId="77777777" w:rsidR="00531C48" w:rsidRDefault="00A37A3B">
      <w:pPr>
        <w:pStyle w:val="ListNumber"/>
      </w:pPr>
      <w:r>
        <w:t>Scalability: Manual assessment cannot scale to millions of potential athletes</w:t>
      </w:r>
    </w:p>
    <w:p w14:paraId="5D1A8EFA" w14:textId="77777777" w:rsidR="00531C48" w:rsidRDefault="00A37A3B">
      <w:pPr>
        <w:pStyle w:val="ListNumber"/>
      </w:pPr>
      <w:r>
        <w:t>Objectivity: Human evaluators introduce subjective bias in scoring</w:t>
      </w:r>
    </w:p>
    <w:p w14:paraId="5EEBF87E" w14:textId="77777777" w:rsidR="00531C48" w:rsidRDefault="00A37A3B">
      <w:pPr>
        <w:pStyle w:val="ListNumber"/>
      </w:pPr>
      <w:r>
        <w:t>Data fragmentation: No centralized platform for national talent discovery</w:t>
      </w:r>
    </w:p>
    <w:p w14:paraId="0E6A33E1" w14:textId="77777777" w:rsidR="003031B2" w:rsidRDefault="003031B2">
      <w:pPr>
        <w:pStyle w:val="Heading3"/>
        <w:rPr>
          <w:rFonts w:ascii="Times New Roman" w:hAnsi="Times New Roman"/>
          <w:color w:val="000000"/>
          <w:sz w:val="26"/>
        </w:rPr>
      </w:pPr>
    </w:p>
    <w:p w14:paraId="3FE15B3F" w14:textId="4376577B" w:rsidR="003031B2" w:rsidRDefault="003031B2">
      <w:pPr>
        <w:pStyle w:val="Heading3"/>
        <w:rPr>
          <w:rFonts w:ascii="Times New Roman" w:hAnsi="Times New Roman"/>
          <w:color w:val="000000"/>
          <w:sz w:val="26"/>
        </w:rPr>
      </w:pPr>
    </w:p>
    <w:p w14:paraId="2E06D596" w14:textId="77777777" w:rsidR="003031B2" w:rsidRPr="003031B2" w:rsidRDefault="003031B2" w:rsidP="003031B2"/>
    <w:p w14:paraId="1DA8D44A" w14:textId="016FFA48" w:rsidR="00531C48" w:rsidRDefault="00A37A3B">
      <w:pPr>
        <w:pStyle w:val="Heading3"/>
      </w:pPr>
      <w:r>
        <w:rPr>
          <w:rFonts w:ascii="Times New Roman" w:hAnsi="Times New Roman"/>
          <w:color w:val="000000"/>
          <w:sz w:val="26"/>
        </w:rPr>
        <w:lastRenderedPageBreak/>
        <w:t>1.3 Project Identification</w:t>
      </w:r>
    </w:p>
    <w:p w14:paraId="70E4DE8A" w14:textId="77777777" w:rsidR="00531C48" w:rsidRDefault="00A37A3B">
      <w:r>
        <w:rPr>
          <w:b/>
        </w:rPr>
        <w:t>Table 1: Project Identification Details</w:t>
      </w:r>
    </w:p>
    <w:tbl>
      <w:tblPr>
        <w:tblStyle w:val="TableGrid"/>
        <w:tblW w:w="0" w:type="auto"/>
        <w:jc w:val="center"/>
        <w:tblLook w:val="04A0" w:firstRow="1" w:lastRow="0" w:firstColumn="1" w:lastColumn="0" w:noHBand="0" w:noVBand="1"/>
      </w:tblPr>
      <w:tblGrid>
        <w:gridCol w:w="4320"/>
        <w:gridCol w:w="4320"/>
      </w:tblGrid>
      <w:tr w:rsidR="00531C48" w14:paraId="7A1A8EEF" w14:textId="77777777">
        <w:trPr>
          <w:jc w:val="center"/>
        </w:trPr>
        <w:tc>
          <w:tcPr>
            <w:tcW w:w="4320" w:type="dxa"/>
            <w:shd w:val="clear" w:color="auto" w:fill="D9E2F3"/>
          </w:tcPr>
          <w:p w14:paraId="173A552A" w14:textId="77777777" w:rsidR="00531C48" w:rsidRDefault="00A37A3B">
            <w:r>
              <w:rPr>
                <w:b/>
                <w:sz w:val="20"/>
              </w:rPr>
              <w:t>Field</w:t>
            </w:r>
          </w:p>
        </w:tc>
        <w:tc>
          <w:tcPr>
            <w:tcW w:w="4320" w:type="dxa"/>
            <w:shd w:val="clear" w:color="auto" w:fill="D9E2F3"/>
          </w:tcPr>
          <w:p w14:paraId="33E1D7A4" w14:textId="77777777" w:rsidR="00531C48" w:rsidRDefault="00A37A3B">
            <w:r>
              <w:rPr>
                <w:b/>
                <w:sz w:val="20"/>
              </w:rPr>
              <w:t>Details</w:t>
            </w:r>
          </w:p>
        </w:tc>
      </w:tr>
      <w:tr w:rsidR="00531C48" w14:paraId="06689F35" w14:textId="77777777">
        <w:trPr>
          <w:jc w:val="center"/>
        </w:trPr>
        <w:tc>
          <w:tcPr>
            <w:tcW w:w="4320" w:type="dxa"/>
          </w:tcPr>
          <w:p w14:paraId="67EA574A" w14:textId="77777777" w:rsidR="00531C48" w:rsidRDefault="00A37A3B">
            <w:r>
              <w:rPr>
                <w:sz w:val="20"/>
              </w:rPr>
              <w:t>Project Title</w:t>
            </w:r>
          </w:p>
        </w:tc>
        <w:tc>
          <w:tcPr>
            <w:tcW w:w="4320" w:type="dxa"/>
          </w:tcPr>
          <w:p w14:paraId="2423A473" w14:textId="77777777" w:rsidR="00531C48" w:rsidRDefault="00A37A3B">
            <w:r>
              <w:rPr>
                <w:sz w:val="20"/>
              </w:rPr>
              <w:t>AI-Based Sports Platform for Analysis and Ranking</w:t>
            </w:r>
          </w:p>
        </w:tc>
      </w:tr>
      <w:tr w:rsidR="00531C48" w14:paraId="25866FA7" w14:textId="77777777">
        <w:trPr>
          <w:jc w:val="center"/>
        </w:trPr>
        <w:tc>
          <w:tcPr>
            <w:tcW w:w="4320" w:type="dxa"/>
          </w:tcPr>
          <w:p w14:paraId="76B0560B" w14:textId="77777777" w:rsidR="00531C48" w:rsidRDefault="00A37A3B">
            <w:r>
              <w:rPr>
                <w:sz w:val="20"/>
              </w:rPr>
              <w:t>Problem Statement</w:t>
            </w:r>
          </w:p>
        </w:tc>
        <w:tc>
          <w:tcPr>
            <w:tcW w:w="4320" w:type="dxa"/>
          </w:tcPr>
          <w:p w14:paraId="65E1E120" w14:textId="77777777" w:rsidR="00531C48" w:rsidRDefault="00A37A3B">
            <w:r>
              <w:rPr>
                <w:sz w:val="20"/>
              </w:rPr>
              <w:t>SIH 2025 PS-25073 (Sports Authority of India)</w:t>
            </w:r>
          </w:p>
        </w:tc>
      </w:tr>
      <w:tr w:rsidR="00531C48" w14:paraId="0F46439D" w14:textId="77777777">
        <w:trPr>
          <w:jc w:val="center"/>
        </w:trPr>
        <w:tc>
          <w:tcPr>
            <w:tcW w:w="4320" w:type="dxa"/>
          </w:tcPr>
          <w:p w14:paraId="31762A24" w14:textId="77777777" w:rsidR="00531C48" w:rsidRDefault="00A37A3B">
            <w:r>
              <w:rPr>
                <w:sz w:val="20"/>
              </w:rPr>
              <w:t>Domain</w:t>
            </w:r>
          </w:p>
        </w:tc>
        <w:tc>
          <w:tcPr>
            <w:tcW w:w="4320" w:type="dxa"/>
          </w:tcPr>
          <w:p w14:paraId="1D3B8411" w14:textId="77777777" w:rsidR="00531C48" w:rsidRDefault="00A37A3B">
            <w:r>
              <w:rPr>
                <w:sz w:val="20"/>
              </w:rPr>
              <w:t>Artificial Intelligence + Sports Technology</w:t>
            </w:r>
          </w:p>
        </w:tc>
      </w:tr>
      <w:tr w:rsidR="00531C48" w14:paraId="200A710E" w14:textId="77777777">
        <w:trPr>
          <w:jc w:val="center"/>
        </w:trPr>
        <w:tc>
          <w:tcPr>
            <w:tcW w:w="4320" w:type="dxa"/>
          </w:tcPr>
          <w:p w14:paraId="159CA3CC" w14:textId="77777777" w:rsidR="00531C48" w:rsidRDefault="00A37A3B">
            <w:r>
              <w:rPr>
                <w:sz w:val="20"/>
              </w:rPr>
              <w:t>Development Period</w:t>
            </w:r>
          </w:p>
        </w:tc>
        <w:tc>
          <w:tcPr>
            <w:tcW w:w="4320" w:type="dxa"/>
          </w:tcPr>
          <w:p w14:paraId="354480B5" w14:textId="77777777" w:rsidR="00531C48" w:rsidRDefault="00A37A3B">
            <w:r>
              <w:rPr>
                <w:sz w:val="20"/>
              </w:rPr>
              <w:t>January 2026 — May 2026</w:t>
            </w:r>
          </w:p>
        </w:tc>
      </w:tr>
      <w:tr w:rsidR="00531C48" w14:paraId="05ACA475" w14:textId="77777777">
        <w:trPr>
          <w:jc w:val="center"/>
        </w:trPr>
        <w:tc>
          <w:tcPr>
            <w:tcW w:w="4320" w:type="dxa"/>
          </w:tcPr>
          <w:p w14:paraId="4B9FDCA2" w14:textId="77777777" w:rsidR="00531C48" w:rsidRDefault="00A37A3B">
            <w:r>
              <w:rPr>
                <w:sz w:val="20"/>
              </w:rPr>
              <w:t>Methodology</w:t>
            </w:r>
          </w:p>
        </w:tc>
        <w:tc>
          <w:tcPr>
            <w:tcW w:w="4320" w:type="dxa"/>
          </w:tcPr>
          <w:p w14:paraId="4EE015AE" w14:textId="77777777" w:rsidR="00531C48" w:rsidRDefault="00A37A3B">
            <w:r>
              <w:rPr>
                <w:sz w:val="20"/>
              </w:rPr>
              <w:t>Agile (3-month iterative development)</w:t>
            </w:r>
          </w:p>
        </w:tc>
      </w:tr>
      <w:tr w:rsidR="00531C48" w14:paraId="4C5ED67B" w14:textId="77777777">
        <w:trPr>
          <w:jc w:val="center"/>
        </w:trPr>
        <w:tc>
          <w:tcPr>
            <w:tcW w:w="4320" w:type="dxa"/>
          </w:tcPr>
          <w:p w14:paraId="4B2DD3BA" w14:textId="77777777" w:rsidR="00531C48" w:rsidRDefault="00A37A3B">
            <w:r>
              <w:rPr>
                <w:sz w:val="20"/>
              </w:rPr>
              <w:t>Team Size</w:t>
            </w:r>
          </w:p>
        </w:tc>
        <w:tc>
          <w:tcPr>
            <w:tcW w:w="4320" w:type="dxa"/>
          </w:tcPr>
          <w:p w14:paraId="38205B64" w14:textId="77777777" w:rsidR="00531C48" w:rsidRDefault="00A37A3B">
            <w:r>
              <w:rPr>
                <w:sz w:val="20"/>
              </w:rPr>
              <w:t>2 members</w:t>
            </w:r>
          </w:p>
        </w:tc>
      </w:tr>
      <w:tr w:rsidR="00531C48" w14:paraId="5714E5C6" w14:textId="77777777">
        <w:trPr>
          <w:jc w:val="center"/>
        </w:trPr>
        <w:tc>
          <w:tcPr>
            <w:tcW w:w="4320" w:type="dxa"/>
          </w:tcPr>
          <w:p w14:paraId="6D570DA3" w14:textId="77777777" w:rsidR="00531C48" w:rsidRDefault="00A37A3B">
            <w:r>
              <w:rPr>
                <w:sz w:val="20"/>
              </w:rPr>
              <w:t>Project Mentor</w:t>
            </w:r>
          </w:p>
        </w:tc>
        <w:tc>
          <w:tcPr>
            <w:tcW w:w="4320" w:type="dxa"/>
          </w:tcPr>
          <w:p w14:paraId="3FB32811" w14:textId="77777777" w:rsidR="00531C48" w:rsidRDefault="00A37A3B">
            <w:r>
              <w:rPr>
                <w:sz w:val="20"/>
              </w:rPr>
              <w:t>Ms. Swati Rastogi</w:t>
            </w:r>
          </w:p>
        </w:tc>
      </w:tr>
      <w:tr w:rsidR="00531C48" w14:paraId="560A8B5F" w14:textId="77777777">
        <w:trPr>
          <w:jc w:val="center"/>
        </w:trPr>
        <w:tc>
          <w:tcPr>
            <w:tcW w:w="4320" w:type="dxa"/>
          </w:tcPr>
          <w:p w14:paraId="57BFAF5A" w14:textId="77777777" w:rsidR="00531C48" w:rsidRDefault="00A37A3B">
            <w:r>
              <w:rPr>
                <w:sz w:val="20"/>
              </w:rPr>
              <w:t>Institution</w:t>
            </w:r>
          </w:p>
        </w:tc>
        <w:tc>
          <w:tcPr>
            <w:tcW w:w="4320" w:type="dxa"/>
          </w:tcPr>
          <w:p w14:paraId="6FB6E20A" w14:textId="77777777" w:rsidR="00531C48" w:rsidRDefault="00A37A3B">
            <w:r>
              <w:rPr>
                <w:sz w:val="20"/>
              </w:rPr>
              <w:t>UPES, Dehradun — School of Computer Science</w:t>
            </w:r>
          </w:p>
        </w:tc>
      </w:tr>
    </w:tbl>
    <w:p w14:paraId="09543EBF" w14:textId="77777777" w:rsidR="00531C48" w:rsidRDefault="00A37A3B">
      <w:r>
        <w:t>____________________________________________________________</w:t>
      </w:r>
    </w:p>
    <w:p w14:paraId="7FF7C993" w14:textId="77777777" w:rsidR="00531C48" w:rsidRDefault="00A37A3B">
      <w:pPr>
        <w:pStyle w:val="Heading2"/>
      </w:pPr>
      <w:r>
        <w:rPr>
          <w:rFonts w:ascii="Times New Roman" w:hAnsi="Times New Roman"/>
          <w:color w:val="000000"/>
          <w:sz w:val="28"/>
        </w:rPr>
        <w:t>CHAPTER 2: HISTORY AND BACKGROUND</w:t>
      </w:r>
    </w:p>
    <w:p w14:paraId="5FFD0256" w14:textId="77777777" w:rsidR="00531C48" w:rsidRDefault="00A37A3B">
      <w:pPr>
        <w:pStyle w:val="Heading3"/>
      </w:pPr>
      <w:r>
        <w:rPr>
          <w:rFonts w:ascii="Times New Roman" w:hAnsi="Times New Roman"/>
          <w:color w:val="000000"/>
          <w:sz w:val="26"/>
        </w:rPr>
        <w:t>2.1 Evolution of Sports Assessment</w:t>
      </w:r>
    </w:p>
    <w:p w14:paraId="084F99DA" w14:textId="77777777" w:rsidR="00531C48" w:rsidRDefault="00A37A3B">
      <w:r>
        <w:t>Traditional sports talent identification in India relies on periodic physical testing camps conducted by SAI at designated centers. Athletes must travel to these centers, undergo manual evaluation by trained assessors, and wait for results. This process has remained largely unchanged for decades, despite advances in computer vision and AI.</w:t>
      </w:r>
    </w:p>
    <w:p w14:paraId="70CDF64A" w14:textId="77777777" w:rsidR="00531C48" w:rsidRDefault="00A37A3B">
      <w:pPr>
        <w:pStyle w:val="Heading3"/>
      </w:pPr>
      <w:r>
        <w:rPr>
          <w:rFonts w:ascii="Times New Roman" w:hAnsi="Times New Roman"/>
          <w:color w:val="000000"/>
          <w:sz w:val="26"/>
        </w:rPr>
        <w:t>2.2 Emergence of AI in Sports</w:t>
      </w:r>
    </w:p>
    <w:p w14:paraId="286E7AA2" w14:textId="77777777" w:rsidR="00531C48" w:rsidRDefault="00A37A3B">
      <w:r>
        <w:t>Recent advances in human pose estimation — particularly Google's MediaPipe framework (Lugaresi et al., 2019) — have made real-time body tracking feasible on consumer hardware. Research by Dill et al. (2023) demonstrated that MediaPipe achieves sufficient accuracy for exercise form assessment, while Khurana et al. (2018) showed automated exercise recognition in unconstrained environments using GymCam.</w:t>
      </w:r>
    </w:p>
    <w:p w14:paraId="3163552C" w14:textId="77777777" w:rsidR="00531C48" w:rsidRDefault="00A37A3B">
      <w:pPr>
        <w:pStyle w:val="Heading3"/>
      </w:pPr>
      <w:r>
        <w:rPr>
          <w:rFonts w:ascii="Times New Roman" w:hAnsi="Times New Roman"/>
          <w:color w:val="000000"/>
          <w:sz w:val="26"/>
        </w:rPr>
        <w:t>2.3 Gap Analysis</w:t>
      </w:r>
    </w:p>
    <w:p w14:paraId="4AC734ED" w14:textId="77777777" w:rsidR="00531C48" w:rsidRDefault="00A37A3B">
      <w:r>
        <w:t>No existing platform combines all of the following:</w:t>
      </w:r>
    </w:p>
    <w:p w14:paraId="57464DED" w14:textId="77777777" w:rsidR="00531C48" w:rsidRDefault="00A37A3B">
      <w:pPr>
        <w:pStyle w:val="ListNumber"/>
      </w:pPr>
      <w:r>
        <w:t>Real-time pose-based exercise analysis accessible via smartphone browser</w:t>
      </w:r>
    </w:p>
    <w:p w14:paraId="3F28512B" w14:textId="77777777" w:rsidR="00531C48" w:rsidRDefault="00A37A3B">
      <w:pPr>
        <w:pStyle w:val="ListNumber"/>
      </w:pPr>
      <w:r>
        <w:t>AI-powered repetition counting with form quality scoring</w:t>
      </w:r>
    </w:p>
    <w:p w14:paraId="08BEB0D2" w14:textId="77777777" w:rsidR="00531C48" w:rsidRDefault="00A37A3B">
      <w:pPr>
        <w:pStyle w:val="ListNumber"/>
      </w:pPr>
      <w:r>
        <w:t>Percentile ranking against official government benchmark data</w:t>
      </w:r>
    </w:p>
    <w:p w14:paraId="169225BC" w14:textId="77777777" w:rsidR="00531C48" w:rsidRDefault="00A37A3B">
      <w:pPr>
        <w:pStyle w:val="ListNumber"/>
      </w:pPr>
      <w:r>
        <w:t>Self-improving verdict system that learns from administrator decisions</w:t>
      </w:r>
    </w:p>
    <w:p w14:paraId="7FBE4EAC" w14:textId="77777777" w:rsidR="00531C48" w:rsidRDefault="00A37A3B">
      <w:pPr>
        <w:pStyle w:val="ListNumber"/>
      </w:pPr>
      <w:r>
        <w:t>Hierarchical administrative structure (Athlete → Admin → HeadAdmin) with AI training capabilities</w:t>
      </w:r>
    </w:p>
    <w:p w14:paraId="42DD1139" w14:textId="77777777" w:rsidR="00531C48" w:rsidRDefault="00A37A3B">
      <w:r>
        <w:t>This project fills this gap by integrating these capabilities into a single, production-ready PWA.</w:t>
      </w:r>
    </w:p>
    <w:p w14:paraId="35EA918C" w14:textId="77777777" w:rsidR="00531C48" w:rsidRDefault="00A37A3B">
      <w:r>
        <w:t>____________________________________________________________</w:t>
      </w:r>
    </w:p>
    <w:p w14:paraId="02DE7989" w14:textId="77777777" w:rsidR="00531C48" w:rsidRDefault="00A37A3B">
      <w:pPr>
        <w:pStyle w:val="Heading2"/>
      </w:pPr>
      <w:r>
        <w:rPr>
          <w:rFonts w:ascii="Times New Roman" w:hAnsi="Times New Roman"/>
          <w:color w:val="000000"/>
          <w:sz w:val="28"/>
        </w:rPr>
        <w:lastRenderedPageBreak/>
        <w:t>CHAPTER 3: REQUIREMENT ANALYSIS</w:t>
      </w:r>
    </w:p>
    <w:p w14:paraId="2BE92FCC" w14:textId="77777777" w:rsidR="00531C48" w:rsidRDefault="00A37A3B">
      <w:pPr>
        <w:pStyle w:val="Heading3"/>
      </w:pPr>
      <w:r>
        <w:rPr>
          <w:rFonts w:ascii="Times New Roman" w:hAnsi="Times New Roman"/>
          <w:color w:val="000000"/>
          <w:sz w:val="26"/>
        </w:rPr>
        <w:t>3.1 Functional Requirements</w:t>
      </w:r>
    </w:p>
    <w:tbl>
      <w:tblPr>
        <w:tblStyle w:val="TableGrid"/>
        <w:tblW w:w="0" w:type="auto"/>
        <w:jc w:val="center"/>
        <w:tblLook w:val="04A0" w:firstRow="1" w:lastRow="0" w:firstColumn="1" w:lastColumn="0" w:noHBand="0" w:noVBand="1"/>
      </w:tblPr>
      <w:tblGrid>
        <w:gridCol w:w="2880"/>
        <w:gridCol w:w="2880"/>
        <w:gridCol w:w="2880"/>
      </w:tblGrid>
      <w:tr w:rsidR="00531C48" w14:paraId="7229FB59" w14:textId="77777777">
        <w:trPr>
          <w:jc w:val="center"/>
        </w:trPr>
        <w:tc>
          <w:tcPr>
            <w:tcW w:w="2880" w:type="dxa"/>
            <w:shd w:val="clear" w:color="auto" w:fill="D9E2F3"/>
          </w:tcPr>
          <w:p w14:paraId="2BDB7357" w14:textId="77777777" w:rsidR="00531C48" w:rsidRDefault="00A37A3B">
            <w:r>
              <w:rPr>
                <w:b/>
                <w:sz w:val="20"/>
              </w:rPr>
              <w:t>ID</w:t>
            </w:r>
          </w:p>
        </w:tc>
        <w:tc>
          <w:tcPr>
            <w:tcW w:w="2880" w:type="dxa"/>
            <w:shd w:val="clear" w:color="auto" w:fill="D9E2F3"/>
          </w:tcPr>
          <w:p w14:paraId="1CE48D00" w14:textId="77777777" w:rsidR="00531C48" w:rsidRDefault="00A37A3B">
            <w:r>
              <w:rPr>
                <w:b/>
                <w:sz w:val="20"/>
              </w:rPr>
              <w:t>Requirement</w:t>
            </w:r>
          </w:p>
        </w:tc>
        <w:tc>
          <w:tcPr>
            <w:tcW w:w="2880" w:type="dxa"/>
            <w:shd w:val="clear" w:color="auto" w:fill="D9E2F3"/>
          </w:tcPr>
          <w:p w14:paraId="0701FBEA" w14:textId="77777777" w:rsidR="00531C48" w:rsidRDefault="00A37A3B">
            <w:r>
              <w:rPr>
                <w:b/>
                <w:sz w:val="20"/>
              </w:rPr>
              <w:t>Priority</w:t>
            </w:r>
          </w:p>
        </w:tc>
      </w:tr>
      <w:tr w:rsidR="00531C48" w14:paraId="2949BA92" w14:textId="77777777">
        <w:trPr>
          <w:jc w:val="center"/>
        </w:trPr>
        <w:tc>
          <w:tcPr>
            <w:tcW w:w="2880" w:type="dxa"/>
          </w:tcPr>
          <w:p w14:paraId="4F9C8024" w14:textId="77777777" w:rsidR="00531C48" w:rsidRDefault="00A37A3B">
            <w:r>
              <w:rPr>
                <w:sz w:val="20"/>
              </w:rPr>
              <w:t>FR-01</w:t>
            </w:r>
          </w:p>
        </w:tc>
        <w:tc>
          <w:tcPr>
            <w:tcW w:w="2880" w:type="dxa"/>
          </w:tcPr>
          <w:p w14:paraId="41ECB3D4" w14:textId="77777777" w:rsidR="00531C48" w:rsidRDefault="00A37A3B">
            <w:r>
              <w:rPr>
                <w:sz w:val="20"/>
              </w:rPr>
              <w:t>Athletes can register with email, DOB, gender, and location</w:t>
            </w:r>
          </w:p>
        </w:tc>
        <w:tc>
          <w:tcPr>
            <w:tcW w:w="2880" w:type="dxa"/>
          </w:tcPr>
          <w:p w14:paraId="30BBA22F" w14:textId="77777777" w:rsidR="00531C48" w:rsidRDefault="00A37A3B">
            <w:r>
              <w:rPr>
                <w:sz w:val="20"/>
              </w:rPr>
              <w:t>High</w:t>
            </w:r>
          </w:p>
        </w:tc>
      </w:tr>
      <w:tr w:rsidR="00531C48" w14:paraId="43288656" w14:textId="77777777">
        <w:trPr>
          <w:jc w:val="center"/>
        </w:trPr>
        <w:tc>
          <w:tcPr>
            <w:tcW w:w="2880" w:type="dxa"/>
          </w:tcPr>
          <w:p w14:paraId="0C87302F" w14:textId="77777777" w:rsidR="00531C48" w:rsidRDefault="00A37A3B">
            <w:r>
              <w:rPr>
                <w:sz w:val="20"/>
              </w:rPr>
              <w:t>FR-02</w:t>
            </w:r>
          </w:p>
        </w:tc>
        <w:tc>
          <w:tcPr>
            <w:tcW w:w="2880" w:type="dxa"/>
          </w:tcPr>
          <w:p w14:paraId="395036F1" w14:textId="77777777" w:rsidR="00531C48" w:rsidRDefault="00A37A3B">
            <w:r>
              <w:rPr>
                <w:sz w:val="20"/>
              </w:rPr>
              <w:t>Athletes can record fitness test videos via browser camera</w:t>
            </w:r>
          </w:p>
        </w:tc>
        <w:tc>
          <w:tcPr>
            <w:tcW w:w="2880" w:type="dxa"/>
          </w:tcPr>
          <w:p w14:paraId="55589A69" w14:textId="77777777" w:rsidR="00531C48" w:rsidRDefault="00A37A3B">
            <w:r>
              <w:rPr>
                <w:sz w:val="20"/>
              </w:rPr>
              <w:t>High</w:t>
            </w:r>
          </w:p>
        </w:tc>
      </w:tr>
      <w:tr w:rsidR="00531C48" w14:paraId="4ECF3550" w14:textId="77777777">
        <w:trPr>
          <w:jc w:val="center"/>
        </w:trPr>
        <w:tc>
          <w:tcPr>
            <w:tcW w:w="2880" w:type="dxa"/>
          </w:tcPr>
          <w:p w14:paraId="04B66311" w14:textId="77777777" w:rsidR="00531C48" w:rsidRDefault="00A37A3B">
            <w:r>
              <w:rPr>
                <w:sz w:val="20"/>
              </w:rPr>
              <w:t>FR-03</w:t>
            </w:r>
          </w:p>
        </w:tc>
        <w:tc>
          <w:tcPr>
            <w:tcW w:w="2880" w:type="dxa"/>
          </w:tcPr>
          <w:p w14:paraId="64034423" w14:textId="77777777" w:rsidR="00531C48" w:rsidRDefault="00A37A3B">
            <w:r>
              <w:rPr>
                <w:sz w:val="20"/>
              </w:rPr>
              <w:t>Athletes can upload pre-recorded videos for AI analysis</w:t>
            </w:r>
          </w:p>
        </w:tc>
        <w:tc>
          <w:tcPr>
            <w:tcW w:w="2880" w:type="dxa"/>
          </w:tcPr>
          <w:p w14:paraId="6C59DF0F" w14:textId="77777777" w:rsidR="00531C48" w:rsidRDefault="00A37A3B">
            <w:r>
              <w:rPr>
                <w:sz w:val="20"/>
              </w:rPr>
              <w:t>High</w:t>
            </w:r>
          </w:p>
        </w:tc>
      </w:tr>
      <w:tr w:rsidR="00531C48" w14:paraId="13317A90" w14:textId="77777777">
        <w:trPr>
          <w:jc w:val="center"/>
        </w:trPr>
        <w:tc>
          <w:tcPr>
            <w:tcW w:w="2880" w:type="dxa"/>
          </w:tcPr>
          <w:p w14:paraId="7E3D296E" w14:textId="77777777" w:rsidR="00531C48" w:rsidRDefault="00A37A3B">
            <w:r>
              <w:rPr>
                <w:sz w:val="20"/>
              </w:rPr>
              <w:t>FR-04</w:t>
            </w:r>
          </w:p>
        </w:tc>
        <w:tc>
          <w:tcPr>
            <w:tcW w:w="2880" w:type="dxa"/>
          </w:tcPr>
          <w:p w14:paraId="0B6B6C55" w14:textId="77777777" w:rsidR="00531C48" w:rsidRDefault="00A37A3B">
            <w:r>
              <w:rPr>
                <w:sz w:val="20"/>
              </w:rPr>
              <w:t>AI automatically counts exercise repetitions from video</w:t>
            </w:r>
          </w:p>
        </w:tc>
        <w:tc>
          <w:tcPr>
            <w:tcW w:w="2880" w:type="dxa"/>
          </w:tcPr>
          <w:p w14:paraId="3327A6A9" w14:textId="77777777" w:rsidR="00531C48" w:rsidRDefault="00A37A3B">
            <w:r>
              <w:rPr>
                <w:sz w:val="20"/>
              </w:rPr>
              <w:t>High</w:t>
            </w:r>
          </w:p>
        </w:tc>
      </w:tr>
      <w:tr w:rsidR="00531C48" w14:paraId="1E277C5D" w14:textId="77777777">
        <w:trPr>
          <w:jc w:val="center"/>
        </w:trPr>
        <w:tc>
          <w:tcPr>
            <w:tcW w:w="2880" w:type="dxa"/>
          </w:tcPr>
          <w:p w14:paraId="6C379FA1" w14:textId="77777777" w:rsidR="00531C48" w:rsidRDefault="00A37A3B">
            <w:r>
              <w:rPr>
                <w:sz w:val="20"/>
              </w:rPr>
              <w:t>FR-05</w:t>
            </w:r>
          </w:p>
        </w:tc>
        <w:tc>
          <w:tcPr>
            <w:tcW w:w="2880" w:type="dxa"/>
          </w:tcPr>
          <w:p w14:paraId="2CF3E1F8" w14:textId="77777777" w:rsidR="00531C48" w:rsidRDefault="00A37A3B">
            <w:r>
              <w:rPr>
                <w:sz w:val="20"/>
              </w:rPr>
              <w:t>AI scores movement form quality (0–1 scale)</w:t>
            </w:r>
          </w:p>
        </w:tc>
        <w:tc>
          <w:tcPr>
            <w:tcW w:w="2880" w:type="dxa"/>
          </w:tcPr>
          <w:p w14:paraId="2330B1F3" w14:textId="77777777" w:rsidR="00531C48" w:rsidRDefault="00A37A3B">
            <w:r>
              <w:rPr>
                <w:sz w:val="20"/>
              </w:rPr>
              <w:t>High</w:t>
            </w:r>
          </w:p>
        </w:tc>
      </w:tr>
      <w:tr w:rsidR="00531C48" w14:paraId="00BBD0FB" w14:textId="77777777">
        <w:trPr>
          <w:jc w:val="center"/>
        </w:trPr>
        <w:tc>
          <w:tcPr>
            <w:tcW w:w="2880" w:type="dxa"/>
          </w:tcPr>
          <w:p w14:paraId="6BDAC164" w14:textId="77777777" w:rsidR="00531C48" w:rsidRDefault="00A37A3B">
            <w:r>
              <w:rPr>
                <w:sz w:val="20"/>
              </w:rPr>
              <w:t>FR-06</w:t>
            </w:r>
          </w:p>
        </w:tc>
        <w:tc>
          <w:tcPr>
            <w:tcW w:w="2880" w:type="dxa"/>
          </w:tcPr>
          <w:p w14:paraId="423A0FB7" w14:textId="77777777" w:rsidR="00531C48" w:rsidRDefault="00A37A3B">
            <w:r>
              <w:rPr>
                <w:sz w:val="20"/>
              </w:rPr>
              <w:t>System generates percentile rankings by age group</w:t>
            </w:r>
          </w:p>
        </w:tc>
        <w:tc>
          <w:tcPr>
            <w:tcW w:w="2880" w:type="dxa"/>
          </w:tcPr>
          <w:p w14:paraId="4879B905" w14:textId="77777777" w:rsidR="00531C48" w:rsidRDefault="00A37A3B">
            <w:r>
              <w:rPr>
                <w:sz w:val="20"/>
              </w:rPr>
              <w:t>High</w:t>
            </w:r>
          </w:p>
        </w:tc>
      </w:tr>
      <w:tr w:rsidR="00531C48" w14:paraId="01FF7E83" w14:textId="77777777">
        <w:trPr>
          <w:jc w:val="center"/>
        </w:trPr>
        <w:tc>
          <w:tcPr>
            <w:tcW w:w="2880" w:type="dxa"/>
          </w:tcPr>
          <w:p w14:paraId="404CF0B2" w14:textId="77777777" w:rsidR="00531C48" w:rsidRDefault="00A37A3B">
            <w:r>
              <w:rPr>
                <w:sz w:val="20"/>
              </w:rPr>
              <w:t>FR-07</w:t>
            </w:r>
          </w:p>
        </w:tc>
        <w:tc>
          <w:tcPr>
            <w:tcW w:w="2880" w:type="dxa"/>
          </w:tcPr>
          <w:p w14:paraId="62BAA964" w14:textId="77777777" w:rsidR="00531C48" w:rsidRDefault="00A37A3B">
            <w:r>
              <w:rPr>
                <w:sz w:val="20"/>
              </w:rPr>
              <w:t>Admins can review, approve, or flag submissions</w:t>
            </w:r>
          </w:p>
        </w:tc>
        <w:tc>
          <w:tcPr>
            <w:tcW w:w="2880" w:type="dxa"/>
          </w:tcPr>
          <w:p w14:paraId="2E0146A2" w14:textId="77777777" w:rsidR="00531C48" w:rsidRDefault="00A37A3B">
            <w:r>
              <w:rPr>
                <w:sz w:val="20"/>
              </w:rPr>
              <w:t>High</w:t>
            </w:r>
          </w:p>
        </w:tc>
      </w:tr>
      <w:tr w:rsidR="00531C48" w14:paraId="46BDC4DF" w14:textId="77777777">
        <w:trPr>
          <w:jc w:val="center"/>
        </w:trPr>
        <w:tc>
          <w:tcPr>
            <w:tcW w:w="2880" w:type="dxa"/>
          </w:tcPr>
          <w:p w14:paraId="41A509E8" w14:textId="77777777" w:rsidR="00531C48" w:rsidRDefault="00A37A3B">
            <w:r>
              <w:rPr>
                <w:sz w:val="20"/>
              </w:rPr>
              <w:t>FR-08</w:t>
            </w:r>
          </w:p>
        </w:tc>
        <w:tc>
          <w:tcPr>
            <w:tcW w:w="2880" w:type="dxa"/>
          </w:tcPr>
          <w:p w14:paraId="7379EA76" w14:textId="77777777" w:rsidR="00531C48" w:rsidRDefault="00A37A3B">
            <w:r>
              <w:rPr>
                <w:sz w:val="20"/>
              </w:rPr>
              <w:t>HeadAdmin can upload labeled training videos</w:t>
            </w:r>
          </w:p>
        </w:tc>
        <w:tc>
          <w:tcPr>
            <w:tcW w:w="2880" w:type="dxa"/>
          </w:tcPr>
          <w:p w14:paraId="2724B844" w14:textId="77777777" w:rsidR="00531C48" w:rsidRDefault="00A37A3B">
            <w:r>
              <w:rPr>
                <w:sz w:val="20"/>
              </w:rPr>
              <w:t>High</w:t>
            </w:r>
          </w:p>
        </w:tc>
      </w:tr>
      <w:tr w:rsidR="00531C48" w14:paraId="2595E8EE" w14:textId="77777777">
        <w:trPr>
          <w:jc w:val="center"/>
        </w:trPr>
        <w:tc>
          <w:tcPr>
            <w:tcW w:w="2880" w:type="dxa"/>
          </w:tcPr>
          <w:p w14:paraId="79367361" w14:textId="77777777" w:rsidR="00531C48" w:rsidRDefault="00A37A3B">
            <w:r>
              <w:rPr>
                <w:sz w:val="20"/>
              </w:rPr>
              <w:t>FR-09</w:t>
            </w:r>
          </w:p>
        </w:tc>
        <w:tc>
          <w:tcPr>
            <w:tcW w:w="2880" w:type="dxa"/>
          </w:tcPr>
          <w:p w14:paraId="38F53E4F" w14:textId="77777777" w:rsidR="00531C48" w:rsidRDefault="00A37A3B">
            <w:r>
              <w:rPr>
                <w:sz w:val="20"/>
              </w:rPr>
              <w:t>ML classifier trains from labeled data (correct/foul)</w:t>
            </w:r>
          </w:p>
        </w:tc>
        <w:tc>
          <w:tcPr>
            <w:tcW w:w="2880" w:type="dxa"/>
          </w:tcPr>
          <w:p w14:paraId="33643018" w14:textId="77777777" w:rsidR="00531C48" w:rsidRDefault="00A37A3B">
            <w:r>
              <w:rPr>
                <w:sz w:val="20"/>
              </w:rPr>
              <w:t>Medium</w:t>
            </w:r>
          </w:p>
        </w:tc>
      </w:tr>
      <w:tr w:rsidR="00531C48" w14:paraId="52A167D0" w14:textId="77777777">
        <w:trPr>
          <w:jc w:val="center"/>
        </w:trPr>
        <w:tc>
          <w:tcPr>
            <w:tcW w:w="2880" w:type="dxa"/>
          </w:tcPr>
          <w:p w14:paraId="0315AEA2" w14:textId="77777777" w:rsidR="00531C48" w:rsidRDefault="00A37A3B">
            <w:r>
              <w:rPr>
                <w:sz w:val="20"/>
              </w:rPr>
              <w:t>FR-10</w:t>
            </w:r>
          </w:p>
        </w:tc>
        <w:tc>
          <w:tcPr>
            <w:tcW w:w="2880" w:type="dxa"/>
          </w:tcPr>
          <w:p w14:paraId="71D92ADB" w14:textId="77777777" w:rsidR="00531C48" w:rsidRDefault="00A37A3B">
            <w:r>
              <w:rPr>
                <w:sz w:val="20"/>
              </w:rPr>
              <w:t>AI verdict system auto-approves high-confidence submissions</w:t>
            </w:r>
          </w:p>
        </w:tc>
        <w:tc>
          <w:tcPr>
            <w:tcW w:w="2880" w:type="dxa"/>
          </w:tcPr>
          <w:p w14:paraId="334E01A2" w14:textId="77777777" w:rsidR="00531C48" w:rsidRDefault="00A37A3B">
            <w:r>
              <w:rPr>
                <w:sz w:val="20"/>
              </w:rPr>
              <w:t>Medium</w:t>
            </w:r>
          </w:p>
        </w:tc>
      </w:tr>
      <w:tr w:rsidR="00531C48" w14:paraId="26E87B75" w14:textId="77777777">
        <w:trPr>
          <w:jc w:val="center"/>
        </w:trPr>
        <w:tc>
          <w:tcPr>
            <w:tcW w:w="2880" w:type="dxa"/>
          </w:tcPr>
          <w:p w14:paraId="151866BD" w14:textId="77777777" w:rsidR="00531C48" w:rsidRDefault="00A37A3B">
            <w:r>
              <w:rPr>
                <w:sz w:val="20"/>
              </w:rPr>
              <w:t>FR-11</w:t>
            </w:r>
          </w:p>
        </w:tc>
        <w:tc>
          <w:tcPr>
            <w:tcW w:w="2880" w:type="dxa"/>
          </w:tcPr>
          <w:p w14:paraId="642A21C5" w14:textId="77777777" w:rsidR="00531C48" w:rsidRDefault="00A37A3B">
            <w:r>
              <w:rPr>
                <w:sz w:val="20"/>
              </w:rPr>
              <w:t>National leaderboard with age-group filtering</w:t>
            </w:r>
          </w:p>
        </w:tc>
        <w:tc>
          <w:tcPr>
            <w:tcW w:w="2880" w:type="dxa"/>
          </w:tcPr>
          <w:p w14:paraId="3F5E7CDA" w14:textId="77777777" w:rsidR="00531C48" w:rsidRDefault="00A37A3B">
            <w:r>
              <w:rPr>
                <w:sz w:val="20"/>
              </w:rPr>
              <w:t>Medium</w:t>
            </w:r>
          </w:p>
        </w:tc>
      </w:tr>
      <w:tr w:rsidR="00531C48" w14:paraId="7F3B0BC5" w14:textId="77777777">
        <w:trPr>
          <w:jc w:val="center"/>
        </w:trPr>
        <w:tc>
          <w:tcPr>
            <w:tcW w:w="2880" w:type="dxa"/>
          </w:tcPr>
          <w:p w14:paraId="3FD4FD30" w14:textId="77777777" w:rsidR="00531C48" w:rsidRDefault="00A37A3B">
            <w:r>
              <w:rPr>
                <w:sz w:val="20"/>
              </w:rPr>
              <w:t>FR-12</w:t>
            </w:r>
          </w:p>
        </w:tc>
        <w:tc>
          <w:tcPr>
            <w:tcW w:w="2880" w:type="dxa"/>
          </w:tcPr>
          <w:p w14:paraId="6901F16D" w14:textId="77777777" w:rsidR="00531C48" w:rsidRDefault="00A37A3B">
            <w:r>
              <w:rPr>
                <w:sz w:val="20"/>
              </w:rPr>
              <w:t>Admin broadcast notification system</w:t>
            </w:r>
          </w:p>
        </w:tc>
        <w:tc>
          <w:tcPr>
            <w:tcW w:w="2880" w:type="dxa"/>
          </w:tcPr>
          <w:p w14:paraId="0A97DE62" w14:textId="77777777" w:rsidR="00531C48" w:rsidRDefault="00A37A3B">
            <w:r>
              <w:rPr>
                <w:sz w:val="20"/>
              </w:rPr>
              <w:t>Medium</w:t>
            </w:r>
          </w:p>
        </w:tc>
      </w:tr>
      <w:tr w:rsidR="00531C48" w14:paraId="17D8E13E" w14:textId="77777777">
        <w:trPr>
          <w:jc w:val="center"/>
        </w:trPr>
        <w:tc>
          <w:tcPr>
            <w:tcW w:w="2880" w:type="dxa"/>
          </w:tcPr>
          <w:p w14:paraId="173F9149" w14:textId="77777777" w:rsidR="00531C48" w:rsidRDefault="00A37A3B">
            <w:r>
              <w:rPr>
                <w:sz w:val="20"/>
              </w:rPr>
              <w:t>FR-13</w:t>
            </w:r>
          </w:p>
        </w:tc>
        <w:tc>
          <w:tcPr>
            <w:tcW w:w="2880" w:type="dxa"/>
          </w:tcPr>
          <w:p w14:paraId="7CB555CA" w14:textId="77777777" w:rsidR="00531C48" w:rsidRDefault="00A37A3B">
            <w:r>
              <w:rPr>
                <w:sz w:val="20"/>
              </w:rPr>
              <w:t>Direct messaging between admins and athletes</w:t>
            </w:r>
          </w:p>
        </w:tc>
        <w:tc>
          <w:tcPr>
            <w:tcW w:w="2880" w:type="dxa"/>
          </w:tcPr>
          <w:p w14:paraId="53A91008" w14:textId="77777777" w:rsidR="00531C48" w:rsidRDefault="00A37A3B">
            <w:r>
              <w:rPr>
                <w:sz w:val="20"/>
              </w:rPr>
              <w:t>Low</w:t>
            </w:r>
          </w:p>
        </w:tc>
      </w:tr>
      <w:tr w:rsidR="00531C48" w14:paraId="4646B9B7" w14:textId="77777777">
        <w:trPr>
          <w:jc w:val="center"/>
        </w:trPr>
        <w:tc>
          <w:tcPr>
            <w:tcW w:w="2880" w:type="dxa"/>
          </w:tcPr>
          <w:p w14:paraId="7645D54C" w14:textId="77777777" w:rsidR="00531C48" w:rsidRDefault="00A37A3B">
            <w:r>
              <w:rPr>
                <w:sz w:val="20"/>
              </w:rPr>
              <w:t>FR-14</w:t>
            </w:r>
          </w:p>
        </w:tc>
        <w:tc>
          <w:tcPr>
            <w:tcW w:w="2880" w:type="dxa"/>
          </w:tcPr>
          <w:p w14:paraId="7014B347" w14:textId="77777777" w:rsidR="00531C48" w:rsidRDefault="00A37A3B">
            <w:r>
              <w:rPr>
                <w:sz w:val="20"/>
              </w:rPr>
              <w:t>Profile photo upload and management</w:t>
            </w:r>
          </w:p>
        </w:tc>
        <w:tc>
          <w:tcPr>
            <w:tcW w:w="2880" w:type="dxa"/>
          </w:tcPr>
          <w:p w14:paraId="652E8F92" w14:textId="77777777" w:rsidR="00531C48" w:rsidRDefault="00A37A3B">
            <w:r>
              <w:rPr>
                <w:sz w:val="20"/>
              </w:rPr>
              <w:t>Low</w:t>
            </w:r>
          </w:p>
        </w:tc>
      </w:tr>
    </w:tbl>
    <w:p w14:paraId="224F8DFB" w14:textId="77777777" w:rsidR="00531C48" w:rsidRDefault="00531C48"/>
    <w:p w14:paraId="61068A42" w14:textId="77777777" w:rsidR="00531C48" w:rsidRDefault="00A37A3B">
      <w:pPr>
        <w:pStyle w:val="Heading3"/>
      </w:pPr>
      <w:r>
        <w:rPr>
          <w:rFonts w:ascii="Times New Roman" w:hAnsi="Times New Roman"/>
          <w:color w:val="000000"/>
          <w:sz w:val="26"/>
        </w:rPr>
        <w:t>3.2 Non-Functional Requirements</w:t>
      </w:r>
    </w:p>
    <w:tbl>
      <w:tblPr>
        <w:tblStyle w:val="TableGrid"/>
        <w:tblW w:w="0" w:type="auto"/>
        <w:jc w:val="center"/>
        <w:tblLook w:val="04A0" w:firstRow="1" w:lastRow="0" w:firstColumn="1" w:lastColumn="0" w:noHBand="0" w:noVBand="1"/>
      </w:tblPr>
      <w:tblGrid>
        <w:gridCol w:w="2880"/>
        <w:gridCol w:w="2880"/>
        <w:gridCol w:w="2880"/>
      </w:tblGrid>
      <w:tr w:rsidR="00531C48" w14:paraId="0EB46BA0" w14:textId="77777777">
        <w:trPr>
          <w:jc w:val="center"/>
        </w:trPr>
        <w:tc>
          <w:tcPr>
            <w:tcW w:w="2880" w:type="dxa"/>
            <w:shd w:val="clear" w:color="auto" w:fill="D9E2F3"/>
          </w:tcPr>
          <w:p w14:paraId="52F2E908" w14:textId="77777777" w:rsidR="00531C48" w:rsidRDefault="00A37A3B">
            <w:r>
              <w:rPr>
                <w:b/>
                <w:sz w:val="20"/>
              </w:rPr>
              <w:t>ID</w:t>
            </w:r>
          </w:p>
        </w:tc>
        <w:tc>
          <w:tcPr>
            <w:tcW w:w="2880" w:type="dxa"/>
            <w:shd w:val="clear" w:color="auto" w:fill="D9E2F3"/>
          </w:tcPr>
          <w:p w14:paraId="4BE2B6B1" w14:textId="77777777" w:rsidR="00531C48" w:rsidRDefault="00A37A3B">
            <w:r>
              <w:rPr>
                <w:b/>
                <w:sz w:val="20"/>
              </w:rPr>
              <w:t>Requirement</w:t>
            </w:r>
          </w:p>
        </w:tc>
        <w:tc>
          <w:tcPr>
            <w:tcW w:w="2880" w:type="dxa"/>
            <w:shd w:val="clear" w:color="auto" w:fill="D9E2F3"/>
          </w:tcPr>
          <w:p w14:paraId="53877586" w14:textId="77777777" w:rsidR="00531C48" w:rsidRDefault="00A37A3B">
            <w:r>
              <w:rPr>
                <w:b/>
                <w:sz w:val="20"/>
              </w:rPr>
              <w:t>Target</w:t>
            </w:r>
          </w:p>
        </w:tc>
      </w:tr>
      <w:tr w:rsidR="00531C48" w14:paraId="0CF61E18" w14:textId="77777777">
        <w:trPr>
          <w:jc w:val="center"/>
        </w:trPr>
        <w:tc>
          <w:tcPr>
            <w:tcW w:w="2880" w:type="dxa"/>
          </w:tcPr>
          <w:p w14:paraId="3A9199B7" w14:textId="77777777" w:rsidR="00531C48" w:rsidRDefault="00A37A3B">
            <w:r>
              <w:rPr>
                <w:sz w:val="20"/>
              </w:rPr>
              <w:t>NFR-01</w:t>
            </w:r>
          </w:p>
        </w:tc>
        <w:tc>
          <w:tcPr>
            <w:tcW w:w="2880" w:type="dxa"/>
          </w:tcPr>
          <w:p w14:paraId="7EC2CAFB" w14:textId="77777777" w:rsidR="00531C48" w:rsidRDefault="00A37A3B">
            <w:r>
              <w:rPr>
                <w:sz w:val="20"/>
              </w:rPr>
              <w:t>API response time</w:t>
            </w:r>
          </w:p>
        </w:tc>
        <w:tc>
          <w:tcPr>
            <w:tcW w:w="2880" w:type="dxa"/>
          </w:tcPr>
          <w:p w14:paraId="11F206A8" w14:textId="77777777" w:rsidR="00531C48" w:rsidRDefault="00A37A3B">
            <w:r>
              <w:rPr>
                <w:sz w:val="20"/>
              </w:rPr>
              <w:t>&lt; 2 seconds</w:t>
            </w:r>
          </w:p>
        </w:tc>
      </w:tr>
      <w:tr w:rsidR="00531C48" w14:paraId="58FB7195" w14:textId="77777777">
        <w:trPr>
          <w:jc w:val="center"/>
        </w:trPr>
        <w:tc>
          <w:tcPr>
            <w:tcW w:w="2880" w:type="dxa"/>
          </w:tcPr>
          <w:p w14:paraId="58ED47FF" w14:textId="77777777" w:rsidR="00531C48" w:rsidRDefault="00A37A3B">
            <w:r>
              <w:rPr>
                <w:sz w:val="20"/>
              </w:rPr>
              <w:t>NFR-02</w:t>
            </w:r>
          </w:p>
        </w:tc>
        <w:tc>
          <w:tcPr>
            <w:tcW w:w="2880" w:type="dxa"/>
          </w:tcPr>
          <w:p w14:paraId="21EFF434" w14:textId="77777777" w:rsidR="00531C48" w:rsidRDefault="00A37A3B">
            <w:r>
              <w:rPr>
                <w:sz w:val="20"/>
              </w:rPr>
              <w:t>Video analysis throughput</w:t>
            </w:r>
          </w:p>
        </w:tc>
        <w:tc>
          <w:tcPr>
            <w:tcW w:w="2880" w:type="dxa"/>
          </w:tcPr>
          <w:p w14:paraId="0D783E51" w14:textId="77777777" w:rsidR="00531C48" w:rsidRDefault="00A37A3B">
            <w:r>
              <w:rPr>
                <w:sz w:val="20"/>
              </w:rPr>
              <w:t>60s video in &lt; 60s</w:t>
            </w:r>
          </w:p>
        </w:tc>
      </w:tr>
      <w:tr w:rsidR="00531C48" w14:paraId="45B44A21" w14:textId="77777777">
        <w:trPr>
          <w:jc w:val="center"/>
        </w:trPr>
        <w:tc>
          <w:tcPr>
            <w:tcW w:w="2880" w:type="dxa"/>
          </w:tcPr>
          <w:p w14:paraId="414137E5" w14:textId="77777777" w:rsidR="00531C48" w:rsidRDefault="00A37A3B">
            <w:r>
              <w:rPr>
                <w:sz w:val="20"/>
              </w:rPr>
              <w:t>NFR-03</w:t>
            </w:r>
          </w:p>
        </w:tc>
        <w:tc>
          <w:tcPr>
            <w:tcW w:w="2880" w:type="dxa"/>
          </w:tcPr>
          <w:p w14:paraId="7E0A3311" w14:textId="77777777" w:rsidR="00531C48" w:rsidRDefault="00A37A3B">
            <w:r>
              <w:rPr>
                <w:sz w:val="20"/>
              </w:rPr>
              <w:t>Minimum device support</w:t>
            </w:r>
          </w:p>
        </w:tc>
        <w:tc>
          <w:tcPr>
            <w:tcW w:w="2880" w:type="dxa"/>
          </w:tcPr>
          <w:p w14:paraId="6855FC13" w14:textId="77777777" w:rsidR="00531C48" w:rsidRDefault="00A37A3B">
            <w:r>
              <w:rPr>
                <w:sz w:val="20"/>
              </w:rPr>
              <w:t>Android 2GB RAM + Chrome</w:t>
            </w:r>
          </w:p>
        </w:tc>
      </w:tr>
      <w:tr w:rsidR="00531C48" w14:paraId="03F9D9E8" w14:textId="77777777">
        <w:trPr>
          <w:jc w:val="center"/>
        </w:trPr>
        <w:tc>
          <w:tcPr>
            <w:tcW w:w="2880" w:type="dxa"/>
          </w:tcPr>
          <w:p w14:paraId="308CBD0A" w14:textId="77777777" w:rsidR="00531C48" w:rsidRDefault="00A37A3B">
            <w:r>
              <w:rPr>
                <w:sz w:val="20"/>
              </w:rPr>
              <w:t>NFR-04</w:t>
            </w:r>
          </w:p>
        </w:tc>
        <w:tc>
          <w:tcPr>
            <w:tcW w:w="2880" w:type="dxa"/>
          </w:tcPr>
          <w:p w14:paraId="223CF570" w14:textId="77777777" w:rsidR="00531C48" w:rsidRDefault="00A37A3B">
            <w:r>
              <w:rPr>
                <w:sz w:val="20"/>
              </w:rPr>
              <w:t>Password security</w:t>
            </w:r>
          </w:p>
        </w:tc>
        <w:tc>
          <w:tcPr>
            <w:tcW w:w="2880" w:type="dxa"/>
          </w:tcPr>
          <w:p w14:paraId="17A08422" w14:textId="77777777" w:rsidR="00531C48" w:rsidRDefault="00A37A3B">
            <w:r>
              <w:rPr>
                <w:sz w:val="20"/>
              </w:rPr>
              <w:t>bcrypt with random salt</w:t>
            </w:r>
          </w:p>
        </w:tc>
      </w:tr>
      <w:tr w:rsidR="00531C48" w14:paraId="228CFB31" w14:textId="77777777">
        <w:trPr>
          <w:jc w:val="center"/>
        </w:trPr>
        <w:tc>
          <w:tcPr>
            <w:tcW w:w="2880" w:type="dxa"/>
          </w:tcPr>
          <w:p w14:paraId="23294CAF" w14:textId="77777777" w:rsidR="00531C48" w:rsidRDefault="00A37A3B">
            <w:r>
              <w:rPr>
                <w:sz w:val="20"/>
              </w:rPr>
              <w:t>NFR-05</w:t>
            </w:r>
          </w:p>
        </w:tc>
        <w:tc>
          <w:tcPr>
            <w:tcW w:w="2880" w:type="dxa"/>
          </w:tcPr>
          <w:p w14:paraId="026FA048" w14:textId="77777777" w:rsidR="00531C48" w:rsidRDefault="00A37A3B">
            <w:r>
              <w:rPr>
                <w:sz w:val="20"/>
              </w:rPr>
              <w:t>Session management</w:t>
            </w:r>
          </w:p>
        </w:tc>
        <w:tc>
          <w:tcPr>
            <w:tcW w:w="2880" w:type="dxa"/>
          </w:tcPr>
          <w:p w14:paraId="0F64A14F" w14:textId="77777777" w:rsidR="00531C48" w:rsidRDefault="00A37A3B">
            <w:r>
              <w:rPr>
                <w:sz w:val="20"/>
              </w:rPr>
              <w:t>JWT with 7-day expiry</w:t>
            </w:r>
          </w:p>
        </w:tc>
      </w:tr>
      <w:tr w:rsidR="00531C48" w14:paraId="1777D8A6" w14:textId="77777777">
        <w:trPr>
          <w:jc w:val="center"/>
        </w:trPr>
        <w:tc>
          <w:tcPr>
            <w:tcW w:w="2880" w:type="dxa"/>
          </w:tcPr>
          <w:p w14:paraId="158D46B8" w14:textId="77777777" w:rsidR="00531C48" w:rsidRDefault="00A37A3B">
            <w:r>
              <w:rPr>
                <w:sz w:val="20"/>
              </w:rPr>
              <w:t>NFR-06</w:t>
            </w:r>
          </w:p>
        </w:tc>
        <w:tc>
          <w:tcPr>
            <w:tcW w:w="2880" w:type="dxa"/>
          </w:tcPr>
          <w:p w14:paraId="67DEB1FF" w14:textId="77777777" w:rsidR="00531C48" w:rsidRDefault="00A37A3B">
            <w:r>
              <w:rPr>
                <w:sz w:val="20"/>
              </w:rPr>
              <w:t>Data encryption</w:t>
            </w:r>
          </w:p>
        </w:tc>
        <w:tc>
          <w:tcPr>
            <w:tcW w:w="2880" w:type="dxa"/>
          </w:tcPr>
          <w:p w14:paraId="655F6378" w14:textId="77777777" w:rsidR="00531C48" w:rsidRDefault="00A37A3B">
            <w:r>
              <w:rPr>
                <w:sz w:val="20"/>
              </w:rPr>
              <w:t>TLS 1.2+ for all DB connections</w:t>
            </w:r>
          </w:p>
        </w:tc>
      </w:tr>
      <w:tr w:rsidR="00531C48" w14:paraId="622BFF77" w14:textId="77777777">
        <w:trPr>
          <w:jc w:val="center"/>
        </w:trPr>
        <w:tc>
          <w:tcPr>
            <w:tcW w:w="2880" w:type="dxa"/>
          </w:tcPr>
          <w:p w14:paraId="6BBF1AEA" w14:textId="77777777" w:rsidR="00531C48" w:rsidRDefault="00A37A3B">
            <w:r>
              <w:rPr>
                <w:sz w:val="20"/>
              </w:rPr>
              <w:t>NFR-07</w:t>
            </w:r>
          </w:p>
        </w:tc>
        <w:tc>
          <w:tcPr>
            <w:tcW w:w="2880" w:type="dxa"/>
          </w:tcPr>
          <w:p w14:paraId="1D786F35" w14:textId="77777777" w:rsidR="00531C48" w:rsidRDefault="00A37A3B">
            <w:r>
              <w:rPr>
                <w:sz w:val="20"/>
              </w:rPr>
              <w:t>Mobile responsiveness</w:t>
            </w:r>
          </w:p>
        </w:tc>
        <w:tc>
          <w:tcPr>
            <w:tcW w:w="2880" w:type="dxa"/>
          </w:tcPr>
          <w:p w14:paraId="304F02D2" w14:textId="77777777" w:rsidR="00531C48" w:rsidRDefault="00A37A3B">
            <w:r>
              <w:rPr>
                <w:sz w:val="20"/>
              </w:rPr>
              <w:t>PWA on all screen sizes</w:t>
            </w:r>
          </w:p>
        </w:tc>
      </w:tr>
    </w:tbl>
    <w:p w14:paraId="54818843" w14:textId="77777777" w:rsidR="00531C48" w:rsidRDefault="00A37A3B">
      <w:r>
        <w:t>____________________________________________________________</w:t>
      </w:r>
    </w:p>
    <w:p w14:paraId="6C627E76" w14:textId="199A6377" w:rsidR="003031B2" w:rsidRDefault="003031B2">
      <w:pPr>
        <w:pStyle w:val="Heading2"/>
        <w:rPr>
          <w:rFonts w:ascii="Times New Roman" w:hAnsi="Times New Roman"/>
          <w:color w:val="000000"/>
          <w:sz w:val="28"/>
        </w:rPr>
      </w:pPr>
    </w:p>
    <w:p w14:paraId="52E6839A" w14:textId="70538DB3" w:rsidR="003031B2" w:rsidRDefault="003031B2" w:rsidP="003031B2"/>
    <w:p w14:paraId="506FF54D" w14:textId="77777777" w:rsidR="003031B2" w:rsidRPr="003031B2" w:rsidRDefault="003031B2" w:rsidP="003031B2"/>
    <w:p w14:paraId="08554DFB" w14:textId="08101782" w:rsidR="00531C48" w:rsidRDefault="00A37A3B">
      <w:pPr>
        <w:pStyle w:val="Heading2"/>
      </w:pPr>
      <w:r>
        <w:rPr>
          <w:rFonts w:ascii="Times New Roman" w:hAnsi="Times New Roman"/>
          <w:color w:val="000000"/>
          <w:sz w:val="28"/>
        </w:rPr>
        <w:lastRenderedPageBreak/>
        <w:t>CHAPTER 4: MAIN OBJECTIVE</w:t>
      </w:r>
    </w:p>
    <w:p w14:paraId="4B9D4F47" w14:textId="77777777" w:rsidR="00531C48" w:rsidRDefault="00A37A3B">
      <w:r>
        <w:t xml:space="preserve">The primary objective of this project is to develop and deploy a fully functional </w:t>
      </w:r>
      <w:r>
        <w:rPr>
          <w:b/>
        </w:rPr>
        <w:t>AI-powered Progressive Web Application</w:t>
      </w:r>
      <w:r>
        <w:t xml:space="preserve"> that enables </w:t>
      </w:r>
      <w:r>
        <w:rPr>
          <w:b/>
        </w:rPr>
        <w:t>remote, standardized sports talent assessment</w:t>
      </w:r>
      <w:r>
        <w:t xml:space="preserve"> for Indian athletes, directly addressing SAI's SIH 2025 Problem Statement 25073.</w:t>
      </w:r>
    </w:p>
    <w:p w14:paraId="6CF7405D" w14:textId="77777777" w:rsidR="00531C48" w:rsidRDefault="00A37A3B">
      <w:r>
        <w:t>The platform must:</w:t>
      </w:r>
    </w:p>
    <w:p w14:paraId="646D2D5D" w14:textId="77777777" w:rsidR="00531C48" w:rsidRDefault="00A37A3B">
      <w:pPr>
        <w:pStyle w:val="ListNumber"/>
      </w:pPr>
      <w:r>
        <w:t>Accept video recordings of SAI-standard fitness tests via any smartphone browser</w:t>
      </w:r>
    </w:p>
    <w:p w14:paraId="4B72331C" w14:textId="77777777" w:rsidR="00531C48" w:rsidRDefault="00A37A3B">
      <w:pPr>
        <w:pStyle w:val="ListNumber"/>
      </w:pPr>
      <w:r>
        <w:t>Automatically analyze videos using AI/ML to count repetitions and score form quality</w:t>
      </w:r>
    </w:p>
    <w:p w14:paraId="771F8958" w14:textId="77777777" w:rsidR="00531C48" w:rsidRDefault="00A37A3B">
      <w:pPr>
        <w:pStyle w:val="ListNumber"/>
      </w:pPr>
      <w:r>
        <w:t>Generate percentile rankings against official SAI NTIDS benchmark data</w:t>
      </w:r>
    </w:p>
    <w:p w14:paraId="0FE4DC73" w14:textId="77777777" w:rsidR="00531C48" w:rsidRDefault="00A37A3B">
      <w:pPr>
        <w:pStyle w:val="ListNumber"/>
      </w:pPr>
      <w:r>
        <w:t>Provide a tiered administrative system for submission review and talent discovery</w:t>
      </w:r>
    </w:p>
    <w:p w14:paraId="59E9D568" w14:textId="77777777" w:rsidR="00531C48" w:rsidRDefault="00A37A3B">
      <w:pPr>
        <w:pStyle w:val="ListNumber"/>
      </w:pPr>
      <w:r>
        <w:t>Continuously improve its analysis accuracy through a self-learning AI pipeline</w:t>
      </w:r>
    </w:p>
    <w:p w14:paraId="7AACE85F" w14:textId="77777777" w:rsidR="00531C48" w:rsidRDefault="00A37A3B">
      <w:r>
        <w:t>____________________________________________________________</w:t>
      </w:r>
    </w:p>
    <w:p w14:paraId="565B6C70" w14:textId="77777777" w:rsidR="00531C48" w:rsidRDefault="00A37A3B">
      <w:pPr>
        <w:pStyle w:val="Heading2"/>
      </w:pPr>
      <w:r>
        <w:rPr>
          <w:rFonts w:ascii="Times New Roman" w:hAnsi="Times New Roman"/>
          <w:color w:val="000000"/>
          <w:sz w:val="28"/>
        </w:rPr>
        <w:t>CHAPTER 5: SUB OBJECTIVES</w:t>
      </w:r>
    </w:p>
    <w:p w14:paraId="0C5BDC22" w14:textId="77777777" w:rsidR="00531C48" w:rsidRDefault="00A37A3B">
      <w:pPr>
        <w:pStyle w:val="ListNumber"/>
      </w:pPr>
      <w:r>
        <w:rPr>
          <w:b/>
        </w:rPr>
        <w:t>Implement MediaPipe-based pose detection</w:t>
      </w:r>
      <w:r>
        <w:t xml:space="preserve"> capable of extracting 33 skeletal landmarks from exercise videos at 25–30 FPS</w:t>
      </w:r>
    </w:p>
    <w:p w14:paraId="3B18B6DB" w14:textId="77777777" w:rsidR="00531C48" w:rsidRDefault="00A37A3B">
      <w:pPr>
        <w:pStyle w:val="ListNumber"/>
      </w:pPr>
      <w:r>
        <w:rPr>
          <w:b/>
        </w:rPr>
        <w:t>Build a finite state machine rep counter</w:t>
      </w:r>
      <w:r>
        <w:t xml:space="preserve"> supporting Pushups, Sit-ups, and Pull-ups with bilateral joint angle analysis</w:t>
      </w:r>
    </w:p>
    <w:p w14:paraId="3E2BB35E" w14:textId="77777777" w:rsidR="00531C48" w:rsidRDefault="00A37A3B">
      <w:pPr>
        <w:pStyle w:val="ListNumber"/>
      </w:pPr>
      <w:r>
        <w:rPr>
          <w:b/>
        </w:rPr>
        <w:t>Engineer 30+ biomechanical features</w:t>
      </w:r>
      <w:r>
        <w:t xml:space="preserve"> per video for comprehensive form assessment</w:t>
      </w:r>
    </w:p>
    <w:p w14:paraId="2D8D05C0" w14:textId="77777777" w:rsidR="00531C48" w:rsidRDefault="00A37A3B">
      <w:pPr>
        <w:pStyle w:val="ListNumber"/>
      </w:pPr>
      <w:r>
        <w:rPr>
          <w:b/>
        </w:rPr>
        <w:t>Train Random Forest classifiers</w:t>
      </w:r>
      <w:r>
        <w:t xml:space="preserve"> to distinguish correct from foul exercise form using HeadAdmin-labeled data</w:t>
      </w:r>
    </w:p>
    <w:p w14:paraId="1622601C" w14:textId="77777777" w:rsidR="00531C48" w:rsidRDefault="00A37A3B">
      <w:pPr>
        <w:pStyle w:val="ListNumber"/>
      </w:pPr>
      <w:r>
        <w:rPr>
          <w:b/>
        </w:rPr>
        <w:t>Develop a Linear Regression rep calibrator</w:t>
      </w:r>
      <w:r>
        <w:t xml:space="preserve"> to correct systematic AI counting bias</w:t>
      </w:r>
    </w:p>
    <w:p w14:paraId="3FCDBEFB" w14:textId="77777777" w:rsidR="00531C48" w:rsidRDefault="00A37A3B">
      <w:pPr>
        <w:pStyle w:val="ListNumber"/>
      </w:pPr>
      <w:r>
        <w:rPr>
          <w:b/>
        </w:rPr>
        <w:t>Create an adaptive AI verdict system</w:t>
      </w:r>
      <w:r>
        <w:t xml:space="preserve"> that learns from administrator approve/flag decisions and auto-approves high-confidence submissions</w:t>
      </w:r>
    </w:p>
    <w:p w14:paraId="53246E7C" w14:textId="77777777" w:rsidR="00531C48" w:rsidRDefault="00A37A3B">
      <w:pPr>
        <w:pStyle w:val="ListNumber"/>
      </w:pPr>
      <w:r>
        <w:rPr>
          <w:b/>
        </w:rPr>
        <w:t>Build a React.js PWA frontend</w:t>
      </w:r>
      <w:r>
        <w:t xml:space="preserve"> with 19 pages covering athlete, admin, and HeadAdmin workflows</w:t>
      </w:r>
    </w:p>
    <w:p w14:paraId="37AF79F1" w14:textId="77777777" w:rsidR="00531C48" w:rsidRDefault="00A37A3B">
      <w:pPr>
        <w:pStyle w:val="ListNumber"/>
      </w:pPr>
      <w:r>
        <w:rPr>
          <w:b/>
        </w:rPr>
        <w:t>Implement a Flask REST API</w:t>
      </w:r>
      <w:r>
        <w:t xml:space="preserve"> with 10 route blueprints and JWT-based RBAC</w:t>
      </w:r>
    </w:p>
    <w:p w14:paraId="61E5E5CB" w14:textId="77777777" w:rsidR="00531C48" w:rsidRDefault="00A37A3B">
      <w:pPr>
        <w:pStyle w:val="ListNumber"/>
      </w:pPr>
      <w:r>
        <w:rPr>
          <w:b/>
        </w:rPr>
        <w:t>Integrate Google Drive API</w:t>
      </w:r>
      <w:r>
        <w:t xml:space="preserve"> for cloud video storage with OAuth2 authentication</w:t>
      </w:r>
    </w:p>
    <w:p w14:paraId="4BAD9561" w14:textId="77777777" w:rsidR="00531C48" w:rsidRDefault="00A37A3B">
      <w:pPr>
        <w:pStyle w:val="ListNumber"/>
      </w:pPr>
      <w:r>
        <w:rPr>
          <w:b/>
        </w:rPr>
        <w:t>Deploy MongoDB Atlas</w:t>
      </w:r>
      <w:r>
        <w:t xml:space="preserve"> for scalable, cloud-hosted data persistence</w:t>
      </w:r>
    </w:p>
    <w:p w14:paraId="12400634" w14:textId="77777777" w:rsidR="003031B2" w:rsidRDefault="003031B2" w:rsidP="003031B2">
      <w:pPr>
        <w:pStyle w:val="ListNumber"/>
        <w:numPr>
          <w:ilvl w:val="0"/>
          <w:numId w:val="0"/>
        </w:numPr>
      </w:pPr>
    </w:p>
    <w:p w14:paraId="70326B4A" w14:textId="5F6A760F" w:rsidR="003031B2" w:rsidRDefault="003031B2" w:rsidP="003031B2">
      <w:pPr>
        <w:pStyle w:val="ListNumber"/>
        <w:numPr>
          <w:ilvl w:val="0"/>
          <w:numId w:val="0"/>
        </w:numPr>
      </w:pPr>
      <w:r>
        <w:t>____________________________________________________________</w:t>
      </w:r>
    </w:p>
    <w:p w14:paraId="24A4E928" w14:textId="6591799F" w:rsidR="003031B2" w:rsidRDefault="003031B2">
      <w:pPr>
        <w:pStyle w:val="Heading2"/>
        <w:rPr>
          <w:rFonts w:ascii="Times New Roman" w:hAnsi="Times New Roman"/>
          <w:color w:val="000000"/>
          <w:sz w:val="28"/>
        </w:rPr>
      </w:pPr>
    </w:p>
    <w:p w14:paraId="18F3BDA7" w14:textId="77777777" w:rsidR="003031B2" w:rsidRPr="003031B2" w:rsidRDefault="003031B2" w:rsidP="003031B2"/>
    <w:p w14:paraId="5D489502" w14:textId="479B1C99" w:rsidR="00531C48" w:rsidRDefault="00A37A3B">
      <w:pPr>
        <w:pStyle w:val="Heading2"/>
      </w:pPr>
      <w:r>
        <w:rPr>
          <w:rFonts w:ascii="Times New Roman" w:hAnsi="Times New Roman"/>
          <w:color w:val="000000"/>
          <w:sz w:val="28"/>
        </w:rPr>
        <w:lastRenderedPageBreak/>
        <w:t>CHAPTER 6: SYSTEM ANALYSIS</w:t>
      </w:r>
    </w:p>
    <w:p w14:paraId="448967B6" w14:textId="77777777" w:rsidR="00531C48" w:rsidRDefault="00A37A3B">
      <w:pPr>
        <w:pStyle w:val="Heading3"/>
      </w:pPr>
      <w:r>
        <w:rPr>
          <w:rFonts w:ascii="Times New Roman" w:hAnsi="Times New Roman"/>
          <w:color w:val="000000"/>
          <w:sz w:val="26"/>
        </w:rPr>
        <w:t>6.1 Existing System</w:t>
      </w:r>
    </w:p>
    <w:p w14:paraId="665C7FDD" w14:textId="77777777" w:rsidR="00531C48" w:rsidRDefault="00A37A3B">
      <w:r>
        <w:t>The current SAI talent identification process operates through physical testing camps:</w:t>
      </w:r>
    </w:p>
    <w:p w14:paraId="05A23DD2" w14:textId="77777777" w:rsidR="00531C48" w:rsidRDefault="00A37A3B">
      <w:pPr>
        <w:pStyle w:val="ListBullet"/>
      </w:pPr>
      <w:r>
        <w:rPr>
          <w:b/>
        </w:rPr>
        <w:t>Manual Assessment:</w:t>
      </w:r>
      <w:r>
        <w:t xml:space="preserve"> Trained human evaluators count repetitions and score form by visual observation</w:t>
      </w:r>
    </w:p>
    <w:p w14:paraId="3C2A506B" w14:textId="77777777" w:rsidR="00531C48" w:rsidRDefault="00A37A3B">
      <w:pPr>
        <w:pStyle w:val="ListBullet"/>
      </w:pPr>
      <w:r>
        <w:rPr>
          <w:b/>
        </w:rPr>
        <w:t>Centralized Locations:</w:t>
      </w:r>
      <w:r>
        <w:t xml:space="preserve"> Testing conducted at ~50 SAI centers in major cities</w:t>
      </w:r>
    </w:p>
    <w:p w14:paraId="3E5BFC60" w14:textId="77777777" w:rsidR="00531C48" w:rsidRDefault="00A37A3B">
      <w:pPr>
        <w:pStyle w:val="ListBullet"/>
      </w:pPr>
      <w:r>
        <w:rPr>
          <w:b/>
        </w:rPr>
        <w:t>Paper-Based Records:</w:t>
      </w:r>
      <w:r>
        <w:t xml:space="preserve"> Results recorded manually and aggregated offline</w:t>
      </w:r>
    </w:p>
    <w:p w14:paraId="69EDD11B" w14:textId="77777777" w:rsidR="00531C48" w:rsidRDefault="00A37A3B">
      <w:pPr>
        <w:pStyle w:val="ListBullet"/>
      </w:pPr>
      <w:r>
        <w:rPr>
          <w:b/>
        </w:rPr>
        <w:t>Periodic Scheduling:</w:t>
      </w:r>
      <w:r>
        <w:t xml:space="preserve"> Testing camps held on fixed dates, limiting athlete access</w:t>
      </w:r>
    </w:p>
    <w:p w14:paraId="637BD7AA" w14:textId="77777777" w:rsidR="00531C48" w:rsidRDefault="00A37A3B">
      <w:pPr>
        <w:pStyle w:val="ListBullet"/>
      </w:pPr>
      <w:r>
        <w:rPr>
          <w:b/>
        </w:rPr>
        <w:t>No Remote Capability:</w:t>
      </w:r>
      <w:r>
        <w:t xml:space="preserve"> Athletes must physically travel to centers</w:t>
      </w:r>
    </w:p>
    <w:p w14:paraId="210D9350" w14:textId="77777777" w:rsidR="00531C48" w:rsidRDefault="00A37A3B">
      <w:r>
        <w:rPr>
          <w:b/>
        </w:rPr>
        <w:t>Limitations of the Existing System:</w:t>
      </w:r>
    </w:p>
    <w:p w14:paraId="20D935E3" w14:textId="77777777" w:rsidR="00531C48" w:rsidRDefault="00A37A3B">
      <w:pPr>
        <w:pStyle w:val="ListNumber"/>
      </w:pPr>
      <w:r>
        <w:t>Geographic exclusion of rural athletes (740+ underserved districts)</w:t>
      </w:r>
    </w:p>
    <w:p w14:paraId="47F5066D" w14:textId="77777777" w:rsidR="00531C48" w:rsidRDefault="00A37A3B">
      <w:pPr>
        <w:pStyle w:val="ListNumber"/>
      </w:pPr>
      <w:r>
        <w:t>Subjective scoring — human evaluators introduce inter-rater variability</w:t>
      </w:r>
    </w:p>
    <w:p w14:paraId="1E046FF2" w14:textId="77777777" w:rsidR="00531C48" w:rsidRDefault="00A37A3B">
      <w:pPr>
        <w:pStyle w:val="ListNumber"/>
      </w:pPr>
      <w:r>
        <w:t>Low throughput — manual process cannot scale to millions of athletes</w:t>
      </w:r>
    </w:p>
    <w:p w14:paraId="2B47636B" w14:textId="77777777" w:rsidR="00531C48" w:rsidRDefault="00A37A3B">
      <w:pPr>
        <w:pStyle w:val="ListNumber"/>
      </w:pPr>
      <w:r>
        <w:t>High cost — travel, accommodation, and logistics expenses for athletes</w:t>
      </w:r>
    </w:p>
    <w:p w14:paraId="6CBDC4CD" w14:textId="77777777" w:rsidR="00531C48" w:rsidRDefault="00A37A3B">
      <w:pPr>
        <w:pStyle w:val="ListNumber"/>
      </w:pPr>
      <w:r>
        <w:t>No continuous improvement — assessment criteria remain static</w:t>
      </w:r>
    </w:p>
    <w:p w14:paraId="4733F0DF" w14:textId="77777777" w:rsidR="00531C48" w:rsidRDefault="00A37A3B">
      <w:pPr>
        <w:pStyle w:val="Heading3"/>
      </w:pPr>
      <w:r>
        <w:rPr>
          <w:rFonts w:ascii="Times New Roman" w:hAnsi="Times New Roman"/>
          <w:color w:val="000000"/>
          <w:sz w:val="26"/>
        </w:rPr>
        <w:t>6.2 Motivations</w:t>
      </w:r>
    </w:p>
    <w:p w14:paraId="2EAC735B" w14:textId="77777777" w:rsidR="00531C48" w:rsidRDefault="00A37A3B">
      <w:pPr>
        <w:pStyle w:val="ListNumber"/>
      </w:pPr>
      <w:r>
        <w:rPr>
          <w:b/>
        </w:rPr>
        <w:t>SIH 2025 Problem Statement 25073:</w:t>
      </w:r>
      <w:r>
        <w:t xml:space="preserve"> Direct government mandate for AI-based remote sports assessment</w:t>
      </w:r>
    </w:p>
    <w:p w14:paraId="28D22375" w14:textId="77777777" w:rsidR="00531C48" w:rsidRDefault="00A37A3B">
      <w:pPr>
        <w:pStyle w:val="ListNumber"/>
      </w:pPr>
      <w:r>
        <w:rPr>
          <w:b/>
        </w:rPr>
        <w:t>Digital India Initiative:</w:t>
      </w:r>
      <w:r>
        <w:t xml:space="preserve"> Aligns with government push for technology-enabled governance</w:t>
      </w:r>
    </w:p>
    <w:p w14:paraId="20A6F83A" w14:textId="77777777" w:rsidR="00531C48" w:rsidRDefault="00A37A3B">
      <w:pPr>
        <w:pStyle w:val="ListNumber"/>
      </w:pPr>
      <w:r>
        <w:rPr>
          <w:b/>
        </w:rPr>
        <w:t>Democratization:</w:t>
      </w:r>
      <w:r>
        <w:t xml:space="preserve"> 400M+ Indian youth deserve equal access to talent evaluation regardless of geography</w:t>
      </w:r>
    </w:p>
    <w:p w14:paraId="408D8FCE" w14:textId="77777777" w:rsidR="00531C48" w:rsidRDefault="00A37A3B">
      <w:pPr>
        <w:pStyle w:val="ListNumber"/>
      </w:pPr>
      <w:r>
        <w:rPr>
          <w:b/>
        </w:rPr>
        <w:t>AI Maturity:</w:t>
      </w:r>
      <w:r>
        <w:t xml:space="preserve"> MediaPipe and scikit-learn provide production-ready AI capabilities on consumer hardware</w:t>
      </w:r>
    </w:p>
    <w:p w14:paraId="11D2974C" w14:textId="77777777" w:rsidR="00531C48" w:rsidRDefault="00A37A3B">
      <w:pPr>
        <w:pStyle w:val="ListNumber"/>
      </w:pPr>
      <w:r>
        <w:rPr>
          <w:b/>
        </w:rPr>
        <w:t>Smartphone Penetration:</w:t>
      </w:r>
      <w:r>
        <w:t xml:space="preserve"> 800M+ smartphone users in India enable mobile-first platform delivery</w:t>
      </w:r>
    </w:p>
    <w:p w14:paraId="205C3C52" w14:textId="77777777" w:rsidR="003031B2" w:rsidRDefault="003031B2">
      <w:pPr>
        <w:pStyle w:val="Heading3"/>
        <w:rPr>
          <w:rFonts w:ascii="Times New Roman" w:hAnsi="Times New Roman"/>
          <w:color w:val="000000"/>
          <w:sz w:val="26"/>
        </w:rPr>
      </w:pPr>
    </w:p>
    <w:p w14:paraId="6EB7B8A1" w14:textId="77777777" w:rsidR="003031B2" w:rsidRDefault="003031B2">
      <w:pPr>
        <w:pStyle w:val="Heading3"/>
        <w:rPr>
          <w:rFonts w:ascii="Times New Roman" w:hAnsi="Times New Roman"/>
          <w:color w:val="000000"/>
          <w:sz w:val="26"/>
        </w:rPr>
      </w:pPr>
    </w:p>
    <w:p w14:paraId="5200011E" w14:textId="77777777" w:rsidR="003031B2" w:rsidRDefault="003031B2">
      <w:pPr>
        <w:pStyle w:val="Heading3"/>
        <w:rPr>
          <w:rFonts w:ascii="Times New Roman" w:hAnsi="Times New Roman"/>
          <w:color w:val="000000"/>
          <w:sz w:val="26"/>
        </w:rPr>
      </w:pPr>
    </w:p>
    <w:p w14:paraId="4B628496" w14:textId="1D85500D" w:rsidR="003031B2" w:rsidRDefault="003031B2">
      <w:pPr>
        <w:pStyle w:val="Heading3"/>
        <w:rPr>
          <w:rFonts w:ascii="Times New Roman" w:hAnsi="Times New Roman"/>
          <w:color w:val="000000"/>
          <w:sz w:val="26"/>
        </w:rPr>
      </w:pPr>
    </w:p>
    <w:p w14:paraId="1E5CC93C" w14:textId="77777777" w:rsidR="003031B2" w:rsidRPr="003031B2" w:rsidRDefault="003031B2" w:rsidP="003031B2"/>
    <w:p w14:paraId="570300B2" w14:textId="53FDD1B2" w:rsidR="00531C48" w:rsidRDefault="00A37A3B">
      <w:pPr>
        <w:pStyle w:val="Heading3"/>
      </w:pPr>
      <w:r>
        <w:rPr>
          <w:rFonts w:ascii="Times New Roman" w:hAnsi="Times New Roman"/>
          <w:color w:val="000000"/>
          <w:sz w:val="26"/>
        </w:rPr>
        <w:lastRenderedPageBreak/>
        <w:t>6.3 Proposed System</w:t>
      </w:r>
    </w:p>
    <w:p w14:paraId="293E8E72" w14:textId="77777777" w:rsidR="00531C48" w:rsidRDefault="00A37A3B">
      <w:r>
        <w:t>The AI-Based Sports Platform replaces manual assessment with an automated, AI-powered pipeline:</w:t>
      </w:r>
    </w:p>
    <w:tbl>
      <w:tblPr>
        <w:tblStyle w:val="TableGrid"/>
        <w:tblW w:w="0" w:type="auto"/>
        <w:jc w:val="center"/>
        <w:tblLook w:val="04A0" w:firstRow="1" w:lastRow="0" w:firstColumn="1" w:lastColumn="0" w:noHBand="0" w:noVBand="1"/>
      </w:tblPr>
      <w:tblGrid>
        <w:gridCol w:w="2880"/>
        <w:gridCol w:w="2880"/>
        <w:gridCol w:w="2880"/>
      </w:tblGrid>
      <w:tr w:rsidR="00531C48" w14:paraId="5BB73220" w14:textId="77777777">
        <w:trPr>
          <w:jc w:val="center"/>
        </w:trPr>
        <w:tc>
          <w:tcPr>
            <w:tcW w:w="2880" w:type="dxa"/>
            <w:shd w:val="clear" w:color="auto" w:fill="D9E2F3"/>
          </w:tcPr>
          <w:p w14:paraId="5FEB86D3" w14:textId="77777777" w:rsidR="00531C48" w:rsidRDefault="00A37A3B">
            <w:r>
              <w:rPr>
                <w:b/>
                <w:sz w:val="20"/>
              </w:rPr>
              <w:t>Aspect</w:t>
            </w:r>
          </w:p>
        </w:tc>
        <w:tc>
          <w:tcPr>
            <w:tcW w:w="2880" w:type="dxa"/>
            <w:shd w:val="clear" w:color="auto" w:fill="D9E2F3"/>
          </w:tcPr>
          <w:p w14:paraId="69A03D91" w14:textId="77777777" w:rsidR="00531C48" w:rsidRDefault="00A37A3B">
            <w:r>
              <w:rPr>
                <w:b/>
                <w:sz w:val="20"/>
              </w:rPr>
              <w:t>Existing System</w:t>
            </w:r>
          </w:p>
        </w:tc>
        <w:tc>
          <w:tcPr>
            <w:tcW w:w="2880" w:type="dxa"/>
            <w:shd w:val="clear" w:color="auto" w:fill="D9E2F3"/>
          </w:tcPr>
          <w:p w14:paraId="4366D99D" w14:textId="77777777" w:rsidR="00531C48" w:rsidRDefault="00A37A3B">
            <w:r>
              <w:rPr>
                <w:b/>
                <w:sz w:val="20"/>
              </w:rPr>
              <w:t>Proposed System</w:t>
            </w:r>
          </w:p>
        </w:tc>
      </w:tr>
      <w:tr w:rsidR="00531C48" w14:paraId="182A5A20" w14:textId="77777777">
        <w:trPr>
          <w:jc w:val="center"/>
        </w:trPr>
        <w:tc>
          <w:tcPr>
            <w:tcW w:w="2880" w:type="dxa"/>
          </w:tcPr>
          <w:p w14:paraId="1E0AEA84" w14:textId="77777777" w:rsidR="00531C48" w:rsidRDefault="00A37A3B">
            <w:r>
              <w:rPr>
                <w:sz w:val="20"/>
              </w:rPr>
              <w:t>Location</w:t>
            </w:r>
          </w:p>
        </w:tc>
        <w:tc>
          <w:tcPr>
            <w:tcW w:w="2880" w:type="dxa"/>
          </w:tcPr>
          <w:p w14:paraId="23D38B38" w14:textId="77777777" w:rsidR="00531C48" w:rsidRDefault="00A37A3B">
            <w:r>
              <w:rPr>
                <w:sz w:val="20"/>
              </w:rPr>
              <w:t>50 SAI centers</w:t>
            </w:r>
          </w:p>
        </w:tc>
        <w:tc>
          <w:tcPr>
            <w:tcW w:w="2880" w:type="dxa"/>
          </w:tcPr>
          <w:p w14:paraId="05909ED7" w14:textId="77777777" w:rsidR="00531C48" w:rsidRDefault="00A37A3B">
            <w:r>
              <w:rPr>
                <w:sz w:val="20"/>
              </w:rPr>
              <w:t>Any smartphone, anywhere</w:t>
            </w:r>
          </w:p>
        </w:tc>
      </w:tr>
      <w:tr w:rsidR="00531C48" w14:paraId="4A73C48F" w14:textId="77777777">
        <w:trPr>
          <w:jc w:val="center"/>
        </w:trPr>
        <w:tc>
          <w:tcPr>
            <w:tcW w:w="2880" w:type="dxa"/>
          </w:tcPr>
          <w:p w14:paraId="2BD0440F" w14:textId="77777777" w:rsidR="00531C48" w:rsidRDefault="00A37A3B">
            <w:r>
              <w:rPr>
                <w:sz w:val="20"/>
              </w:rPr>
              <w:t>Evaluator</w:t>
            </w:r>
          </w:p>
        </w:tc>
        <w:tc>
          <w:tcPr>
            <w:tcW w:w="2880" w:type="dxa"/>
          </w:tcPr>
          <w:p w14:paraId="6FCFC365" w14:textId="77777777" w:rsidR="00531C48" w:rsidRDefault="00A37A3B">
            <w:r>
              <w:rPr>
                <w:sz w:val="20"/>
              </w:rPr>
              <w:t>Human observer</w:t>
            </w:r>
          </w:p>
        </w:tc>
        <w:tc>
          <w:tcPr>
            <w:tcW w:w="2880" w:type="dxa"/>
          </w:tcPr>
          <w:p w14:paraId="1087F2A1" w14:textId="77777777" w:rsidR="00531C48" w:rsidRDefault="00A37A3B">
            <w:r>
              <w:rPr>
                <w:sz w:val="20"/>
              </w:rPr>
              <w:t>MediaPipe + ML models</w:t>
            </w:r>
          </w:p>
        </w:tc>
      </w:tr>
      <w:tr w:rsidR="00531C48" w14:paraId="23EACED3" w14:textId="77777777">
        <w:trPr>
          <w:jc w:val="center"/>
        </w:trPr>
        <w:tc>
          <w:tcPr>
            <w:tcW w:w="2880" w:type="dxa"/>
          </w:tcPr>
          <w:p w14:paraId="56487305" w14:textId="77777777" w:rsidR="00531C48" w:rsidRDefault="00A37A3B">
            <w:r>
              <w:rPr>
                <w:sz w:val="20"/>
              </w:rPr>
              <w:t>Scoring</w:t>
            </w:r>
          </w:p>
        </w:tc>
        <w:tc>
          <w:tcPr>
            <w:tcW w:w="2880" w:type="dxa"/>
          </w:tcPr>
          <w:p w14:paraId="34717530" w14:textId="77777777" w:rsidR="00531C48" w:rsidRDefault="00A37A3B">
            <w:r>
              <w:rPr>
                <w:sz w:val="20"/>
              </w:rPr>
              <w:t>Subjective visual</w:t>
            </w:r>
          </w:p>
        </w:tc>
        <w:tc>
          <w:tcPr>
            <w:tcW w:w="2880" w:type="dxa"/>
          </w:tcPr>
          <w:p w14:paraId="7FA97B44" w14:textId="77777777" w:rsidR="00531C48" w:rsidRDefault="00A37A3B">
            <w:r>
              <w:rPr>
                <w:sz w:val="20"/>
              </w:rPr>
              <w:t>Objective biomechanical analysis</w:t>
            </w:r>
          </w:p>
        </w:tc>
      </w:tr>
      <w:tr w:rsidR="00531C48" w14:paraId="40380A2E" w14:textId="77777777">
        <w:trPr>
          <w:jc w:val="center"/>
        </w:trPr>
        <w:tc>
          <w:tcPr>
            <w:tcW w:w="2880" w:type="dxa"/>
          </w:tcPr>
          <w:p w14:paraId="020D3685" w14:textId="77777777" w:rsidR="00531C48" w:rsidRDefault="00A37A3B">
            <w:r>
              <w:rPr>
                <w:sz w:val="20"/>
              </w:rPr>
              <w:t>Speed</w:t>
            </w:r>
          </w:p>
        </w:tc>
        <w:tc>
          <w:tcPr>
            <w:tcW w:w="2880" w:type="dxa"/>
          </w:tcPr>
          <w:p w14:paraId="4FF132D4" w14:textId="77777777" w:rsidR="00531C48" w:rsidRDefault="00A37A3B">
            <w:r>
              <w:rPr>
                <w:sz w:val="20"/>
              </w:rPr>
              <w:t>Minutes per athlete</w:t>
            </w:r>
          </w:p>
        </w:tc>
        <w:tc>
          <w:tcPr>
            <w:tcW w:w="2880" w:type="dxa"/>
          </w:tcPr>
          <w:p w14:paraId="7337D6CA" w14:textId="77777777" w:rsidR="00531C48" w:rsidRDefault="00A37A3B">
            <w:r>
              <w:rPr>
                <w:sz w:val="20"/>
              </w:rPr>
              <w:t>Seconds per video</w:t>
            </w:r>
          </w:p>
        </w:tc>
      </w:tr>
      <w:tr w:rsidR="00531C48" w14:paraId="2FD6EED6" w14:textId="77777777">
        <w:trPr>
          <w:jc w:val="center"/>
        </w:trPr>
        <w:tc>
          <w:tcPr>
            <w:tcW w:w="2880" w:type="dxa"/>
          </w:tcPr>
          <w:p w14:paraId="40EB57DC" w14:textId="77777777" w:rsidR="00531C48" w:rsidRDefault="00A37A3B">
            <w:r>
              <w:rPr>
                <w:sz w:val="20"/>
              </w:rPr>
              <w:t>Scalability</w:t>
            </w:r>
          </w:p>
        </w:tc>
        <w:tc>
          <w:tcPr>
            <w:tcW w:w="2880" w:type="dxa"/>
          </w:tcPr>
          <w:p w14:paraId="1F9661E6" w14:textId="77777777" w:rsidR="00531C48" w:rsidRDefault="00A37A3B">
            <w:r>
              <w:rPr>
                <w:sz w:val="20"/>
              </w:rPr>
              <w:t>Thousands/year</w:t>
            </w:r>
          </w:p>
        </w:tc>
        <w:tc>
          <w:tcPr>
            <w:tcW w:w="2880" w:type="dxa"/>
          </w:tcPr>
          <w:p w14:paraId="67367943" w14:textId="77777777" w:rsidR="00531C48" w:rsidRDefault="00A37A3B">
            <w:r>
              <w:rPr>
                <w:sz w:val="20"/>
              </w:rPr>
              <w:t>Unlimited concurrent</w:t>
            </w:r>
          </w:p>
        </w:tc>
      </w:tr>
      <w:tr w:rsidR="00531C48" w14:paraId="287040F8" w14:textId="77777777">
        <w:trPr>
          <w:jc w:val="center"/>
        </w:trPr>
        <w:tc>
          <w:tcPr>
            <w:tcW w:w="2880" w:type="dxa"/>
          </w:tcPr>
          <w:p w14:paraId="63954601" w14:textId="77777777" w:rsidR="00531C48" w:rsidRDefault="00A37A3B">
            <w:r>
              <w:rPr>
                <w:sz w:val="20"/>
              </w:rPr>
              <w:t>Data</w:t>
            </w:r>
          </w:p>
        </w:tc>
        <w:tc>
          <w:tcPr>
            <w:tcW w:w="2880" w:type="dxa"/>
          </w:tcPr>
          <w:p w14:paraId="70AB9264" w14:textId="77777777" w:rsidR="00531C48" w:rsidRDefault="00A37A3B">
            <w:r>
              <w:rPr>
                <w:sz w:val="20"/>
              </w:rPr>
              <w:t>Paper records</w:t>
            </w:r>
          </w:p>
        </w:tc>
        <w:tc>
          <w:tcPr>
            <w:tcW w:w="2880" w:type="dxa"/>
          </w:tcPr>
          <w:p w14:paraId="011BF41A" w14:textId="77777777" w:rsidR="00531C48" w:rsidRDefault="00A37A3B">
            <w:r>
              <w:rPr>
                <w:sz w:val="20"/>
              </w:rPr>
              <w:t>MongoDB Atlas cloud DB</w:t>
            </w:r>
          </w:p>
        </w:tc>
      </w:tr>
      <w:tr w:rsidR="00531C48" w14:paraId="05233B52" w14:textId="77777777">
        <w:trPr>
          <w:jc w:val="center"/>
        </w:trPr>
        <w:tc>
          <w:tcPr>
            <w:tcW w:w="2880" w:type="dxa"/>
          </w:tcPr>
          <w:p w14:paraId="7579346C" w14:textId="77777777" w:rsidR="00531C48" w:rsidRDefault="00A37A3B">
            <w:r>
              <w:rPr>
                <w:sz w:val="20"/>
              </w:rPr>
              <w:t>Cost to athlete</w:t>
            </w:r>
          </w:p>
        </w:tc>
        <w:tc>
          <w:tcPr>
            <w:tcW w:w="2880" w:type="dxa"/>
          </w:tcPr>
          <w:p w14:paraId="45DCFFC5" w14:textId="77777777" w:rsidR="00531C48" w:rsidRDefault="00A37A3B">
            <w:r>
              <w:rPr>
                <w:sz w:val="20"/>
              </w:rPr>
              <w:t>Travel + accommodation</w:t>
            </w:r>
          </w:p>
        </w:tc>
        <w:tc>
          <w:tcPr>
            <w:tcW w:w="2880" w:type="dxa"/>
          </w:tcPr>
          <w:p w14:paraId="4A4CF36B" w14:textId="77777777" w:rsidR="00531C48" w:rsidRDefault="00A37A3B">
            <w:r>
              <w:rPr>
                <w:sz w:val="20"/>
              </w:rPr>
              <w:t>Free (smartphone + internet)</w:t>
            </w:r>
          </w:p>
        </w:tc>
      </w:tr>
      <w:tr w:rsidR="00531C48" w14:paraId="2F374A00" w14:textId="77777777">
        <w:trPr>
          <w:jc w:val="center"/>
        </w:trPr>
        <w:tc>
          <w:tcPr>
            <w:tcW w:w="2880" w:type="dxa"/>
          </w:tcPr>
          <w:p w14:paraId="33A77E66" w14:textId="77777777" w:rsidR="00531C48" w:rsidRDefault="00A37A3B">
            <w:r>
              <w:rPr>
                <w:sz w:val="20"/>
              </w:rPr>
              <w:t>Improvement</w:t>
            </w:r>
          </w:p>
        </w:tc>
        <w:tc>
          <w:tcPr>
            <w:tcW w:w="2880" w:type="dxa"/>
          </w:tcPr>
          <w:p w14:paraId="3BA8DF14" w14:textId="77777777" w:rsidR="00531C48" w:rsidRDefault="00A37A3B">
            <w:r>
              <w:rPr>
                <w:sz w:val="20"/>
              </w:rPr>
              <w:t>Static criteria</w:t>
            </w:r>
          </w:p>
        </w:tc>
        <w:tc>
          <w:tcPr>
            <w:tcW w:w="2880" w:type="dxa"/>
          </w:tcPr>
          <w:p w14:paraId="5882DBCE" w14:textId="77777777" w:rsidR="00531C48" w:rsidRDefault="00A37A3B">
            <w:r>
              <w:rPr>
                <w:sz w:val="20"/>
              </w:rPr>
              <w:t>Self-learning AI that improves from feedback</w:t>
            </w:r>
          </w:p>
        </w:tc>
      </w:tr>
    </w:tbl>
    <w:p w14:paraId="771EA582" w14:textId="77777777" w:rsidR="00531C48" w:rsidRDefault="00531C48"/>
    <w:p w14:paraId="6DC05F50" w14:textId="77777777" w:rsidR="00531C48" w:rsidRDefault="00A37A3B">
      <w:r>
        <w:t>____________________________________________________________</w:t>
      </w:r>
    </w:p>
    <w:p w14:paraId="08158045" w14:textId="77777777" w:rsidR="00531C48" w:rsidRDefault="00A37A3B">
      <w:pPr>
        <w:pStyle w:val="Heading2"/>
      </w:pPr>
      <w:r>
        <w:rPr>
          <w:rFonts w:ascii="Times New Roman" w:hAnsi="Times New Roman"/>
          <w:color w:val="000000"/>
          <w:sz w:val="28"/>
        </w:rPr>
        <w:t>CHAPTER 7: MODULES</w:t>
      </w:r>
    </w:p>
    <w:p w14:paraId="3BE68273" w14:textId="77777777" w:rsidR="00531C48" w:rsidRDefault="00A37A3B">
      <w:pPr>
        <w:pStyle w:val="Heading3"/>
      </w:pPr>
      <w:r>
        <w:rPr>
          <w:rFonts w:ascii="Times New Roman" w:hAnsi="Times New Roman"/>
          <w:color w:val="000000"/>
          <w:sz w:val="26"/>
        </w:rPr>
        <w:t>7.1 AI Pose Detection &amp; Video Analysis Module</w:t>
      </w:r>
    </w:p>
    <w:p w14:paraId="15275623" w14:textId="77777777" w:rsidR="00531C48" w:rsidRDefault="00A37A3B">
      <w:r>
        <w:rPr>
          <w:b/>
        </w:rPr>
        <w:t>Location:</w:t>
      </w:r>
      <w:r>
        <w:t xml:space="preserve"> `server/services/video_analysis.py` + `server/ai_training/trainer.py`</w:t>
      </w:r>
    </w:p>
    <w:p w14:paraId="212046D2" w14:textId="77777777" w:rsidR="00531C48" w:rsidRDefault="00A37A3B">
      <w:r>
        <w:t>This is the core AI module that processes exercise videos:</w:t>
      </w:r>
    </w:p>
    <w:p w14:paraId="6E49B26A" w14:textId="77777777" w:rsidR="00531C48" w:rsidRDefault="00A37A3B">
      <w:pPr>
        <w:pStyle w:val="ListNumber"/>
      </w:pPr>
      <w:r>
        <w:rPr>
          <w:b/>
        </w:rPr>
        <w:t>Video Ingestion:</w:t>
      </w:r>
      <w:r>
        <w:t xml:space="preserve"> OpenCV reads uploaded video, determines FPS and frame count</w:t>
      </w:r>
    </w:p>
    <w:p w14:paraId="1C4E7B54" w14:textId="77777777" w:rsidR="00531C48" w:rsidRDefault="00A37A3B">
      <w:pPr>
        <w:pStyle w:val="ListNumber"/>
      </w:pPr>
      <w:r>
        <w:rPr>
          <w:b/>
        </w:rPr>
        <w:t>Frame Sampling:</w:t>
      </w:r>
      <w:r>
        <w:t xml:space="preserve"> Samples at ~12 FPS (every `fps/12`th frame) for efficiency</w:t>
      </w:r>
    </w:p>
    <w:p w14:paraId="09DE11DF" w14:textId="77777777" w:rsidR="00531C48" w:rsidRDefault="00A37A3B">
      <w:pPr>
        <w:pStyle w:val="ListNumber"/>
      </w:pPr>
      <w:r>
        <w:rPr>
          <w:b/>
        </w:rPr>
        <w:t>Pose Detection:</w:t>
      </w:r>
      <w:r>
        <w:t xml:space="preserve"> MediaPipe BlazePose processes each sampled frame to extract 33 skeletal landmarks with visibility scores</w:t>
      </w:r>
    </w:p>
    <w:p w14:paraId="27604F03" w14:textId="77777777" w:rsidR="00531C48" w:rsidRDefault="00A37A3B">
      <w:pPr>
        <w:pStyle w:val="ListNumber"/>
      </w:pPr>
      <w:r>
        <w:rPr>
          <w:b/>
        </w:rPr>
        <w:t>Bilateral Angle Computation:</w:t>
      </w:r>
      <w:r>
        <w:t xml:space="preserve"> For each frame, computes angles at key joints on both left and right sides, then averages for bilateral symmetry. Falls back to single-side if one side is occluded (visibility &lt; 0.3)</w:t>
      </w:r>
    </w:p>
    <w:p w14:paraId="34C3E601" w14:textId="77777777" w:rsidR="00531C48" w:rsidRDefault="00A37A3B">
      <w:pPr>
        <w:pStyle w:val="ListNumber"/>
      </w:pPr>
      <w:r>
        <w:rPr>
          <w:b/>
        </w:rPr>
        <w:t>State Machine Rep Counting:</w:t>
      </w:r>
      <w:r>
        <w:t xml:space="preserve"> FSM tracks angle transitions through UP/DOWN phases. Counts a rep when angle returns above UP threshold after going below DOWN threshold</w:t>
      </w:r>
    </w:p>
    <w:p w14:paraId="5A5B8BE1" w14:textId="77777777" w:rsidR="00531C48" w:rsidRDefault="00A37A3B">
      <w:pPr>
        <w:pStyle w:val="ListNumber"/>
      </w:pPr>
      <w:r>
        <w:rPr>
          <w:b/>
        </w:rPr>
        <w:t>Quality Feature Extraction:</w:t>
      </w:r>
      <w:r>
        <w:t xml:space="preserve"> Computes 30+ features including:</w:t>
      </w:r>
    </w:p>
    <w:p w14:paraId="05121693" w14:textId="77777777" w:rsidR="00531C48" w:rsidRDefault="00A37A3B">
      <w:pPr>
        <w:pStyle w:val="ListBullet"/>
      </w:pPr>
      <w:r>
        <w:t>Angle statistics (min, max, mean, std, range, median, IQR)</w:t>
      </w:r>
    </w:p>
    <w:p w14:paraId="21F8C518" w14:textId="77777777" w:rsidR="00531C48" w:rsidRDefault="00A37A3B">
      <w:pPr>
        <w:pStyle w:val="ListBullet"/>
      </w:pPr>
      <w:r>
        <w:t>Angular velocity and acceleration</w:t>
      </w:r>
    </w:p>
    <w:p w14:paraId="5FADEC54" w14:textId="77777777" w:rsidR="00531C48" w:rsidRDefault="00A37A3B">
      <w:pPr>
        <w:pStyle w:val="ListBullet"/>
      </w:pPr>
      <w:r>
        <w:t>Body stability (shoulder position variance)</w:t>
      </w:r>
    </w:p>
    <w:p w14:paraId="2E503EB7" w14:textId="77777777" w:rsidR="00531C48" w:rsidRDefault="00A37A3B">
      <w:pPr>
        <w:pStyle w:val="ListBullet"/>
      </w:pPr>
      <w:r>
        <w:t>Bilateral symmetry score</w:t>
      </w:r>
    </w:p>
    <w:p w14:paraId="5782B10B" w14:textId="77777777" w:rsidR="00531C48" w:rsidRDefault="00A37A3B">
      <w:pPr>
        <w:pStyle w:val="ListBullet"/>
      </w:pPr>
      <w:r>
        <w:t>Movement smoothness (inverse acceleration)</w:t>
      </w:r>
    </w:p>
    <w:p w14:paraId="4BCEE689" w14:textId="77777777" w:rsidR="00531C48" w:rsidRDefault="00A37A3B">
      <w:pPr>
        <w:pStyle w:val="ListBullet"/>
      </w:pPr>
      <w:r>
        <w:t>Rep cadence regularity</w:t>
      </w:r>
    </w:p>
    <w:p w14:paraId="5B6EF30E" w14:textId="77777777" w:rsidR="00531C48" w:rsidRDefault="00A37A3B">
      <w:r>
        <w:rPr>
          <w:b/>
        </w:rPr>
        <w:lastRenderedPageBreak/>
        <w:t>Key Configuration Per Exercise:</w:t>
      </w:r>
    </w:p>
    <w:tbl>
      <w:tblPr>
        <w:tblStyle w:val="TableGrid"/>
        <w:tblW w:w="0" w:type="auto"/>
        <w:jc w:val="center"/>
        <w:tblLook w:val="04A0" w:firstRow="1" w:lastRow="0" w:firstColumn="1" w:lastColumn="0" w:noHBand="0" w:noVBand="1"/>
      </w:tblPr>
      <w:tblGrid>
        <w:gridCol w:w="2160"/>
        <w:gridCol w:w="2160"/>
        <w:gridCol w:w="2160"/>
        <w:gridCol w:w="2160"/>
      </w:tblGrid>
      <w:tr w:rsidR="00531C48" w14:paraId="756E5E1F" w14:textId="77777777">
        <w:trPr>
          <w:jc w:val="center"/>
        </w:trPr>
        <w:tc>
          <w:tcPr>
            <w:tcW w:w="2160" w:type="dxa"/>
            <w:shd w:val="clear" w:color="auto" w:fill="D9E2F3"/>
          </w:tcPr>
          <w:p w14:paraId="4A6F3F65" w14:textId="77777777" w:rsidR="00531C48" w:rsidRDefault="00A37A3B">
            <w:r>
              <w:rPr>
                <w:b/>
                <w:sz w:val="20"/>
              </w:rPr>
              <w:t>Exercise</w:t>
            </w:r>
          </w:p>
        </w:tc>
        <w:tc>
          <w:tcPr>
            <w:tcW w:w="2160" w:type="dxa"/>
            <w:shd w:val="clear" w:color="auto" w:fill="D9E2F3"/>
          </w:tcPr>
          <w:p w14:paraId="28DFE155" w14:textId="77777777" w:rsidR="00531C48" w:rsidRDefault="00A37A3B">
            <w:r>
              <w:rPr>
                <w:b/>
                <w:sz w:val="20"/>
              </w:rPr>
              <w:t>Primary Joints</w:t>
            </w:r>
          </w:p>
        </w:tc>
        <w:tc>
          <w:tcPr>
            <w:tcW w:w="2160" w:type="dxa"/>
            <w:shd w:val="clear" w:color="auto" w:fill="D9E2F3"/>
          </w:tcPr>
          <w:p w14:paraId="2FD432FA" w14:textId="77777777" w:rsidR="00531C48" w:rsidRDefault="00A37A3B">
            <w:r>
              <w:rPr>
                <w:b/>
                <w:sz w:val="20"/>
              </w:rPr>
              <w:t>DOWN Threshold</w:t>
            </w:r>
          </w:p>
        </w:tc>
        <w:tc>
          <w:tcPr>
            <w:tcW w:w="2160" w:type="dxa"/>
            <w:shd w:val="clear" w:color="auto" w:fill="D9E2F3"/>
          </w:tcPr>
          <w:p w14:paraId="7AB46407" w14:textId="77777777" w:rsidR="00531C48" w:rsidRDefault="00A37A3B">
            <w:r>
              <w:rPr>
                <w:b/>
                <w:sz w:val="20"/>
              </w:rPr>
              <w:t>UP Threshold</w:t>
            </w:r>
          </w:p>
        </w:tc>
      </w:tr>
      <w:tr w:rsidR="00531C48" w14:paraId="01BAF44F" w14:textId="77777777">
        <w:trPr>
          <w:jc w:val="center"/>
        </w:trPr>
        <w:tc>
          <w:tcPr>
            <w:tcW w:w="2160" w:type="dxa"/>
          </w:tcPr>
          <w:p w14:paraId="261DB596" w14:textId="77777777" w:rsidR="00531C48" w:rsidRDefault="00A37A3B">
            <w:r>
              <w:rPr>
                <w:sz w:val="20"/>
              </w:rPr>
              <w:t>Pushups</w:t>
            </w:r>
          </w:p>
        </w:tc>
        <w:tc>
          <w:tcPr>
            <w:tcW w:w="2160" w:type="dxa"/>
          </w:tcPr>
          <w:p w14:paraId="5CCC0BBD" w14:textId="77777777" w:rsidR="00531C48" w:rsidRDefault="00A37A3B">
            <w:r>
              <w:rPr>
                <w:sz w:val="20"/>
              </w:rPr>
              <w:t>Shoulder-Elbow-Wrist</w:t>
            </w:r>
          </w:p>
        </w:tc>
        <w:tc>
          <w:tcPr>
            <w:tcW w:w="2160" w:type="dxa"/>
          </w:tcPr>
          <w:p w14:paraId="1AEB401B" w14:textId="77777777" w:rsidR="00531C48" w:rsidRDefault="00A37A3B">
            <w:r>
              <w:rPr>
                <w:sz w:val="20"/>
              </w:rPr>
              <w:t>120°</w:t>
            </w:r>
          </w:p>
        </w:tc>
        <w:tc>
          <w:tcPr>
            <w:tcW w:w="2160" w:type="dxa"/>
          </w:tcPr>
          <w:p w14:paraId="4E071B9B" w14:textId="77777777" w:rsidR="00531C48" w:rsidRDefault="00A37A3B">
            <w:r>
              <w:rPr>
                <w:sz w:val="20"/>
              </w:rPr>
              <w:t>140°</w:t>
            </w:r>
          </w:p>
        </w:tc>
      </w:tr>
      <w:tr w:rsidR="00531C48" w14:paraId="30356716" w14:textId="77777777">
        <w:trPr>
          <w:jc w:val="center"/>
        </w:trPr>
        <w:tc>
          <w:tcPr>
            <w:tcW w:w="2160" w:type="dxa"/>
          </w:tcPr>
          <w:p w14:paraId="7C3B3CDC" w14:textId="77777777" w:rsidR="00531C48" w:rsidRDefault="00A37A3B">
            <w:r>
              <w:rPr>
                <w:sz w:val="20"/>
              </w:rPr>
              <w:t>Sit-ups</w:t>
            </w:r>
          </w:p>
        </w:tc>
        <w:tc>
          <w:tcPr>
            <w:tcW w:w="2160" w:type="dxa"/>
          </w:tcPr>
          <w:p w14:paraId="079AACAE" w14:textId="77777777" w:rsidR="00531C48" w:rsidRDefault="00A37A3B">
            <w:r>
              <w:rPr>
                <w:sz w:val="20"/>
              </w:rPr>
              <w:t>Shoulder-Hip-Knee</w:t>
            </w:r>
          </w:p>
        </w:tc>
        <w:tc>
          <w:tcPr>
            <w:tcW w:w="2160" w:type="dxa"/>
          </w:tcPr>
          <w:p w14:paraId="53DF30DA" w14:textId="77777777" w:rsidR="00531C48" w:rsidRDefault="00A37A3B">
            <w:r>
              <w:rPr>
                <w:sz w:val="20"/>
              </w:rPr>
              <w:t>90°</w:t>
            </w:r>
          </w:p>
        </w:tc>
        <w:tc>
          <w:tcPr>
            <w:tcW w:w="2160" w:type="dxa"/>
          </w:tcPr>
          <w:p w14:paraId="34620A64" w14:textId="77777777" w:rsidR="00531C48" w:rsidRDefault="00A37A3B">
            <w:r>
              <w:rPr>
                <w:sz w:val="20"/>
              </w:rPr>
              <w:t>130°</w:t>
            </w:r>
          </w:p>
        </w:tc>
      </w:tr>
      <w:tr w:rsidR="00531C48" w14:paraId="60423225" w14:textId="77777777">
        <w:trPr>
          <w:jc w:val="center"/>
        </w:trPr>
        <w:tc>
          <w:tcPr>
            <w:tcW w:w="2160" w:type="dxa"/>
          </w:tcPr>
          <w:p w14:paraId="0BC078C8" w14:textId="77777777" w:rsidR="00531C48" w:rsidRDefault="00A37A3B">
            <w:r>
              <w:rPr>
                <w:sz w:val="20"/>
              </w:rPr>
              <w:t>Pull-ups</w:t>
            </w:r>
          </w:p>
        </w:tc>
        <w:tc>
          <w:tcPr>
            <w:tcW w:w="2160" w:type="dxa"/>
          </w:tcPr>
          <w:p w14:paraId="71E65690" w14:textId="77777777" w:rsidR="00531C48" w:rsidRDefault="00A37A3B">
            <w:r>
              <w:rPr>
                <w:sz w:val="20"/>
              </w:rPr>
              <w:t>Shoulder-Elbow-Wrist</w:t>
            </w:r>
          </w:p>
        </w:tc>
        <w:tc>
          <w:tcPr>
            <w:tcW w:w="2160" w:type="dxa"/>
          </w:tcPr>
          <w:p w14:paraId="2C93BE36" w14:textId="77777777" w:rsidR="00531C48" w:rsidRDefault="00A37A3B">
            <w:r>
              <w:rPr>
                <w:sz w:val="20"/>
              </w:rPr>
              <w:t>100°</w:t>
            </w:r>
          </w:p>
        </w:tc>
        <w:tc>
          <w:tcPr>
            <w:tcW w:w="2160" w:type="dxa"/>
          </w:tcPr>
          <w:p w14:paraId="3AF4E6AC" w14:textId="77777777" w:rsidR="00531C48" w:rsidRDefault="00A37A3B">
            <w:r>
              <w:rPr>
                <w:sz w:val="20"/>
              </w:rPr>
              <w:t>145°</w:t>
            </w:r>
          </w:p>
        </w:tc>
      </w:tr>
    </w:tbl>
    <w:p w14:paraId="668A913A" w14:textId="77777777" w:rsidR="00531C48" w:rsidRDefault="00531C48"/>
    <w:p w14:paraId="6CF24B77" w14:textId="77777777" w:rsidR="00531C48" w:rsidRDefault="00A37A3B">
      <w:pPr>
        <w:pStyle w:val="Heading3"/>
      </w:pPr>
      <w:r>
        <w:rPr>
          <w:rFonts w:ascii="Times New Roman" w:hAnsi="Times New Roman"/>
          <w:color w:val="000000"/>
          <w:sz w:val="26"/>
        </w:rPr>
        <w:t>7.2 ML Form Classification &amp; Rep Calibration Module</w:t>
      </w:r>
    </w:p>
    <w:p w14:paraId="2645F590" w14:textId="77777777" w:rsidR="00531C48" w:rsidRDefault="00A37A3B">
      <w:r>
        <w:rPr>
          <w:b/>
        </w:rPr>
        <w:t>Location:</w:t>
      </w:r>
      <w:r>
        <w:t xml:space="preserve"> `server/ai_training/classifier.py`</w:t>
      </w:r>
    </w:p>
    <w:p w14:paraId="64EA6D5A" w14:textId="77777777" w:rsidR="00531C48" w:rsidRDefault="00A37A3B">
      <w:r>
        <w:rPr>
          <w:b/>
        </w:rPr>
        <w:t>Form Classifier:</w:t>
      </w:r>
    </w:p>
    <w:p w14:paraId="1071FFF2" w14:textId="77777777" w:rsidR="00531C48" w:rsidRDefault="00A37A3B">
      <w:pPr>
        <w:pStyle w:val="ListBullet"/>
      </w:pPr>
      <w:r>
        <w:t>Algorithm: Random Forest (100 estimators, max_depth=6)</w:t>
      </w:r>
    </w:p>
    <w:p w14:paraId="0074B020" w14:textId="77777777" w:rsidR="00531C48" w:rsidRDefault="00A37A3B">
      <w:pPr>
        <w:pStyle w:val="ListBullet"/>
      </w:pPr>
      <w:r>
        <w:t>Input: 28-dimensional feature vector (standardized with StandardScaler)</w:t>
      </w:r>
    </w:p>
    <w:p w14:paraId="17955A80" w14:textId="77777777" w:rsidR="00531C48" w:rsidRDefault="00A37A3B">
      <w:pPr>
        <w:pStyle w:val="ListBullet"/>
      </w:pPr>
      <w:r>
        <w:t>Output: "correct" or "foul" with probability score</w:t>
      </w:r>
    </w:p>
    <w:p w14:paraId="57BD8DAF" w14:textId="77777777" w:rsidR="00531C48" w:rsidRDefault="00A37A3B">
      <w:pPr>
        <w:pStyle w:val="ListBullet"/>
      </w:pPr>
      <w:r>
        <w:t>Training: HeadAdmin uploads labeled videos → features extracted → model trained with cross-validation</w:t>
      </w:r>
    </w:p>
    <w:p w14:paraId="1DF145DC" w14:textId="77777777" w:rsidR="00531C48" w:rsidRDefault="00A37A3B">
      <w:pPr>
        <w:pStyle w:val="ListBullet"/>
      </w:pPr>
      <w:r>
        <w:t>Minimum training data: 2 correct + 2 foul samples per exercise type</w:t>
      </w:r>
    </w:p>
    <w:p w14:paraId="4C11CB75" w14:textId="77777777" w:rsidR="00531C48" w:rsidRDefault="00A37A3B">
      <w:pPr>
        <w:pStyle w:val="ListBullet"/>
      </w:pPr>
      <w:r>
        <w:t>Exercise-specific models with fallback to general model</w:t>
      </w:r>
    </w:p>
    <w:p w14:paraId="61B72CBB" w14:textId="77777777" w:rsidR="00531C48" w:rsidRDefault="00A37A3B">
      <w:r>
        <w:rPr>
          <w:b/>
        </w:rPr>
        <w:t>Rep Calibrator:</w:t>
      </w:r>
    </w:p>
    <w:p w14:paraId="4B3BEAFC" w14:textId="77777777" w:rsidR="00531C48" w:rsidRDefault="00A37A3B">
      <w:pPr>
        <w:pStyle w:val="ListBullet"/>
      </w:pPr>
      <w:r>
        <w:t>Algorithm: Linear Regression</w:t>
      </w:r>
    </w:p>
    <w:p w14:paraId="54B29259" w14:textId="77777777" w:rsidR="00531C48" w:rsidRDefault="00A37A3B">
      <w:pPr>
        <w:pStyle w:val="ListBullet"/>
      </w:pPr>
      <w:r>
        <w:t>Purpose: Corrects systematic AI counting bias (`corrected = a × ai_reps + b`)</w:t>
      </w:r>
    </w:p>
    <w:p w14:paraId="61A54123" w14:textId="77777777" w:rsidR="00531C48" w:rsidRDefault="00A37A3B">
      <w:pPr>
        <w:pStyle w:val="ListBullet"/>
      </w:pPr>
      <w:r>
        <w:t>Training: Uses samples where admin-provided ground truth rep count differs from AI count</w:t>
      </w:r>
    </w:p>
    <w:p w14:paraId="1BC0CFA2" w14:textId="77777777" w:rsidR="00531C48" w:rsidRDefault="00A37A3B">
      <w:pPr>
        <w:pStyle w:val="ListBullet"/>
      </w:pPr>
      <w:r>
        <w:t>Minimum training data: 3 samples with expected_reps</w:t>
      </w:r>
    </w:p>
    <w:p w14:paraId="4EEA2D40" w14:textId="77777777" w:rsidR="00531C48" w:rsidRDefault="00A37A3B">
      <w:pPr>
        <w:pStyle w:val="Heading3"/>
      </w:pPr>
      <w:r>
        <w:rPr>
          <w:rFonts w:ascii="Times New Roman" w:hAnsi="Times New Roman"/>
          <w:color w:val="000000"/>
          <w:sz w:val="26"/>
        </w:rPr>
        <w:t>7.3 AI Verdict Learning System</w:t>
      </w:r>
    </w:p>
    <w:p w14:paraId="08D6E152" w14:textId="77777777" w:rsidR="00531C48" w:rsidRDefault="00A37A3B">
      <w:r>
        <w:rPr>
          <w:b/>
        </w:rPr>
        <w:t>Location:</w:t>
      </w:r>
      <w:r>
        <w:t xml:space="preserve"> `server/services/ai_verdict.py`</w:t>
      </w:r>
    </w:p>
    <w:p w14:paraId="368EBDF0" w14:textId="77777777" w:rsidR="00531C48" w:rsidRDefault="00A37A3B">
      <w:r>
        <w:t>An adaptive system that learns from administrator approve/flag decisions:</w:t>
      </w:r>
    </w:p>
    <w:p w14:paraId="1D196E0A" w14:textId="77777777" w:rsidR="00531C48" w:rsidRDefault="00A37A3B">
      <w:pPr>
        <w:pStyle w:val="ListNumber"/>
      </w:pPr>
      <w:r>
        <w:rPr>
          <w:b/>
        </w:rPr>
        <w:t>Feature Extraction:</w:t>
      </w:r>
      <w:r>
        <w:t xml:space="preserve"> 12-dimensional vector from AI analysis results (confidence, verified_reps, form_score, flag counts, test type one-hot encoding, score-vs-reps difference)</w:t>
      </w:r>
    </w:p>
    <w:p w14:paraId="739F44E7" w14:textId="77777777" w:rsidR="00531C48" w:rsidRDefault="00A37A3B">
      <w:pPr>
        <w:pStyle w:val="ListNumber"/>
      </w:pPr>
      <w:r>
        <w:rPr>
          <w:b/>
        </w:rPr>
        <w:t>Training:</w:t>
      </w:r>
      <w:r>
        <w:t xml:space="preserve"> Random Forest classifier (50 estimators, max_depth=5, balanced weights) retrains every 5 new labeled samples after minimum 10 samples</w:t>
      </w:r>
    </w:p>
    <w:p w14:paraId="402358DD" w14:textId="77777777" w:rsidR="00531C48" w:rsidRDefault="00A37A3B">
      <w:pPr>
        <w:pStyle w:val="ListNumber"/>
      </w:pPr>
      <w:r>
        <w:rPr>
          <w:b/>
        </w:rPr>
        <w:t>Prediction:</w:t>
      </w:r>
      <w:r>
        <w:t xml:space="preserve"> For new submissions, predicts approve/flag with confidence score</w:t>
      </w:r>
    </w:p>
    <w:p w14:paraId="2714F55F" w14:textId="77777777" w:rsidR="00531C48" w:rsidRDefault="00A37A3B">
      <w:pPr>
        <w:pStyle w:val="ListNumber"/>
      </w:pPr>
      <w:r>
        <w:rPr>
          <w:b/>
        </w:rPr>
        <w:t>Auto-Approval:</w:t>
      </w:r>
      <w:r>
        <w:t xml:space="preserve"> If model confidence ≥ 80%, submission is automatically approved without admin intervention</w:t>
      </w:r>
    </w:p>
    <w:p w14:paraId="6A16043E" w14:textId="77777777" w:rsidR="00531C48" w:rsidRDefault="00A37A3B">
      <w:pPr>
        <w:pStyle w:val="ListNumber"/>
      </w:pPr>
      <w:r>
        <w:rPr>
          <w:b/>
        </w:rPr>
        <w:t>Continuous Learning:</w:t>
      </w:r>
      <w:r>
        <w:t xml:space="preserve"> Each admin decision feeds back into training data, improving accuracy over time</w:t>
      </w:r>
    </w:p>
    <w:p w14:paraId="69ADAA58" w14:textId="77777777" w:rsidR="00531C48" w:rsidRDefault="00A37A3B">
      <w:pPr>
        <w:pStyle w:val="Heading3"/>
      </w:pPr>
      <w:r>
        <w:rPr>
          <w:rFonts w:ascii="Times New Roman" w:hAnsi="Times New Roman"/>
          <w:color w:val="000000"/>
          <w:sz w:val="26"/>
        </w:rPr>
        <w:lastRenderedPageBreak/>
        <w:t>7.4 Authentication &amp; Role Management Module</w:t>
      </w:r>
    </w:p>
    <w:p w14:paraId="466CDA6B" w14:textId="77777777" w:rsidR="00531C48" w:rsidRDefault="00A37A3B">
      <w:r>
        <w:rPr>
          <w:b/>
        </w:rPr>
        <w:t>Location:</w:t>
      </w:r>
      <w:r>
        <w:t xml:space="preserve"> `server/routes/auth.py`</w:t>
      </w:r>
    </w:p>
    <w:p w14:paraId="59041CA7" w14:textId="77777777" w:rsidR="00531C48" w:rsidRDefault="00A37A3B">
      <w:pPr>
        <w:pStyle w:val="ListBullet"/>
      </w:pPr>
      <w:r>
        <w:rPr>
          <w:b/>
        </w:rPr>
        <w:t>Registration:</w:t>
      </w:r>
      <w:r>
        <w:t xml:space="preserve"> Email + password (bcrypt hashed) + DOB → age computation + gender + location</w:t>
      </w:r>
    </w:p>
    <w:p w14:paraId="0DCC0E15" w14:textId="77777777" w:rsidR="00531C48" w:rsidRDefault="00A37A3B">
      <w:pPr>
        <w:pStyle w:val="ListBullet"/>
      </w:pPr>
      <w:r>
        <w:rPr>
          <w:b/>
        </w:rPr>
        <w:t>Login:</w:t>
      </w:r>
      <w:r>
        <w:t xml:space="preserve"> Email/password verification → JWT token (7-day expiry)</w:t>
      </w:r>
    </w:p>
    <w:p w14:paraId="6845062E" w14:textId="77777777" w:rsidR="00531C48" w:rsidRDefault="00A37A3B">
      <w:pPr>
        <w:pStyle w:val="ListBullet"/>
      </w:pPr>
      <w:r>
        <w:rPr>
          <w:b/>
        </w:rPr>
        <w:t>Role Hierarchy:</w:t>
      </w:r>
      <w:r>
        <w:t xml:space="preserve"> `athlete` &lt; `admin` &lt; `headadmin`</w:t>
      </w:r>
    </w:p>
    <w:p w14:paraId="3B0B08A6" w14:textId="77777777" w:rsidR="00531C48" w:rsidRDefault="00A37A3B">
      <w:pPr>
        <w:pStyle w:val="ListBullet"/>
      </w:pPr>
      <w:r>
        <w:rPr>
          <w:b/>
        </w:rPr>
        <w:t>HeadAdmin Privileges:</w:t>
      </w:r>
      <w:r>
        <w:t xml:space="preserve"> Create sub-admins with unique IDs (ADM-XXXX), delete sub-admins, list all admins</w:t>
      </w:r>
    </w:p>
    <w:p w14:paraId="31579E66" w14:textId="77777777" w:rsidR="00531C48" w:rsidRDefault="00A37A3B">
      <w:pPr>
        <w:pStyle w:val="ListBullet"/>
      </w:pPr>
      <w:r>
        <w:rPr>
          <w:b/>
        </w:rPr>
        <w:t>Profile Management:</w:t>
      </w:r>
      <w:r>
        <w:t xml:space="preserve"> Update name, DOB, gender, location; upload profile photo (base64 data URI)</w:t>
      </w:r>
    </w:p>
    <w:p w14:paraId="09647D95" w14:textId="3D3AB549" w:rsidR="00531C48" w:rsidRDefault="00A37A3B">
      <w:pPr>
        <w:pStyle w:val="ListBullet"/>
      </w:pPr>
      <w:r>
        <w:rPr>
          <w:b/>
        </w:rPr>
        <w:t>Password Recovery:</w:t>
      </w:r>
      <w:r>
        <w:t xml:space="preserve"> Secure reset token (32-byte URL-safe) with database storage</w:t>
      </w:r>
    </w:p>
    <w:p w14:paraId="1049746F" w14:textId="6D0481AA" w:rsidR="003031B2" w:rsidRDefault="003031B2" w:rsidP="003031B2">
      <w:pPr>
        <w:pStyle w:val="ListBullet"/>
        <w:numPr>
          <w:ilvl w:val="0"/>
          <w:numId w:val="0"/>
        </w:numPr>
        <w:ind w:left="360"/>
        <w:rPr>
          <w:b/>
        </w:rPr>
      </w:pPr>
    </w:p>
    <w:p w14:paraId="60EF5190" w14:textId="77777777" w:rsidR="003031B2" w:rsidRDefault="003031B2" w:rsidP="003031B2">
      <w:pPr>
        <w:pStyle w:val="ListBullet"/>
        <w:numPr>
          <w:ilvl w:val="0"/>
          <w:numId w:val="0"/>
        </w:numPr>
        <w:ind w:left="360"/>
      </w:pPr>
    </w:p>
    <w:p w14:paraId="6F327E64" w14:textId="77777777" w:rsidR="00531C48" w:rsidRDefault="00A37A3B">
      <w:pPr>
        <w:pStyle w:val="Heading3"/>
      </w:pPr>
      <w:r>
        <w:rPr>
          <w:rFonts w:ascii="Times New Roman" w:hAnsi="Times New Roman"/>
          <w:color w:val="000000"/>
          <w:sz w:val="26"/>
        </w:rPr>
        <w:t>7.5 Video Storage &amp; Streaming Module</w:t>
      </w:r>
    </w:p>
    <w:p w14:paraId="7F27A42E" w14:textId="77777777" w:rsidR="00531C48" w:rsidRDefault="00A37A3B">
      <w:r>
        <w:rPr>
          <w:b/>
        </w:rPr>
        <w:t>Location:</w:t>
      </w:r>
      <w:r>
        <w:t xml:space="preserve"> `server/storage.py`</w:t>
      </w:r>
    </w:p>
    <w:p w14:paraId="2ED2819B" w14:textId="77777777" w:rsidR="00531C48" w:rsidRDefault="00A37A3B">
      <w:pPr>
        <w:pStyle w:val="ListBullet"/>
      </w:pPr>
      <w:r>
        <w:rPr>
          <w:b/>
        </w:rPr>
        <w:t>Storage Backend:</w:t>
      </w:r>
      <w:r>
        <w:t xml:space="preserve"> Google Drive API v3 with OAuth2 user credentials</w:t>
      </w:r>
    </w:p>
    <w:p w14:paraId="5CC2EBC0" w14:textId="77777777" w:rsidR="00531C48" w:rsidRDefault="00A37A3B">
      <w:pPr>
        <w:pStyle w:val="ListBullet"/>
      </w:pPr>
      <w:r>
        <w:rPr>
          <w:b/>
        </w:rPr>
        <w:t>Upload Flow:</w:t>
      </w:r>
      <w:r>
        <w:t xml:space="preserve"> Flask receives video → streams to Google Drive → makes file publicly readable → returns file ID</w:t>
      </w:r>
    </w:p>
    <w:p w14:paraId="3CDB19CA" w14:textId="77777777" w:rsidR="00531C48" w:rsidRDefault="00A37A3B">
      <w:pPr>
        <w:pStyle w:val="ListBullet"/>
      </w:pPr>
      <w:r>
        <w:rPr>
          <w:b/>
        </w:rPr>
        <w:t>Streaming Proxy:</w:t>
      </w:r>
      <w:r>
        <w:t xml:space="preserve"> `/api/videos/stream/&lt;file_id&gt;` endpoint downloads from Google Drive and streams to client (avoids CORS/download prompts)</w:t>
      </w:r>
    </w:p>
    <w:p w14:paraId="3C792995" w14:textId="77777777" w:rsidR="00531C48" w:rsidRDefault="00A37A3B">
      <w:pPr>
        <w:pStyle w:val="ListBullet"/>
      </w:pPr>
      <w:r>
        <w:rPr>
          <w:b/>
        </w:rPr>
        <w:t>Folder Structure:</w:t>
      </w:r>
      <w:r>
        <w:t xml:space="preserve"> "Athlete Videos" (main) + "AI Training Videos" (subfolder for training data)</w:t>
      </w:r>
    </w:p>
    <w:p w14:paraId="0F3D12BF" w14:textId="77777777" w:rsidR="00531C48" w:rsidRDefault="00A37A3B">
      <w:pPr>
        <w:pStyle w:val="ListBullet"/>
      </w:pPr>
      <w:r>
        <w:rPr>
          <w:b/>
        </w:rPr>
        <w:t>Token Management:</w:t>
      </w:r>
      <w:r>
        <w:t xml:space="preserve"> Auto-refreshes expired OAuth2 tokens; saves refreshed credentials</w:t>
      </w:r>
    </w:p>
    <w:p w14:paraId="3504E628" w14:textId="77777777" w:rsidR="00531C48" w:rsidRDefault="00A37A3B">
      <w:pPr>
        <w:pStyle w:val="Heading3"/>
      </w:pPr>
      <w:r>
        <w:rPr>
          <w:rFonts w:ascii="Times New Roman" w:hAnsi="Times New Roman"/>
          <w:color w:val="000000"/>
          <w:sz w:val="26"/>
        </w:rPr>
        <w:t>7.6 Administrative Dashboard Module</w:t>
      </w:r>
    </w:p>
    <w:p w14:paraId="17FE4BEC" w14:textId="77777777" w:rsidR="00531C48" w:rsidRDefault="00A37A3B">
      <w:r>
        <w:rPr>
          <w:b/>
        </w:rPr>
        <w:t>Location:</w:t>
      </w:r>
      <w:r>
        <w:t xml:space="preserve"> `server/routes/dashboard.py`, `server/routes/submissions.py`, `server/routes/athletes.py`</w:t>
      </w:r>
    </w:p>
    <w:p w14:paraId="11B369D7" w14:textId="77777777" w:rsidR="00531C48" w:rsidRDefault="00A37A3B">
      <w:pPr>
        <w:pStyle w:val="ListBullet"/>
      </w:pPr>
      <w:r>
        <w:rPr>
          <w:b/>
        </w:rPr>
        <w:t>Dashboard Analytics:</w:t>
      </w:r>
      <w:r>
        <w:t xml:space="preserve"> Total athletes, total tests, pending submissions, approved/flagged counts</w:t>
      </w:r>
    </w:p>
    <w:p w14:paraId="2AF00D10" w14:textId="77777777" w:rsidR="00531C48" w:rsidRDefault="00A37A3B">
      <w:pPr>
        <w:pStyle w:val="ListBullet"/>
      </w:pPr>
      <w:r>
        <w:rPr>
          <w:b/>
        </w:rPr>
        <w:t>Submission Review:</w:t>
      </w:r>
      <w:r>
        <w:t xml:space="preserve"> Paginated list with AI analysis details, video playback, approve/flag/update workflow</w:t>
      </w:r>
    </w:p>
    <w:p w14:paraId="5631DBE1" w14:textId="77777777" w:rsidR="00531C48" w:rsidRDefault="00A37A3B">
      <w:pPr>
        <w:pStyle w:val="ListBullet"/>
      </w:pPr>
      <w:r>
        <w:rPr>
          <w:b/>
        </w:rPr>
        <w:t>Athlete Management:</w:t>
      </w:r>
      <w:r>
        <w:t xml:space="preserve"> Searchable directory, individual profile viewing with performance history</w:t>
      </w:r>
    </w:p>
    <w:p w14:paraId="51CD2200" w14:textId="77777777" w:rsidR="00531C48" w:rsidRDefault="00A37A3B">
      <w:pPr>
        <w:pStyle w:val="ListBullet"/>
      </w:pPr>
      <w:r>
        <w:rPr>
          <w:b/>
        </w:rPr>
        <w:t>Notifications:</w:t>
      </w:r>
      <w:r>
        <w:t xml:space="preserve"> Broadcast to all users/admins/athletes; personal notifications on submission status changes</w:t>
      </w:r>
    </w:p>
    <w:p w14:paraId="459E3CFB" w14:textId="77777777" w:rsidR="00531C48" w:rsidRDefault="00A37A3B">
      <w:pPr>
        <w:pStyle w:val="ListBullet"/>
      </w:pPr>
      <w:r>
        <w:rPr>
          <w:b/>
        </w:rPr>
        <w:t>Messaging:</w:t>
      </w:r>
      <w:r>
        <w:t xml:space="preserve"> Threaded conversations between admins and athletes</w:t>
      </w:r>
    </w:p>
    <w:p w14:paraId="629640FF" w14:textId="72C94335" w:rsidR="00531C48" w:rsidRDefault="00A37A3B">
      <w:r>
        <w:lastRenderedPageBreak/>
        <w:t>________________________________________________________</w:t>
      </w:r>
    </w:p>
    <w:p w14:paraId="39487258" w14:textId="77777777" w:rsidR="00531C48" w:rsidRDefault="00A37A3B">
      <w:pPr>
        <w:pStyle w:val="Heading2"/>
      </w:pPr>
      <w:r>
        <w:rPr>
          <w:rFonts w:ascii="Times New Roman" w:hAnsi="Times New Roman"/>
          <w:color w:val="000000"/>
          <w:sz w:val="28"/>
        </w:rPr>
        <w:t>CHAPTER 8: DESIGN</w:t>
      </w:r>
    </w:p>
    <w:p w14:paraId="2B576F8A" w14:textId="77777777" w:rsidR="00531C48" w:rsidRDefault="00A37A3B">
      <w:pPr>
        <w:pStyle w:val="Heading3"/>
      </w:pPr>
      <w:r>
        <w:rPr>
          <w:rFonts w:ascii="Times New Roman" w:hAnsi="Times New Roman"/>
          <w:color w:val="000000"/>
          <w:sz w:val="26"/>
        </w:rPr>
        <w:t>8.1 System Architecture</w:t>
      </w:r>
    </w:p>
    <w:p w14:paraId="545EC53E" w14:textId="77777777" w:rsidR="00531C48" w:rsidRDefault="00A37A3B">
      <w:pPr>
        <w:jc w:val="center"/>
      </w:pPr>
      <w:r>
        <w:rPr>
          <w:noProof/>
        </w:rPr>
        <w:drawing>
          <wp:inline distT="0" distB="0" distL="0" distR="0" wp14:anchorId="38BDCF5A" wp14:editId="64C8747A">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029200" cy="5029200"/>
                    </a:xfrm>
                    <a:prstGeom prst="rect">
                      <a:avLst/>
                    </a:prstGeom>
                  </pic:spPr>
                </pic:pic>
              </a:graphicData>
            </a:graphic>
          </wp:inline>
        </w:drawing>
      </w:r>
    </w:p>
    <w:p w14:paraId="52C1B9A2" w14:textId="77777777" w:rsidR="00531C48" w:rsidRDefault="00A37A3B">
      <w:pPr>
        <w:jc w:val="center"/>
      </w:pPr>
      <w:r>
        <w:rPr>
          <w:i/>
          <w:sz w:val="22"/>
        </w:rPr>
        <w:t>Fig. 1: System Architecture Diagram</w:t>
      </w:r>
    </w:p>
    <w:p w14:paraId="6CFB5B15" w14:textId="77777777" w:rsidR="00531C48" w:rsidRDefault="00531C48"/>
    <w:p w14:paraId="1CBF437D" w14:textId="77777777" w:rsidR="003031B2" w:rsidRDefault="003031B2">
      <w:pPr>
        <w:pStyle w:val="Heading3"/>
        <w:rPr>
          <w:rFonts w:ascii="Times New Roman" w:hAnsi="Times New Roman"/>
          <w:color w:val="000000"/>
          <w:sz w:val="26"/>
        </w:rPr>
      </w:pPr>
    </w:p>
    <w:p w14:paraId="65763147" w14:textId="77777777" w:rsidR="003031B2" w:rsidRDefault="003031B2">
      <w:pPr>
        <w:pStyle w:val="Heading3"/>
        <w:rPr>
          <w:rFonts w:ascii="Times New Roman" w:hAnsi="Times New Roman"/>
          <w:color w:val="000000"/>
          <w:sz w:val="26"/>
        </w:rPr>
      </w:pPr>
    </w:p>
    <w:p w14:paraId="631A6E8D" w14:textId="080FF543" w:rsidR="003031B2" w:rsidRDefault="003031B2">
      <w:pPr>
        <w:pStyle w:val="Heading3"/>
        <w:rPr>
          <w:rFonts w:ascii="Times New Roman" w:hAnsi="Times New Roman"/>
          <w:color w:val="000000"/>
          <w:sz w:val="26"/>
        </w:rPr>
      </w:pPr>
    </w:p>
    <w:p w14:paraId="6740BD3D" w14:textId="77777777" w:rsidR="003031B2" w:rsidRPr="003031B2" w:rsidRDefault="003031B2" w:rsidP="003031B2"/>
    <w:p w14:paraId="01E22FAA" w14:textId="6B34C946" w:rsidR="00531C48" w:rsidRDefault="00A37A3B">
      <w:pPr>
        <w:pStyle w:val="Heading3"/>
      </w:pPr>
      <w:r>
        <w:rPr>
          <w:rFonts w:ascii="Times New Roman" w:hAnsi="Times New Roman"/>
          <w:color w:val="000000"/>
          <w:sz w:val="26"/>
        </w:rPr>
        <w:lastRenderedPageBreak/>
        <w:t>8.2 Use Case Diagram</w:t>
      </w:r>
    </w:p>
    <w:p w14:paraId="5D4B4A1F" w14:textId="77777777" w:rsidR="00531C48" w:rsidRDefault="00A37A3B">
      <w:r>
        <w:t>Three actor categories interact with the system:</w:t>
      </w:r>
    </w:p>
    <w:p w14:paraId="2C677E67" w14:textId="77777777" w:rsidR="00531C48" w:rsidRDefault="00A37A3B">
      <w:pPr>
        <w:pStyle w:val="ListBullet"/>
      </w:pPr>
      <w:r>
        <w:rPr>
          <w:b/>
        </w:rPr>
        <w:t>Athlete:</w:t>
      </w:r>
      <w:r>
        <w:t xml:space="preserve"> Register, Login, Record Test, Upload Video, View Results, View History, View Leaderboard, Manage Profile, View Notifications</w:t>
      </w:r>
    </w:p>
    <w:p w14:paraId="1968F88E" w14:textId="77777777" w:rsidR="00531C48" w:rsidRDefault="00A37A3B">
      <w:pPr>
        <w:pStyle w:val="ListBullet"/>
      </w:pPr>
      <w:r>
        <w:rPr>
          <w:b/>
        </w:rPr>
        <w:t>Admin:</w:t>
      </w:r>
      <w:r>
        <w:t xml:space="preserve"> Review Submissions, Manage Athletes, Send Messages, Broadcast Notifications, View Dashboard</w:t>
      </w:r>
    </w:p>
    <w:p w14:paraId="6B142FD5" w14:textId="77777777" w:rsidR="00531C48" w:rsidRDefault="00A37A3B">
      <w:pPr>
        <w:pStyle w:val="ListBullet"/>
      </w:pPr>
      <w:r>
        <w:rPr>
          <w:b/>
        </w:rPr>
        <w:t>HeadAdmin:</w:t>
      </w:r>
      <w:r>
        <w:t xml:space="preserve"> All Admin functions + Create/Delete Sub-Admins + Upload Training Videos + Train ML Models + Export Dataset</w:t>
      </w:r>
    </w:p>
    <w:p w14:paraId="007BECD4" w14:textId="77777777" w:rsidR="00531C48" w:rsidRDefault="00A37A3B">
      <w:pPr>
        <w:pStyle w:val="Heading3"/>
      </w:pPr>
      <w:r>
        <w:rPr>
          <w:rFonts w:ascii="Times New Roman" w:hAnsi="Times New Roman"/>
          <w:color w:val="000000"/>
          <w:sz w:val="26"/>
        </w:rPr>
        <w:t>8.3 Activity Diagram — Complete Video Analysis Flow</w:t>
      </w:r>
    </w:p>
    <w:p w14:paraId="2D392A9A" w14:textId="77777777" w:rsidR="00531C48" w:rsidRDefault="00A37A3B">
      <w:pPr>
        <w:jc w:val="center"/>
      </w:pPr>
      <w:r>
        <w:rPr>
          <w:noProof/>
        </w:rPr>
        <w:drawing>
          <wp:inline distT="0" distB="0" distL="0" distR="0" wp14:anchorId="792962C7" wp14:editId="43BF732A">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7"/>
                    <a:stretch>
                      <a:fillRect/>
                    </a:stretch>
                  </pic:blipFill>
                  <pic:spPr>
                    <a:xfrm>
                      <a:off x="0" y="0"/>
                      <a:ext cx="5029200" cy="5029200"/>
                    </a:xfrm>
                    <a:prstGeom prst="rect">
                      <a:avLst/>
                    </a:prstGeom>
                  </pic:spPr>
                </pic:pic>
              </a:graphicData>
            </a:graphic>
          </wp:inline>
        </w:drawing>
      </w:r>
    </w:p>
    <w:p w14:paraId="05242885" w14:textId="77777777" w:rsidR="00531C48" w:rsidRDefault="00A37A3B">
      <w:pPr>
        <w:jc w:val="center"/>
      </w:pPr>
      <w:r>
        <w:rPr>
          <w:i/>
          <w:sz w:val="22"/>
        </w:rPr>
        <w:t>Fig. 3: Activity Diagram - Video Upload &amp; AI Analysis</w:t>
      </w:r>
    </w:p>
    <w:p w14:paraId="57333BBD" w14:textId="77777777" w:rsidR="00531C48" w:rsidRDefault="00531C48"/>
    <w:p w14:paraId="026D6BD9" w14:textId="7C9992FE" w:rsidR="003031B2" w:rsidRPr="003031B2" w:rsidRDefault="00A37A3B" w:rsidP="003031B2">
      <w:r>
        <w:t>____________________________________________________________</w:t>
      </w:r>
    </w:p>
    <w:p w14:paraId="63304D09" w14:textId="5C3E1E3B" w:rsidR="00531C48" w:rsidRDefault="00A37A3B">
      <w:pPr>
        <w:pStyle w:val="Heading2"/>
      </w:pPr>
      <w:r>
        <w:rPr>
          <w:rFonts w:ascii="Times New Roman" w:hAnsi="Times New Roman"/>
          <w:color w:val="000000"/>
          <w:sz w:val="28"/>
        </w:rPr>
        <w:lastRenderedPageBreak/>
        <w:t>CHAPTER 9: TECHNOLOGY STACK</w:t>
      </w:r>
    </w:p>
    <w:p w14:paraId="4F083D31" w14:textId="77777777" w:rsidR="00531C48" w:rsidRDefault="00A37A3B">
      <w:r>
        <w:rPr>
          <w:b/>
        </w:rPr>
        <w:t>Table 2: Complete Technology Stack</w:t>
      </w:r>
    </w:p>
    <w:tbl>
      <w:tblPr>
        <w:tblStyle w:val="TableGrid"/>
        <w:tblW w:w="0" w:type="auto"/>
        <w:jc w:val="center"/>
        <w:tblLook w:val="04A0" w:firstRow="1" w:lastRow="0" w:firstColumn="1" w:lastColumn="0" w:noHBand="0" w:noVBand="1"/>
      </w:tblPr>
      <w:tblGrid>
        <w:gridCol w:w="2160"/>
        <w:gridCol w:w="2160"/>
        <w:gridCol w:w="2160"/>
        <w:gridCol w:w="2160"/>
      </w:tblGrid>
      <w:tr w:rsidR="00531C48" w14:paraId="1A6CF199" w14:textId="77777777">
        <w:trPr>
          <w:jc w:val="center"/>
        </w:trPr>
        <w:tc>
          <w:tcPr>
            <w:tcW w:w="2160" w:type="dxa"/>
            <w:shd w:val="clear" w:color="auto" w:fill="D9E2F3"/>
          </w:tcPr>
          <w:p w14:paraId="0A20625C" w14:textId="77777777" w:rsidR="00531C48" w:rsidRDefault="00A37A3B">
            <w:r>
              <w:rPr>
                <w:b/>
                <w:sz w:val="20"/>
              </w:rPr>
              <w:t>Layer</w:t>
            </w:r>
          </w:p>
        </w:tc>
        <w:tc>
          <w:tcPr>
            <w:tcW w:w="2160" w:type="dxa"/>
            <w:shd w:val="clear" w:color="auto" w:fill="D9E2F3"/>
          </w:tcPr>
          <w:p w14:paraId="176A29EF" w14:textId="77777777" w:rsidR="00531C48" w:rsidRDefault="00A37A3B">
            <w:r>
              <w:rPr>
                <w:b/>
                <w:sz w:val="20"/>
              </w:rPr>
              <w:t>Technology</w:t>
            </w:r>
          </w:p>
        </w:tc>
        <w:tc>
          <w:tcPr>
            <w:tcW w:w="2160" w:type="dxa"/>
            <w:shd w:val="clear" w:color="auto" w:fill="D9E2F3"/>
          </w:tcPr>
          <w:p w14:paraId="5ED76660" w14:textId="77777777" w:rsidR="00531C48" w:rsidRDefault="00A37A3B">
            <w:r>
              <w:rPr>
                <w:b/>
                <w:sz w:val="20"/>
              </w:rPr>
              <w:t>Version</w:t>
            </w:r>
          </w:p>
        </w:tc>
        <w:tc>
          <w:tcPr>
            <w:tcW w:w="2160" w:type="dxa"/>
            <w:shd w:val="clear" w:color="auto" w:fill="D9E2F3"/>
          </w:tcPr>
          <w:p w14:paraId="087F65B1" w14:textId="77777777" w:rsidR="00531C48" w:rsidRDefault="00A37A3B">
            <w:r>
              <w:rPr>
                <w:b/>
                <w:sz w:val="20"/>
              </w:rPr>
              <w:t>Purpose</w:t>
            </w:r>
          </w:p>
        </w:tc>
      </w:tr>
      <w:tr w:rsidR="00531C48" w14:paraId="27373BDF" w14:textId="77777777">
        <w:trPr>
          <w:jc w:val="center"/>
        </w:trPr>
        <w:tc>
          <w:tcPr>
            <w:tcW w:w="2160" w:type="dxa"/>
          </w:tcPr>
          <w:p w14:paraId="607D3A32" w14:textId="77777777" w:rsidR="00531C48" w:rsidRDefault="00A37A3B">
            <w:r>
              <w:rPr>
                <w:sz w:val="20"/>
              </w:rPr>
              <w:t>**Frontend**</w:t>
            </w:r>
          </w:p>
        </w:tc>
        <w:tc>
          <w:tcPr>
            <w:tcW w:w="2160" w:type="dxa"/>
          </w:tcPr>
          <w:p w14:paraId="3F2E722C" w14:textId="77777777" w:rsidR="00531C48" w:rsidRDefault="00A37A3B">
            <w:r>
              <w:rPr>
                <w:sz w:val="20"/>
              </w:rPr>
              <w:t>React</w:t>
            </w:r>
          </w:p>
        </w:tc>
        <w:tc>
          <w:tcPr>
            <w:tcW w:w="2160" w:type="dxa"/>
          </w:tcPr>
          <w:p w14:paraId="73DECBF0" w14:textId="77777777" w:rsidR="00531C48" w:rsidRDefault="00A37A3B">
            <w:r>
              <w:rPr>
                <w:sz w:val="20"/>
              </w:rPr>
              <w:t>18.3.1</w:t>
            </w:r>
          </w:p>
        </w:tc>
        <w:tc>
          <w:tcPr>
            <w:tcW w:w="2160" w:type="dxa"/>
          </w:tcPr>
          <w:p w14:paraId="45429ABE" w14:textId="77777777" w:rsidR="00531C48" w:rsidRDefault="00A37A3B">
            <w:r>
              <w:rPr>
                <w:sz w:val="20"/>
              </w:rPr>
              <w:t>UI component library</w:t>
            </w:r>
          </w:p>
        </w:tc>
      </w:tr>
      <w:tr w:rsidR="00531C48" w14:paraId="3D5FA4D4" w14:textId="77777777">
        <w:trPr>
          <w:jc w:val="center"/>
        </w:trPr>
        <w:tc>
          <w:tcPr>
            <w:tcW w:w="2160" w:type="dxa"/>
          </w:tcPr>
          <w:p w14:paraId="0D00B37B" w14:textId="77777777" w:rsidR="00531C48" w:rsidRDefault="00531C48"/>
        </w:tc>
        <w:tc>
          <w:tcPr>
            <w:tcW w:w="2160" w:type="dxa"/>
          </w:tcPr>
          <w:p w14:paraId="6EF22483" w14:textId="77777777" w:rsidR="00531C48" w:rsidRDefault="00A37A3B">
            <w:r>
              <w:rPr>
                <w:sz w:val="20"/>
              </w:rPr>
              <w:t>TypeScript</w:t>
            </w:r>
          </w:p>
        </w:tc>
        <w:tc>
          <w:tcPr>
            <w:tcW w:w="2160" w:type="dxa"/>
          </w:tcPr>
          <w:p w14:paraId="5A6FA395" w14:textId="77777777" w:rsidR="00531C48" w:rsidRDefault="00A37A3B">
            <w:r>
              <w:rPr>
                <w:sz w:val="20"/>
              </w:rPr>
              <w:t>5.8.3</w:t>
            </w:r>
          </w:p>
        </w:tc>
        <w:tc>
          <w:tcPr>
            <w:tcW w:w="2160" w:type="dxa"/>
          </w:tcPr>
          <w:p w14:paraId="07E37DD9" w14:textId="77777777" w:rsidR="00531C48" w:rsidRDefault="00A37A3B">
            <w:r>
              <w:rPr>
                <w:sz w:val="20"/>
              </w:rPr>
              <w:t>Type-safe JavaScript</w:t>
            </w:r>
          </w:p>
        </w:tc>
      </w:tr>
      <w:tr w:rsidR="00531C48" w14:paraId="66D297BF" w14:textId="77777777">
        <w:trPr>
          <w:jc w:val="center"/>
        </w:trPr>
        <w:tc>
          <w:tcPr>
            <w:tcW w:w="2160" w:type="dxa"/>
          </w:tcPr>
          <w:p w14:paraId="19433F4C" w14:textId="77777777" w:rsidR="00531C48" w:rsidRDefault="00531C48"/>
        </w:tc>
        <w:tc>
          <w:tcPr>
            <w:tcW w:w="2160" w:type="dxa"/>
          </w:tcPr>
          <w:p w14:paraId="43DFF7C3" w14:textId="77777777" w:rsidR="00531C48" w:rsidRDefault="00A37A3B">
            <w:r>
              <w:rPr>
                <w:sz w:val="20"/>
              </w:rPr>
              <w:t>Vite</w:t>
            </w:r>
          </w:p>
        </w:tc>
        <w:tc>
          <w:tcPr>
            <w:tcW w:w="2160" w:type="dxa"/>
          </w:tcPr>
          <w:p w14:paraId="0230D3AD" w14:textId="77777777" w:rsidR="00531C48" w:rsidRDefault="00A37A3B">
            <w:r>
              <w:rPr>
                <w:sz w:val="20"/>
              </w:rPr>
              <w:t>5.4.19</w:t>
            </w:r>
          </w:p>
        </w:tc>
        <w:tc>
          <w:tcPr>
            <w:tcW w:w="2160" w:type="dxa"/>
          </w:tcPr>
          <w:p w14:paraId="2635538A" w14:textId="77777777" w:rsidR="00531C48" w:rsidRDefault="00A37A3B">
            <w:r>
              <w:rPr>
                <w:sz w:val="20"/>
              </w:rPr>
              <w:t>Build tool &amp; dev server</w:t>
            </w:r>
          </w:p>
        </w:tc>
      </w:tr>
      <w:tr w:rsidR="00531C48" w14:paraId="3434EEAE" w14:textId="77777777">
        <w:trPr>
          <w:jc w:val="center"/>
        </w:trPr>
        <w:tc>
          <w:tcPr>
            <w:tcW w:w="2160" w:type="dxa"/>
          </w:tcPr>
          <w:p w14:paraId="38145739" w14:textId="77777777" w:rsidR="00531C48" w:rsidRDefault="00531C48"/>
        </w:tc>
        <w:tc>
          <w:tcPr>
            <w:tcW w:w="2160" w:type="dxa"/>
          </w:tcPr>
          <w:p w14:paraId="7F630191" w14:textId="77777777" w:rsidR="00531C48" w:rsidRDefault="00A37A3B">
            <w:r>
              <w:rPr>
                <w:sz w:val="20"/>
              </w:rPr>
              <w:t>TailwindCSS</w:t>
            </w:r>
          </w:p>
        </w:tc>
        <w:tc>
          <w:tcPr>
            <w:tcW w:w="2160" w:type="dxa"/>
          </w:tcPr>
          <w:p w14:paraId="14400C0B" w14:textId="77777777" w:rsidR="00531C48" w:rsidRDefault="00A37A3B">
            <w:r>
              <w:rPr>
                <w:sz w:val="20"/>
              </w:rPr>
              <w:t>3.4.17</w:t>
            </w:r>
          </w:p>
        </w:tc>
        <w:tc>
          <w:tcPr>
            <w:tcW w:w="2160" w:type="dxa"/>
          </w:tcPr>
          <w:p w14:paraId="781AB8EA" w14:textId="77777777" w:rsidR="00531C48" w:rsidRDefault="00A37A3B">
            <w:r>
              <w:rPr>
                <w:sz w:val="20"/>
              </w:rPr>
              <w:t>Utility-first CSS framework</w:t>
            </w:r>
          </w:p>
        </w:tc>
      </w:tr>
      <w:tr w:rsidR="00531C48" w14:paraId="48056BF3" w14:textId="77777777">
        <w:trPr>
          <w:jc w:val="center"/>
        </w:trPr>
        <w:tc>
          <w:tcPr>
            <w:tcW w:w="2160" w:type="dxa"/>
          </w:tcPr>
          <w:p w14:paraId="6DB564D9" w14:textId="77777777" w:rsidR="00531C48" w:rsidRDefault="00531C48"/>
        </w:tc>
        <w:tc>
          <w:tcPr>
            <w:tcW w:w="2160" w:type="dxa"/>
          </w:tcPr>
          <w:p w14:paraId="62EAB84A" w14:textId="77777777" w:rsidR="00531C48" w:rsidRDefault="00A37A3B">
            <w:r>
              <w:rPr>
                <w:sz w:val="20"/>
              </w:rPr>
              <w:t>shadcn/ui</w:t>
            </w:r>
          </w:p>
        </w:tc>
        <w:tc>
          <w:tcPr>
            <w:tcW w:w="2160" w:type="dxa"/>
          </w:tcPr>
          <w:p w14:paraId="61ACD89B" w14:textId="77777777" w:rsidR="00531C48" w:rsidRDefault="00A37A3B">
            <w:r>
              <w:rPr>
                <w:sz w:val="20"/>
              </w:rPr>
              <w:t>Latest</w:t>
            </w:r>
          </w:p>
        </w:tc>
        <w:tc>
          <w:tcPr>
            <w:tcW w:w="2160" w:type="dxa"/>
          </w:tcPr>
          <w:p w14:paraId="3EFE9776" w14:textId="77777777" w:rsidR="00531C48" w:rsidRDefault="00A37A3B">
            <w:r>
              <w:rPr>
                <w:sz w:val="20"/>
              </w:rPr>
              <w:t>Radix-based component library</w:t>
            </w:r>
          </w:p>
        </w:tc>
      </w:tr>
      <w:tr w:rsidR="00531C48" w14:paraId="5588EF47" w14:textId="77777777">
        <w:trPr>
          <w:jc w:val="center"/>
        </w:trPr>
        <w:tc>
          <w:tcPr>
            <w:tcW w:w="2160" w:type="dxa"/>
          </w:tcPr>
          <w:p w14:paraId="130B1A34" w14:textId="77777777" w:rsidR="00531C48" w:rsidRDefault="00531C48"/>
        </w:tc>
        <w:tc>
          <w:tcPr>
            <w:tcW w:w="2160" w:type="dxa"/>
          </w:tcPr>
          <w:p w14:paraId="2BF8F6F6" w14:textId="77777777" w:rsidR="00531C48" w:rsidRDefault="00A37A3B">
            <w:r>
              <w:rPr>
                <w:sz w:val="20"/>
              </w:rPr>
              <w:t>TanStack Query</w:t>
            </w:r>
          </w:p>
        </w:tc>
        <w:tc>
          <w:tcPr>
            <w:tcW w:w="2160" w:type="dxa"/>
          </w:tcPr>
          <w:p w14:paraId="09270C71" w14:textId="77777777" w:rsidR="00531C48" w:rsidRDefault="00A37A3B">
            <w:r>
              <w:rPr>
                <w:sz w:val="20"/>
              </w:rPr>
              <w:t>5.83.0</w:t>
            </w:r>
          </w:p>
        </w:tc>
        <w:tc>
          <w:tcPr>
            <w:tcW w:w="2160" w:type="dxa"/>
          </w:tcPr>
          <w:p w14:paraId="3A15130F" w14:textId="77777777" w:rsidR="00531C48" w:rsidRDefault="00A37A3B">
            <w:r>
              <w:rPr>
                <w:sz w:val="20"/>
              </w:rPr>
              <w:t>Server state management</w:t>
            </w:r>
          </w:p>
        </w:tc>
      </w:tr>
      <w:tr w:rsidR="00531C48" w14:paraId="74BF4BED" w14:textId="77777777">
        <w:trPr>
          <w:jc w:val="center"/>
        </w:trPr>
        <w:tc>
          <w:tcPr>
            <w:tcW w:w="2160" w:type="dxa"/>
          </w:tcPr>
          <w:p w14:paraId="015065EA" w14:textId="77777777" w:rsidR="00531C48" w:rsidRDefault="00531C48"/>
        </w:tc>
        <w:tc>
          <w:tcPr>
            <w:tcW w:w="2160" w:type="dxa"/>
          </w:tcPr>
          <w:p w14:paraId="046283CC" w14:textId="77777777" w:rsidR="00531C48" w:rsidRDefault="00A37A3B">
            <w:r>
              <w:rPr>
                <w:sz w:val="20"/>
              </w:rPr>
              <w:t>React Router</w:t>
            </w:r>
          </w:p>
        </w:tc>
        <w:tc>
          <w:tcPr>
            <w:tcW w:w="2160" w:type="dxa"/>
          </w:tcPr>
          <w:p w14:paraId="5266EF05" w14:textId="77777777" w:rsidR="00531C48" w:rsidRDefault="00A37A3B">
            <w:r>
              <w:rPr>
                <w:sz w:val="20"/>
              </w:rPr>
              <w:t>6.30.1</w:t>
            </w:r>
          </w:p>
        </w:tc>
        <w:tc>
          <w:tcPr>
            <w:tcW w:w="2160" w:type="dxa"/>
          </w:tcPr>
          <w:p w14:paraId="51EC63D9" w14:textId="77777777" w:rsidR="00531C48" w:rsidRDefault="00A37A3B">
            <w:r>
              <w:rPr>
                <w:sz w:val="20"/>
              </w:rPr>
              <w:t>Client-side routing</w:t>
            </w:r>
          </w:p>
        </w:tc>
      </w:tr>
      <w:tr w:rsidR="00531C48" w14:paraId="18629B68" w14:textId="77777777">
        <w:trPr>
          <w:jc w:val="center"/>
        </w:trPr>
        <w:tc>
          <w:tcPr>
            <w:tcW w:w="2160" w:type="dxa"/>
          </w:tcPr>
          <w:p w14:paraId="69D0C9F7" w14:textId="77777777" w:rsidR="00531C48" w:rsidRDefault="00531C48"/>
        </w:tc>
        <w:tc>
          <w:tcPr>
            <w:tcW w:w="2160" w:type="dxa"/>
          </w:tcPr>
          <w:p w14:paraId="09E10723" w14:textId="77777777" w:rsidR="00531C48" w:rsidRDefault="00A37A3B">
            <w:r>
              <w:rPr>
                <w:sz w:val="20"/>
              </w:rPr>
              <w:t>Recharts</w:t>
            </w:r>
          </w:p>
        </w:tc>
        <w:tc>
          <w:tcPr>
            <w:tcW w:w="2160" w:type="dxa"/>
          </w:tcPr>
          <w:p w14:paraId="18DB8D9A" w14:textId="77777777" w:rsidR="00531C48" w:rsidRDefault="00A37A3B">
            <w:r>
              <w:rPr>
                <w:sz w:val="20"/>
              </w:rPr>
              <w:t>2.15.4</w:t>
            </w:r>
          </w:p>
        </w:tc>
        <w:tc>
          <w:tcPr>
            <w:tcW w:w="2160" w:type="dxa"/>
          </w:tcPr>
          <w:p w14:paraId="39D41627" w14:textId="77777777" w:rsidR="00531C48" w:rsidRDefault="00A37A3B">
            <w:r>
              <w:rPr>
                <w:sz w:val="20"/>
              </w:rPr>
              <w:t>Data visualization charts</w:t>
            </w:r>
          </w:p>
        </w:tc>
      </w:tr>
      <w:tr w:rsidR="00531C48" w14:paraId="477C7F96" w14:textId="77777777">
        <w:trPr>
          <w:jc w:val="center"/>
        </w:trPr>
        <w:tc>
          <w:tcPr>
            <w:tcW w:w="2160" w:type="dxa"/>
          </w:tcPr>
          <w:p w14:paraId="19F091F7" w14:textId="77777777" w:rsidR="00531C48" w:rsidRDefault="00531C48"/>
        </w:tc>
        <w:tc>
          <w:tcPr>
            <w:tcW w:w="2160" w:type="dxa"/>
          </w:tcPr>
          <w:p w14:paraId="3D1C7883" w14:textId="77777777" w:rsidR="00531C48" w:rsidRDefault="00A37A3B">
            <w:r>
              <w:rPr>
                <w:sz w:val="20"/>
              </w:rPr>
              <w:t>Framer Motion</w:t>
            </w:r>
          </w:p>
        </w:tc>
        <w:tc>
          <w:tcPr>
            <w:tcW w:w="2160" w:type="dxa"/>
          </w:tcPr>
          <w:p w14:paraId="084813E2" w14:textId="77777777" w:rsidR="00531C48" w:rsidRDefault="00A37A3B">
            <w:r>
              <w:rPr>
                <w:sz w:val="20"/>
              </w:rPr>
              <w:t>12.38.0</w:t>
            </w:r>
          </w:p>
        </w:tc>
        <w:tc>
          <w:tcPr>
            <w:tcW w:w="2160" w:type="dxa"/>
          </w:tcPr>
          <w:p w14:paraId="502F73DB" w14:textId="77777777" w:rsidR="00531C48" w:rsidRDefault="00A37A3B">
            <w:r>
              <w:rPr>
                <w:sz w:val="20"/>
              </w:rPr>
              <w:t>Animations and transitions</w:t>
            </w:r>
          </w:p>
        </w:tc>
      </w:tr>
      <w:tr w:rsidR="00531C48" w14:paraId="5D36C4F7" w14:textId="77777777">
        <w:trPr>
          <w:jc w:val="center"/>
        </w:trPr>
        <w:tc>
          <w:tcPr>
            <w:tcW w:w="2160" w:type="dxa"/>
          </w:tcPr>
          <w:p w14:paraId="0E376DF8" w14:textId="77777777" w:rsidR="00531C48" w:rsidRDefault="00531C48"/>
        </w:tc>
        <w:tc>
          <w:tcPr>
            <w:tcW w:w="2160" w:type="dxa"/>
          </w:tcPr>
          <w:p w14:paraId="7F8279B7" w14:textId="77777777" w:rsidR="00531C48" w:rsidRDefault="00A37A3B">
            <w:r>
              <w:rPr>
                <w:sz w:val="20"/>
              </w:rPr>
              <w:t>Zod</w:t>
            </w:r>
          </w:p>
        </w:tc>
        <w:tc>
          <w:tcPr>
            <w:tcW w:w="2160" w:type="dxa"/>
          </w:tcPr>
          <w:p w14:paraId="4B844B47" w14:textId="77777777" w:rsidR="00531C48" w:rsidRDefault="00A37A3B">
            <w:r>
              <w:rPr>
                <w:sz w:val="20"/>
              </w:rPr>
              <w:t>3.25.76</w:t>
            </w:r>
          </w:p>
        </w:tc>
        <w:tc>
          <w:tcPr>
            <w:tcW w:w="2160" w:type="dxa"/>
          </w:tcPr>
          <w:p w14:paraId="2D48CEEA" w14:textId="77777777" w:rsidR="00531C48" w:rsidRDefault="00A37A3B">
            <w:r>
              <w:rPr>
                <w:sz w:val="20"/>
              </w:rPr>
              <w:t>Schema validation</w:t>
            </w:r>
          </w:p>
        </w:tc>
      </w:tr>
      <w:tr w:rsidR="00531C48" w14:paraId="192239C2" w14:textId="77777777">
        <w:trPr>
          <w:jc w:val="center"/>
        </w:trPr>
        <w:tc>
          <w:tcPr>
            <w:tcW w:w="2160" w:type="dxa"/>
          </w:tcPr>
          <w:p w14:paraId="192F2F65" w14:textId="77777777" w:rsidR="00531C48" w:rsidRDefault="00A37A3B">
            <w:r>
              <w:rPr>
                <w:sz w:val="20"/>
              </w:rPr>
              <w:t>**Backend**</w:t>
            </w:r>
          </w:p>
        </w:tc>
        <w:tc>
          <w:tcPr>
            <w:tcW w:w="2160" w:type="dxa"/>
          </w:tcPr>
          <w:p w14:paraId="4239EC3D" w14:textId="77777777" w:rsidR="00531C48" w:rsidRDefault="00A37A3B">
            <w:r>
              <w:rPr>
                <w:sz w:val="20"/>
              </w:rPr>
              <w:t>Python</w:t>
            </w:r>
          </w:p>
        </w:tc>
        <w:tc>
          <w:tcPr>
            <w:tcW w:w="2160" w:type="dxa"/>
          </w:tcPr>
          <w:p w14:paraId="4328C2FE" w14:textId="77777777" w:rsidR="00531C48" w:rsidRDefault="00A37A3B">
            <w:r>
              <w:rPr>
                <w:sz w:val="20"/>
              </w:rPr>
              <w:t>3.11+</w:t>
            </w:r>
          </w:p>
        </w:tc>
        <w:tc>
          <w:tcPr>
            <w:tcW w:w="2160" w:type="dxa"/>
          </w:tcPr>
          <w:p w14:paraId="0DCD5428" w14:textId="77777777" w:rsidR="00531C48" w:rsidRDefault="00A37A3B">
            <w:r>
              <w:rPr>
                <w:sz w:val="20"/>
              </w:rPr>
              <w:t>Server runtime</w:t>
            </w:r>
          </w:p>
        </w:tc>
      </w:tr>
      <w:tr w:rsidR="00531C48" w14:paraId="1D067E2E" w14:textId="77777777">
        <w:trPr>
          <w:jc w:val="center"/>
        </w:trPr>
        <w:tc>
          <w:tcPr>
            <w:tcW w:w="2160" w:type="dxa"/>
          </w:tcPr>
          <w:p w14:paraId="510E75EE" w14:textId="77777777" w:rsidR="00531C48" w:rsidRDefault="00531C48"/>
        </w:tc>
        <w:tc>
          <w:tcPr>
            <w:tcW w:w="2160" w:type="dxa"/>
          </w:tcPr>
          <w:p w14:paraId="32CF1CFA" w14:textId="77777777" w:rsidR="00531C48" w:rsidRDefault="00A37A3B">
            <w:r>
              <w:rPr>
                <w:sz w:val="20"/>
              </w:rPr>
              <w:t>Flask</w:t>
            </w:r>
          </w:p>
        </w:tc>
        <w:tc>
          <w:tcPr>
            <w:tcW w:w="2160" w:type="dxa"/>
          </w:tcPr>
          <w:p w14:paraId="4E9783C7" w14:textId="77777777" w:rsidR="00531C48" w:rsidRDefault="00A37A3B">
            <w:r>
              <w:rPr>
                <w:sz w:val="20"/>
              </w:rPr>
              <w:t>3.1.1</w:t>
            </w:r>
          </w:p>
        </w:tc>
        <w:tc>
          <w:tcPr>
            <w:tcW w:w="2160" w:type="dxa"/>
          </w:tcPr>
          <w:p w14:paraId="25A744C8" w14:textId="77777777" w:rsidR="00531C48" w:rsidRDefault="00A37A3B">
            <w:r>
              <w:rPr>
                <w:sz w:val="20"/>
              </w:rPr>
              <w:t>Web framework</w:t>
            </w:r>
          </w:p>
        </w:tc>
      </w:tr>
      <w:tr w:rsidR="00531C48" w14:paraId="4C2999D6" w14:textId="77777777">
        <w:trPr>
          <w:jc w:val="center"/>
        </w:trPr>
        <w:tc>
          <w:tcPr>
            <w:tcW w:w="2160" w:type="dxa"/>
          </w:tcPr>
          <w:p w14:paraId="1D23762B" w14:textId="77777777" w:rsidR="00531C48" w:rsidRDefault="00531C48"/>
        </w:tc>
        <w:tc>
          <w:tcPr>
            <w:tcW w:w="2160" w:type="dxa"/>
          </w:tcPr>
          <w:p w14:paraId="7478FFB9" w14:textId="77777777" w:rsidR="00531C48" w:rsidRDefault="00A37A3B">
            <w:r>
              <w:rPr>
                <w:sz w:val="20"/>
              </w:rPr>
              <w:t>Flask-JWT-Extended</w:t>
            </w:r>
          </w:p>
        </w:tc>
        <w:tc>
          <w:tcPr>
            <w:tcW w:w="2160" w:type="dxa"/>
          </w:tcPr>
          <w:p w14:paraId="60F74D92" w14:textId="77777777" w:rsidR="00531C48" w:rsidRDefault="00A37A3B">
            <w:r>
              <w:rPr>
                <w:sz w:val="20"/>
              </w:rPr>
              <w:t>4.7.1</w:t>
            </w:r>
          </w:p>
        </w:tc>
        <w:tc>
          <w:tcPr>
            <w:tcW w:w="2160" w:type="dxa"/>
          </w:tcPr>
          <w:p w14:paraId="0A67D380" w14:textId="77777777" w:rsidR="00531C48" w:rsidRDefault="00A37A3B">
            <w:r>
              <w:rPr>
                <w:sz w:val="20"/>
              </w:rPr>
              <w:t>JWT authentication</w:t>
            </w:r>
          </w:p>
        </w:tc>
      </w:tr>
      <w:tr w:rsidR="00531C48" w14:paraId="72C0FE2D" w14:textId="77777777">
        <w:trPr>
          <w:jc w:val="center"/>
        </w:trPr>
        <w:tc>
          <w:tcPr>
            <w:tcW w:w="2160" w:type="dxa"/>
          </w:tcPr>
          <w:p w14:paraId="72FF7364" w14:textId="77777777" w:rsidR="00531C48" w:rsidRDefault="00531C48"/>
        </w:tc>
        <w:tc>
          <w:tcPr>
            <w:tcW w:w="2160" w:type="dxa"/>
          </w:tcPr>
          <w:p w14:paraId="4CFABC90" w14:textId="77777777" w:rsidR="00531C48" w:rsidRDefault="00A37A3B">
            <w:r>
              <w:rPr>
                <w:sz w:val="20"/>
              </w:rPr>
              <w:t>Flask-CORS</w:t>
            </w:r>
          </w:p>
        </w:tc>
        <w:tc>
          <w:tcPr>
            <w:tcW w:w="2160" w:type="dxa"/>
          </w:tcPr>
          <w:p w14:paraId="4A20B641" w14:textId="77777777" w:rsidR="00531C48" w:rsidRDefault="00A37A3B">
            <w:r>
              <w:rPr>
                <w:sz w:val="20"/>
              </w:rPr>
              <w:t>5.0.1</w:t>
            </w:r>
          </w:p>
        </w:tc>
        <w:tc>
          <w:tcPr>
            <w:tcW w:w="2160" w:type="dxa"/>
          </w:tcPr>
          <w:p w14:paraId="63FCC290" w14:textId="77777777" w:rsidR="00531C48" w:rsidRDefault="00A37A3B">
            <w:r>
              <w:rPr>
                <w:sz w:val="20"/>
              </w:rPr>
              <w:t>Cross-origin support</w:t>
            </w:r>
          </w:p>
        </w:tc>
      </w:tr>
      <w:tr w:rsidR="00531C48" w14:paraId="09ABA55E" w14:textId="77777777">
        <w:trPr>
          <w:jc w:val="center"/>
        </w:trPr>
        <w:tc>
          <w:tcPr>
            <w:tcW w:w="2160" w:type="dxa"/>
          </w:tcPr>
          <w:p w14:paraId="70E40BD1" w14:textId="77777777" w:rsidR="00531C48" w:rsidRDefault="00531C48"/>
        </w:tc>
        <w:tc>
          <w:tcPr>
            <w:tcW w:w="2160" w:type="dxa"/>
          </w:tcPr>
          <w:p w14:paraId="77A63A59" w14:textId="77777777" w:rsidR="00531C48" w:rsidRDefault="00A37A3B">
            <w:r>
              <w:rPr>
                <w:sz w:val="20"/>
              </w:rPr>
              <w:t>PyMongo</w:t>
            </w:r>
          </w:p>
        </w:tc>
        <w:tc>
          <w:tcPr>
            <w:tcW w:w="2160" w:type="dxa"/>
          </w:tcPr>
          <w:p w14:paraId="3F19580D" w14:textId="77777777" w:rsidR="00531C48" w:rsidRDefault="00A37A3B">
            <w:r>
              <w:rPr>
                <w:sz w:val="20"/>
              </w:rPr>
              <w:t>4.10.1</w:t>
            </w:r>
          </w:p>
        </w:tc>
        <w:tc>
          <w:tcPr>
            <w:tcW w:w="2160" w:type="dxa"/>
          </w:tcPr>
          <w:p w14:paraId="4A53BDF8" w14:textId="77777777" w:rsidR="00531C48" w:rsidRDefault="00A37A3B">
            <w:r>
              <w:rPr>
                <w:sz w:val="20"/>
              </w:rPr>
              <w:t>MongoDB driver</w:t>
            </w:r>
          </w:p>
        </w:tc>
      </w:tr>
      <w:tr w:rsidR="00531C48" w14:paraId="0D642CB8" w14:textId="77777777">
        <w:trPr>
          <w:jc w:val="center"/>
        </w:trPr>
        <w:tc>
          <w:tcPr>
            <w:tcW w:w="2160" w:type="dxa"/>
          </w:tcPr>
          <w:p w14:paraId="18F3CB90" w14:textId="77777777" w:rsidR="00531C48" w:rsidRDefault="00531C48"/>
        </w:tc>
        <w:tc>
          <w:tcPr>
            <w:tcW w:w="2160" w:type="dxa"/>
          </w:tcPr>
          <w:p w14:paraId="5BD50091" w14:textId="77777777" w:rsidR="00531C48" w:rsidRDefault="00A37A3B">
            <w:r>
              <w:rPr>
                <w:sz w:val="20"/>
              </w:rPr>
              <w:t>bcrypt</w:t>
            </w:r>
          </w:p>
        </w:tc>
        <w:tc>
          <w:tcPr>
            <w:tcW w:w="2160" w:type="dxa"/>
          </w:tcPr>
          <w:p w14:paraId="1583AFCB" w14:textId="77777777" w:rsidR="00531C48" w:rsidRDefault="00A37A3B">
            <w:r>
              <w:rPr>
                <w:sz w:val="20"/>
              </w:rPr>
              <w:t>4.2.1</w:t>
            </w:r>
          </w:p>
        </w:tc>
        <w:tc>
          <w:tcPr>
            <w:tcW w:w="2160" w:type="dxa"/>
          </w:tcPr>
          <w:p w14:paraId="77FBAE8C" w14:textId="77777777" w:rsidR="00531C48" w:rsidRDefault="00A37A3B">
            <w:r>
              <w:rPr>
                <w:sz w:val="20"/>
              </w:rPr>
              <w:t>Password hashing</w:t>
            </w:r>
          </w:p>
        </w:tc>
      </w:tr>
      <w:tr w:rsidR="00531C48" w14:paraId="5F7ACF9C" w14:textId="77777777">
        <w:trPr>
          <w:jc w:val="center"/>
        </w:trPr>
        <w:tc>
          <w:tcPr>
            <w:tcW w:w="2160" w:type="dxa"/>
          </w:tcPr>
          <w:p w14:paraId="57144C0F" w14:textId="77777777" w:rsidR="00531C48" w:rsidRDefault="00A37A3B">
            <w:r>
              <w:rPr>
                <w:sz w:val="20"/>
              </w:rPr>
              <w:t>**AI/ML**</w:t>
            </w:r>
          </w:p>
        </w:tc>
        <w:tc>
          <w:tcPr>
            <w:tcW w:w="2160" w:type="dxa"/>
          </w:tcPr>
          <w:p w14:paraId="40B6C4A6" w14:textId="77777777" w:rsidR="00531C48" w:rsidRDefault="00A37A3B">
            <w:r>
              <w:rPr>
                <w:sz w:val="20"/>
              </w:rPr>
              <w:t>MediaPipe</w:t>
            </w:r>
          </w:p>
        </w:tc>
        <w:tc>
          <w:tcPr>
            <w:tcW w:w="2160" w:type="dxa"/>
          </w:tcPr>
          <w:p w14:paraId="3EA2EF0B" w14:textId="77777777" w:rsidR="00531C48" w:rsidRDefault="00A37A3B">
            <w:r>
              <w:rPr>
                <w:sz w:val="20"/>
              </w:rPr>
              <w:t>0.10.21</w:t>
            </w:r>
          </w:p>
        </w:tc>
        <w:tc>
          <w:tcPr>
            <w:tcW w:w="2160" w:type="dxa"/>
          </w:tcPr>
          <w:p w14:paraId="0BB95191" w14:textId="77777777" w:rsidR="00531C48" w:rsidRDefault="00A37A3B">
            <w:r>
              <w:rPr>
                <w:sz w:val="20"/>
              </w:rPr>
              <w:t>Pose estimation (BlazePose)</w:t>
            </w:r>
          </w:p>
        </w:tc>
      </w:tr>
      <w:tr w:rsidR="00531C48" w14:paraId="490CFC42" w14:textId="77777777">
        <w:trPr>
          <w:jc w:val="center"/>
        </w:trPr>
        <w:tc>
          <w:tcPr>
            <w:tcW w:w="2160" w:type="dxa"/>
          </w:tcPr>
          <w:p w14:paraId="057B8CC3" w14:textId="77777777" w:rsidR="00531C48" w:rsidRDefault="00531C48"/>
        </w:tc>
        <w:tc>
          <w:tcPr>
            <w:tcW w:w="2160" w:type="dxa"/>
          </w:tcPr>
          <w:p w14:paraId="6FD3B655" w14:textId="77777777" w:rsidR="00531C48" w:rsidRDefault="00A37A3B">
            <w:r>
              <w:rPr>
                <w:sz w:val="20"/>
              </w:rPr>
              <w:t>OpenCV</w:t>
            </w:r>
          </w:p>
        </w:tc>
        <w:tc>
          <w:tcPr>
            <w:tcW w:w="2160" w:type="dxa"/>
          </w:tcPr>
          <w:p w14:paraId="2806BC23" w14:textId="77777777" w:rsidR="00531C48" w:rsidRDefault="00A37A3B">
            <w:r>
              <w:rPr>
                <w:sz w:val="20"/>
              </w:rPr>
              <w:t>4.10.0</w:t>
            </w:r>
          </w:p>
        </w:tc>
        <w:tc>
          <w:tcPr>
            <w:tcW w:w="2160" w:type="dxa"/>
          </w:tcPr>
          <w:p w14:paraId="256C5BDD" w14:textId="77777777" w:rsidR="00531C48" w:rsidRDefault="00A37A3B">
            <w:r>
              <w:rPr>
                <w:sz w:val="20"/>
              </w:rPr>
              <w:t>Video processing</w:t>
            </w:r>
          </w:p>
        </w:tc>
      </w:tr>
      <w:tr w:rsidR="00531C48" w14:paraId="057B2859" w14:textId="77777777">
        <w:trPr>
          <w:jc w:val="center"/>
        </w:trPr>
        <w:tc>
          <w:tcPr>
            <w:tcW w:w="2160" w:type="dxa"/>
          </w:tcPr>
          <w:p w14:paraId="12365B0D" w14:textId="77777777" w:rsidR="00531C48" w:rsidRDefault="00531C48"/>
        </w:tc>
        <w:tc>
          <w:tcPr>
            <w:tcW w:w="2160" w:type="dxa"/>
          </w:tcPr>
          <w:p w14:paraId="4A4FCADA" w14:textId="77777777" w:rsidR="00531C48" w:rsidRDefault="00A37A3B">
            <w:r>
              <w:rPr>
                <w:sz w:val="20"/>
              </w:rPr>
              <w:t>NumPy</w:t>
            </w:r>
          </w:p>
        </w:tc>
        <w:tc>
          <w:tcPr>
            <w:tcW w:w="2160" w:type="dxa"/>
          </w:tcPr>
          <w:p w14:paraId="7225F1D2" w14:textId="77777777" w:rsidR="00531C48" w:rsidRDefault="00A37A3B">
            <w:r>
              <w:rPr>
                <w:sz w:val="20"/>
              </w:rPr>
              <w:t>1.26.4</w:t>
            </w:r>
          </w:p>
        </w:tc>
        <w:tc>
          <w:tcPr>
            <w:tcW w:w="2160" w:type="dxa"/>
          </w:tcPr>
          <w:p w14:paraId="34BB0352" w14:textId="77777777" w:rsidR="00531C48" w:rsidRDefault="00A37A3B">
            <w:r>
              <w:rPr>
                <w:sz w:val="20"/>
              </w:rPr>
              <w:t>Numerical computation</w:t>
            </w:r>
          </w:p>
        </w:tc>
      </w:tr>
      <w:tr w:rsidR="00531C48" w14:paraId="2875B2F6" w14:textId="77777777">
        <w:trPr>
          <w:jc w:val="center"/>
        </w:trPr>
        <w:tc>
          <w:tcPr>
            <w:tcW w:w="2160" w:type="dxa"/>
          </w:tcPr>
          <w:p w14:paraId="60C7A3B7" w14:textId="77777777" w:rsidR="00531C48" w:rsidRDefault="00531C48"/>
        </w:tc>
        <w:tc>
          <w:tcPr>
            <w:tcW w:w="2160" w:type="dxa"/>
          </w:tcPr>
          <w:p w14:paraId="65E084F6" w14:textId="77777777" w:rsidR="00531C48" w:rsidRDefault="00A37A3B">
            <w:r>
              <w:rPr>
                <w:sz w:val="20"/>
              </w:rPr>
              <w:t>scikit-learn</w:t>
            </w:r>
          </w:p>
        </w:tc>
        <w:tc>
          <w:tcPr>
            <w:tcW w:w="2160" w:type="dxa"/>
          </w:tcPr>
          <w:p w14:paraId="7159B744" w14:textId="77777777" w:rsidR="00531C48" w:rsidRDefault="00A37A3B">
            <w:r>
              <w:rPr>
                <w:sz w:val="20"/>
              </w:rPr>
              <w:t>1.4.0</w:t>
            </w:r>
          </w:p>
        </w:tc>
        <w:tc>
          <w:tcPr>
            <w:tcW w:w="2160" w:type="dxa"/>
          </w:tcPr>
          <w:p w14:paraId="19D8AD1B" w14:textId="77777777" w:rsidR="00531C48" w:rsidRDefault="00A37A3B">
            <w:r>
              <w:rPr>
                <w:sz w:val="20"/>
              </w:rPr>
              <w:t>ML classifiers (RF, LR)</w:t>
            </w:r>
          </w:p>
        </w:tc>
      </w:tr>
      <w:tr w:rsidR="00531C48" w14:paraId="66E29747" w14:textId="77777777">
        <w:trPr>
          <w:jc w:val="center"/>
        </w:trPr>
        <w:tc>
          <w:tcPr>
            <w:tcW w:w="2160" w:type="dxa"/>
          </w:tcPr>
          <w:p w14:paraId="465F4C27" w14:textId="77777777" w:rsidR="00531C48" w:rsidRDefault="00A37A3B">
            <w:r>
              <w:rPr>
                <w:sz w:val="20"/>
              </w:rPr>
              <w:t>**Database**</w:t>
            </w:r>
          </w:p>
        </w:tc>
        <w:tc>
          <w:tcPr>
            <w:tcW w:w="2160" w:type="dxa"/>
          </w:tcPr>
          <w:p w14:paraId="50F94444" w14:textId="77777777" w:rsidR="00531C48" w:rsidRDefault="00A37A3B">
            <w:r>
              <w:rPr>
                <w:sz w:val="20"/>
              </w:rPr>
              <w:t>MongoDB Atlas</w:t>
            </w:r>
          </w:p>
        </w:tc>
        <w:tc>
          <w:tcPr>
            <w:tcW w:w="2160" w:type="dxa"/>
          </w:tcPr>
          <w:p w14:paraId="05BCC537" w14:textId="77777777" w:rsidR="00531C48" w:rsidRDefault="00A37A3B">
            <w:r>
              <w:rPr>
                <w:sz w:val="20"/>
              </w:rPr>
              <w:t>Cloud</w:t>
            </w:r>
          </w:p>
        </w:tc>
        <w:tc>
          <w:tcPr>
            <w:tcW w:w="2160" w:type="dxa"/>
          </w:tcPr>
          <w:p w14:paraId="35E680A9" w14:textId="77777777" w:rsidR="00531C48" w:rsidRDefault="00A37A3B">
            <w:r>
              <w:rPr>
                <w:sz w:val="20"/>
              </w:rPr>
              <w:t>NoSQL document database</w:t>
            </w:r>
          </w:p>
        </w:tc>
      </w:tr>
      <w:tr w:rsidR="00531C48" w14:paraId="322BD1F7" w14:textId="77777777">
        <w:trPr>
          <w:jc w:val="center"/>
        </w:trPr>
        <w:tc>
          <w:tcPr>
            <w:tcW w:w="2160" w:type="dxa"/>
          </w:tcPr>
          <w:p w14:paraId="1DD26E5D" w14:textId="77777777" w:rsidR="00531C48" w:rsidRDefault="00A37A3B">
            <w:r>
              <w:rPr>
                <w:sz w:val="20"/>
              </w:rPr>
              <w:t>**Storage**</w:t>
            </w:r>
          </w:p>
        </w:tc>
        <w:tc>
          <w:tcPr>
            <w:tcW w:w="2160" w:type="dxa"/>
          </w:tcPr>
          <w:p w14:paraId="2CE0AB05" w14:textId="77777777" w:rsidR="00531C48" w:rsidRDefault="00A37A3B">
            <w:r>
              <w:rPr>
                <w:sz w:val="20"/>
              </w:rPr>
              <w:t>Google Drive API</w:t>
            </w:r>
          </w:p>
        </w:tc>
        <w:tc>
          <w:tcPr>
            <w:tcW w:w="2160" w:type="dxa"/>
          </w:tcPr>
          <w:p w14:paraId="420DB25D" w14:textId="77777777" w:rsidR="00531C48" w:rsidRDefault="00A37A3B">
            <w:r>
              <w:rPr>
                <w:sz w:val="20"/>
              </w:rPr>
              <w:t>v3</w:t>
            </w:r>
          </w:p>
        </w:tc>
        <w:tc>
          <w:tcPr>
            <w:tcW w:w="2160" w:type="dxa"/>
          </w:tcPr>
          <w:p w14:paraId="22806192" w14:textId="77777777" w:rsidR="00531C48" w:rsidRDefault="00A37A3B">
            <w:r>
              <w:rPr>
                <w:sz w:val="20"/>
              </w:rPr>
              <w:t>Video cloud storage</w:t>
            </w:r>
          </w:p>
        </w:tc>
      </w:tr>
      <w:tr w:rsidR="00531C48" w14:paraId="1BE76DA7" w14:textId="77777777">
        <w:trPr>
          <w:jc w:val="center"/>
        </w:trPr>
        <w:tc>
          <w:tcPr>
            <w:tcW w:w="2160" w:type="dxa"/>
          </w:tcPr>
          <w:p w14:paraId="5622C5D9" w14:textId="77777777" w:rsidR="00531C48" w:rsidRDefault="00531C48"/>
        </w:tc>
        <w:tc>
          <w:tcPr>
            <w:tcW w:w="2160" w:type="dxa"/>
          </w:tcPr>
          <w:p w14:paraId="0F0CFCDD" w14:textId="77777777" w:rsidR="00531C48" w:rsidRDefault="00A37A3B">
            <w:r>
              <w:rPr>
                <w:sz w:val="20"/>
              </w:rPr>
              <w:t>google-auth-oauthlib</w:t>
            </w:r>
          </w:p>
        </w:tc>
        <w:tc>
          <w:tcPr>
            <w:tcW w:w="2160" w:type="dxa"/>
          </w:tcPr>
          <w:p w14:paraId="004D5466" w14:textId="77777777" w:rsidR="00531C48" w:rsidRDefault="00A37A3B">
            <w:r>
              <w:rPr>
                <w:sz w:val="20"/>
              </w:rPr>
              <w:t>1.2.0</w:t>
            </w:r>
          </w:p>
        </w:tc>
        <w:tc>
          <w:tcPr>
            <w:tcW w:w="2160" w:type="dxa"/>
          </w:tcPr>
          <w:p w14:paraId="31AB83AE" w14:textId="77777777" w:rsidR="00531C48" w:rsidRDefault="00A37A3B">
            <w:r>
              <w:rPr>
                <w:sz w:val="20"/>
              </w:rPr>
              <w:t>OAuth2 authentication</w:t>
            </w:r>
          </w:p>
        </w:tc>
      </w:tr>
      <w:tr w:rsidR="00531C48" w14:paraId="2EB222DD" w14:textId="77777777">
        <w:trPr>
          <w:jc w:val="center"/>
        </w:trPr>
        <w:tc>
          <w:tcPr>
            <w:tcW w:w="2160" w:type="dxa"/>
          </w:tcPr>
          <w:p w14:paraId="18664D74" w14:textId="77777777" w:rsidR="00531C48" w:rsidRDefault="00A37A3B">
            <w:r>
              <w:rPr>
                <w:sz w:val="20"/>
              </w:rPr>
              <w:t>**Testing**</w:t>
            </w:r>
          </w:p>
        </w:tc>
        <w:tc>
          <w:tcPr>
            <w:tcW w:w="2160" w:type="dxa"/>
          </w:tcPr>
          <w:p w14:paraId="27B60DF2" w14:textId="77777777" w:rsidR="00531C48" w:rsidRDefault="00A37A3B">
            <w:r>
              <w:rPr>
                <w:sz w:val="20"/>
              </w:rPr>
              <w:t>Vitest</w:t>
            </w:r>
          </w:p>
        </w:tc>
        <w:tc>
          <w:tcPr>
            <w:tcW w:w="2160" w:type="dxa"/>
          </w:tcPr>
          <w:p w14:paraId="0E41B63D" w14:textId="77777777" w:rsidR="00531C48" w:rsidRDefault="00A37A3B">
            <w:r>
              <w:rPr>
                <w:sz w:val="20"/>
              </w:rPr>
              <w:t>3.2.4</w:t>
            </w:r>
          </w:p>
        </w:tc>
        <w:tc>
          <w:tcPr>
            <w:tcW w:w="2160" w:type="dxa"/>
          </w:tcPr>
          <w:p w14:paraId="09F8F3EB" w14:textId="77777777" w:rsidR="00531C48" w:rsidRDefault="00A37A3B">
            <w:r>
              <w:rPr>
                <w:sz w:val="20"/>
              </w:rPr>
              <w:t>Frontend unit testing</w:t>
            </w:r>
          </w:p>
        </w:tc>
      </w:tr>
      <w:tr w:rsidR="00531C48" w14:paraId="62FBA9E8" w14:textId="77777777">
        <w:trPr>
          <w:jc w:val="center"/>
        </w:trPr>
        <w:tc>
          <w:tcPr>
            <w:tcW w:w="2160" w:type="dxa"/>
          </w:tcPr>
          <w:p w14:paraId="02F03D60" w14:textId="77777777" w:rsidR="00531C48" w:rsidRDefault="00531C48"/>
        </w:tc>
        <w:tc>
          <w:tcPr>
            <w:tcW w:w="2160" w:type="dxa"/>
          </w:tcPr>
          <w:p w14:paraId="556F2B1E" w14:textId="77777777" w:rsidR="00531C48" w:rsidRDefault="00A37A3B">
            <w:r>
              <w:rPr>
                <w:sz w:val="20"/>
              </w:rPr>
              <w:t>Playwright</w:t>
            </w:r>
          </w:p>
        </w:tc>
        <w:tc>
          <w:tcPr>
            <w:tcW w:w="2160" w:type="dxa"/>
          </w:tcPr>
          <w:p w14:paraId="24D6144A" w14:textId="77777777" w:rsidR="00531C48" w:rsidRDefault="00A37A3B">
            <w:r>
              <w:rPr>
                <w:sz w:val="20"/>
              </w:rPr>
              <w:t>1.57.0</w:t>
            </w:r>
          </w:p>
        </w:tc>
        <w:tc>
          <w:tcPr>
            <w:tcW w:w="2160" w:type="dxa"/>
          </w:tcPr>
          <w:p w14:paraId="43D52510" w14:textId="77777777" w:rsidR="00531C48" w:rsidRDefault="00A37A3B">
            <w:r>
              <w:rPr>
                <w:sz w:val="20"/>
              </w:rPr>
              <w:t>E2E browser testing</w:t>
            </w:r>
          </w:p>
        </w:tc>
      </w:tr>
    </w:tbl>
    <w:p w14:paraId="6BB213FA" w14:textId="3ACF06E6" w:rsidR="00531C48" w:rsidRDefault="00531C48"/>
    <w:p w14:paraId="33487FB2" w14:textId="7F57ADD8" w:rsidR="003031B2" w:rsidRDefault="003031B2"/>
    <w:p w14:paraId="61B54408" w14:textId="01FFDDD2" w:rsidR="003031B2" w:rsidRDefault="003031B2"/>
    <w:p w14:paraId="4FED7EE1" w14:textId="77777777" w:rsidR="003031B2" w:rsidRDefault="003031B2"/>
    <w:p w14:paraId="29B550D6" w14:textId="77777777" w:rsidR="00531C48" w:rsidRDefault="00A37A3B">
      <w:pPr>
        <w:pStyle w:val="Heading2"/>
      </w:pPr>
      <w:r>
        <w:rPr>
          <w:rFonts w:ascii="Times New Roman" w:hAnsi="Times New Roman"/>
          <w:color w:val="000000"/>
          <w:sz w:val="28"/>
        </w:rPr>
        <w:lastRenderedPageBreak/>
        <w:t>CHAPTER 10: IMPLEMENTATION</w:t>
      </w:r>
    </w:p>
    <w:p w14:paraId="2BEAF4B0" w14:textId="77777777" w:rsidR="00531C48" w:rsidRDefault="00A37A3B">
      <w:pPr>
        <w:pStyle w:val="Heading3"/>
      </w:pPr>
      <w:r>
        <w:rPr>
          <w:rFonts w:ascii="Times New Roman" w:hAnsi="Times New Roman"/>
          <w:color w:val="000000"/>
          <w:sz w:val="26"/>
        </w:rPr>
        <w:t>10.1 Frontend Implementation</w:t>
      </w:r>
    </w:p>
    <w:p w14:paraId="6FB9E0B2" w14:textId="77777777" w:rsidR="00531C48" w:rsidRDefault="00A37A3B">
      <w:r>
        <w:t>The frontend is a React 18 Single Page Application built with TypeScript and Vite, using TailwindCSS for styling and shadcn/ui for pre-built accessible components.</w:t>
      </w:r>
    </w:p>
    <w:p w14:paraId="48EE07EC" w14:textId="77777777" w:rsidR="00531C48" w:rsidRDefault="00A37A3B">
      <w:r>
        <w:rPr>
          <w:b/>
        </w:rPr>
        <w:t>Route Structure (19 pages):</w:t>
      </w:r>
    </w:p>
    <w:tbl>
      <w:tblPr>
        <w:tblStyle w:val="TableGrid"/>
        <w:tblW w:w="0" w:type="auto"/>
        <w:jc w:val="center"/>
        <w:tblLook w:val="04A0" w:firstRow="1" w:lastRow="0" w:firstColumn="1" w:lastColumn="0" w:noHBand="0" w:noVBand="1"/>
      </w:tblPr>
      <w:tblGrid>
        <w:gridCol w:w="2880"/>
        <w:gridCol w:w="2880"/>
        <w:gridCol w:w="2880"/>
      </w:tblGrid>
      <w:tr w:rsidR="00531C48" w14:paraId="1A6EEBCB" w14:textId="77777777">
        <w:trPr>
          <w:jc w:val="center"/>
        </w:trPr>
        <w:tc>
          <w:tcPr>
            <w:tcW w:w="2880" w:type="dxa"/>
            <w:shd w:val="clear" w:color="auto" w:fill="D9E2F3"/>
          </w:tcPr>
          <w:p w14:paraId="6EB2BAEE" w14:textId="77777777" w:rsidR="00531C48" w:rsidRDefault="00A37A3B">
            <w:r>
              <w:rPr>
                <w:b/>
                <w:sz w:val="20"/>
              </w:rPr>
              <w:t>Route</w:t>
            </w:r>
          </w:p>
        </w:tc>
        <w:tc>
          <w:tcPr>
            <w:tcW w:w="2880" w:type="dxa"/>
            <w:shd w:val="clear" w:color="auto" w:fill="D9E2F3"/>
          </w:tcPr>
          <w:p w14:paraId="59BA2044" w14:textId="77777777" w:rsidR="00531C48" w:rsidRDefault="00A37A3B">
            <w:r>
              <w:rPr>
                <w:b/>
                <w:sz w:val="20"/>
              </w:rPr>
              <w:t>Component</w:t>
            </w:r>
          </w:p>
        </w:tc>
        <w:tc>
          <w:tcPr>
            <w:tcW w:w="2880" w:type="dxa"/>
            <w:shd w:val="clear" w:color="auto" w:fill="D9E2F3"/>
          </w:tcPr>
          <w:p w14:paraId="5474A871" w14:textId="77777777" w:rsidR="00531C48" w:rsidRDefault="00A37A3B">
            <w:r>
              <w:rPr>
                <w:b/>
                <w:sz w:val="20"/>
              </w:rPr>
              <w:t>Access</w:t>
            </w:r>
          </w:p>
        </w:tc>
      </w:tr>
      <w:tr w:rsidR="00531C48" w14:paraId="04E69A50" w14:textId="77777777">
        <w:trPr>
          <w:jc w:val="center"/>
        </w:trPr>
        <w:tc>
          <w:tcPr>
            <w:tcW w:w="2880" w:type="dxa"/>
          </w:tcPr>
          <w:p w14:paraId="2C587E13" w14:textId="77777777" w:rsidR="00531C48" w:rsidRDefault="00A37A3B">
            <w:r>
              <w:rPr>
                <w:sz w:val="20"/>
              </w:rPr>
              <w:t>`/`</w:t>
            </w:r>
          </w:p>
        </w:tc>
        <w:tc>
          <w:tcPr>
            <w:tcW w:w="2880" w:type="dxa"/>
          </w:tcPr>
          <w:p w14:paraId="59E962A3" w14:textId="77777777" w:rsidR="00531C48" w:rsidRDefault="00A37A3B">
            <w:r>
              <w:rPr>
                <w:sz w:val="20"/>
              </w:rPr>
              <w:t>LandingPage</w:t>
            </w:r>
          </w:p>
        </w:tc>
        <w:tc>
          <w:tcPr>
            <w:tcW w:w="2880" w:type="dxa"/>
          </w:tcPr>
          <w:p w14:paraId="6979E8D8" w14:textId="77777777" w:rsidR="00531C48" w:rsidRDefault="00A37A3B">
            <w:r>
              <w:rPr>
                <w:sz w:val="20"/>
              </w:rPr>
              <w:t>Public</w:t>
            </w:r>
          </w:p>
        </w:tc>
      </w:tr>
      <w:tr w:rsidR="00531C48" w14:paraId="7386C53C" w14:textId="77777777">
        <w:trPr>
          <w:jc w:val="center"/>
        </w:trPr>
        <w:tc>
          <w:tcPr>
            <w:tcW w:w="2880" w:type="dxa"/>
          </w:tcPr>
          <w:p w14:paraId="1DBA9B7F" w14:textId="77777777" w:rsidR="00531C48" w:rsidRDefault="00A37A3B">
            <w:r>
              <w:rPr>
                <w:sz w:val="20"/>
              </w:rPr>
              <w:t>`/login`</w:t>
            </w:r>
          </w:p>
        </w:tc>
        <w:tc>
          <w:tcPr>
            <w:tcW w:w="2880" w:type="dxa"/>
          </w:tcPr>
          <w:p w14:paraId="1AEC25F7" w14:textId="77777777" w:rsidR="00531C48" w:rsidRDefault="00A37A3B">
            <w:r>
              <w:rPr>
                <w:sz w:val="20"/>
              </w:rPr>
              <w:t>LoginPage</w:t>
            </w:r>
          </w:p>
        </w:tc>
        <w:tc>
          <w:tcPr>
            <w:tcW w:w="2880" w:type="dxa"/>
          </w:tcPr>
          <w:p w14:paraId="70792B80" w14:textId="77777777" w:rsidR="00531C48" w:rsidRDefault="00A37A3B">
            <w:r>
              <w:rPr>
                <w:sz w:val="20"/>
              </w:rPr>
              <w:t>Public</w:t>
            </w:r>
          </w:p>
        </w:tc>
      </w:tr>
      <w:tr w:rsidR="00531C48" w14:paraId="2685A441" w14:textId="77777777">
        <w:trPr>
          <w:jc w:val="center"/>
        </w:trPr>
        <w:tc>
          <w:tcPr>
            <w:tcW w:w="2880" w:type="dxa"/>
          </w:tcPr>
          <w:p w14:paraId="144972D4" w14:textId="77777777" w:rsidR="00531C48" w:rsidRDefault="00A37A3B">
            <w:r>
              <w:rPr>
                <w:sz w:val="20"/>
              </w:rPr>
              <w:t>`/register`</w:t>
            </w:r>
          </w:p>
        </w:tc>
        <w:tc>
          <w:tcPr>
            <w:tcW w:w="2880" w:type="dxa"/>
          </w:tcPr>
          <w:p w14:paraId="60C6F55F" w14:textId="77777777" w:rsidR="00531C48" w:rsidRDefault="00A37A3B">
            <w:r>
              <w:rPr>
                <w:sz w:val="20"/>
              </w:rPr>
              <w:t>RegisterPage</w:t>
            </w:r>
          </w:p>
        </w:tc>
        <w:tc>
          <w:tcPr>
            <w:tcW w:w="2880" w:type="dxa"/>
          </w:tcPr>
          <w:p w14:paraId="4BC02CDB" w14:textId="77777777" w:rsidR="00531C48" w:rsidRDefault="00A37A3B">
            <w:r>
              <w:rPr>
                <w:sz w:val="20"/>
              </w:rPr>
              <w:t>Public</w:t>
            </w:r>
          </w:p>
        </w:tc>
      </w:tr>
      <w:tr w:rsidR="00531C48" w14:paraId="732B8D57" w14:textId="77777777">
        <w:trPr>
          <w:jc w:val="center"/>
        </w:trPr>
        <w:tc>
          <w:tcPr>
            <w:tcW w:w="2880" w:type="dxa"/>
          </w:tcPr>
          <w:p w14:paraId="6FFB0B28" w14:textId="77777777" w:rsidR="00531C48" w:rsidRDefault="00A37A3B">
            <w:r>
              <w:rPr>
                <w:sz w:val="20"/>
              </w:rPr>
              <w:t>`/dashboard`</w:t>
            </w:r>
          </w:p>
        </w:tc>
        <w:tc>
          <w:tcPr>
            <w:tcW w:w="2880" w:type="dxa"/>
          </w:tcPr>
          <w:p w14:paraId="0CE7EA8E" w14:textId="77777777" w:rsidR="00531C48" w:rsidRDefault="00A37A3B">
            <w:r>
              <w:rPr>
                <w:sz w:val="20"/>
              </w:rPr>
              <w:t>DashboardPage</w:t>
            </w:r>
          </w:p>
        </w:tc>
        <w:tc>
          <w:tcPr>
            <w:tcW w:w="2880" w:type="dxa"/>
          </w:tcPr>
          <w:p w14:paraId="381E0827" w14:textId="77777777" w:rsidR="00531C48" w:rsidRDefault="00A37A3B">
            <w:r>
              <w:rPr>
                <w:sz w:val="20"/>
              </w:rPr>
              <w:t>Athlete+</w:t>
            </w:r>
          </w:p>
        </w:tc>
      </w:tr>
      <w:tr w:rsidR="00531C48" w14:paraId="313C14DD" w14:textId="77777777">
        <w:trPr>
          <w:jc w:val="center"/>
        </w:trPr>
        <w:tc>
          <w:tcPr>
            <w:tcW w:w="2880" w:type="dxa"/>
          </w:tcPr>
          <w:p w14:paraId="68DA4641" w14:textId="77777777" w:rsidR="00531C48" w:rsidRDefault="00A37A3B">
            <w:r>
              <w:rPr>
                <w:sz w:val="20"/>
              </w:rPr>
              <w:t>`/profile`</w:t>
            </w:r>
          </w:p>
        </w:tc>
        <w:tc>
          <w:tcPr>
            <w:tcW w:w="2880" w:type="dxa"/>
          </w:tcPr>
          <w:p w14:paraId="18C60B00" w14:textId="77777777" w:rsidR="00531C48" w:rsidRDefault="00A37A3B">
            <w:r>
              <w:rPr>
                <w:sz w:val="20"/>
              </w:rPr>
              <w:t>ProfilePage</w:t>
            </w:r>
          </w:p>
        </w:tc>
        <w:tc>
          <w:tcPr>
            <w:tcW w:w="2880" w:type="dxa"/>
          </w:tcPr>
          <w:p w14:paraId="00A0BB3F" w14:textId="77777777" w:rsidR="00531C48" w:rsidRDefault="00A37A3B">
            <w:r>
              <w:rPr>
                <w:sz w:val="20"/>
              </w:rPr>
              <w:t>Athlete+</w:t>
            </w:r>
          </w:p>
        </w:tc>
      </w:tr>
      <w:tr w:rsidR="00531C48" w14:paraId="74154A27" w14:textId="77777777">
        <w:trPr>
          <w:jc w:val="center"/>
        </w:trPr>
        <w:tc>
          <w:tcPr>
            <w:tcW w:w="2880" w:type="dxa"/>
          </w:tcPr>
          <w:p w14:paraId="68F925DF" w14:textId="77777777" w:rsidR="00531C48" w:rsidRDefault="00A37A3B">
            <w:r>
              <w:rPr>
                <w:sz w:val="20"/>
              </w:rPr>
              <w:t>`/record-test`</w:t>
            </w:r>
          </w:p>
        </w:tc>
        <w:tc>
          <w:tcPr>
            <w:tcW w:w="2880" w:type="dxa"/>
          </w:tcPr>
          <w:p w14:paraId="392EBB35" w14:textId="77777777" w:rsidR="00531C48" w:rsidRDefault="00A37A3B">
            <w:r>
              <w:rPr>
                <w:sz w:val="20"/>
              </w:rPr>
              <w:t>RecordTestPage</w:t>
            </w:r>
          </w:p>
        </w:tc>
        <w:tc>
          <w:tcPr>
            <w:tcW w:w="2880" w:type="dxa"/>
          </w:tcPr>
          <w:p w14:paraId="50D0C4A8" w14:textId="77777777" w:rsidR="00531C48" w:rsidRDefault="00A37A3B">
            <w:r>
              <w:rPr>
                <w:sz w:val="20"/>
              </w:rPr>
              <w:t>Athlete+</w:t>
            </w:r>
          </w:p>
        </w:tc>
      </w:tr>
      <w:tr w:rsidR="00531C48" w14:paraId="48746AAF" w14:textId="77777777">
        <w:trPr>
          <w:jc w:val="center"/>
        </w:trPr>
        <w:tc>
          <w:tcPr>
            <w:tcW w:w="2880" w:type="dxa"/>
          </w:tcPr>
          <w:p w14:paraId="6FCAB44C" w14:textId="77777777" w:rsidR="00531C48" w:rsidRDefault="00A37A3B">
            <w:r>
              <w:rPr>
                <w:sz w:val="20"/>
              </w:rPr>
              <w:t>`/results`</w:t>
            </w:r>
          </w:p>
        </w:tc>
        <w:tc>
          <w:tcPr>
            <w:tcW w:w="2880" w:type="dxa"/>
          </w:tcPr>
          <w:p w14:paraId="4E73CACF" w14:textId="77777777" w:rsidR="00531C48" w:rsidRDefault="00A37A3B">
            <w:r>
              <w:rPr>
                <w:sz w:val="20"/>
              </w:rPr>
              <w:t>ResultsPage</w:t>
            </w:r>
          </w:p>
        </w:tc>
        <w:tc>
          <w:tcPr>
            <w:tcW w:w="2880" w:type="dxa"/>
          </w:tcPr>
          <w:p w14:paraId="4B384323" w14:textId="77777777" w:rsidR="00531C48" w:rsidRDefault="00A37A3B">
            <w:r>
              <w:rPr>
                <w:sz w:val="20"/>
              </w:rPr>
              <w:t>Athlete+</w:t>
            </w:r>
          </w:p>
        </w:tc>
      </w:tr>
      <w:tr w:rsidR="00531C48" w14:paraId="7A2ED4A4" w14:textId="77777777">
        <w:trPr>
          <w:jc w:val="center"/>
        </w:trPr>
        <w:tc>
          <w:tcPr>
            <w:tcW w:w="2880" w:type="dxa"/>
          </w:tcPr>
          <w:p w14:paraId="352D94AA" w14:textId="77777777" w:rsidR="00531C48" w:rsidRDefault="00A37A3B">
            <w:r>
              <w:rPr>
                <w:sz w:val="20"/>
              </w:rPr>
              <w:t>`/history`</w:t>
            </w:r>
          </w:p>
        </w:tc>
        <w:tc>
          <w:tcPr>
            <w:tcW w:w="2880" w:type="dxa"/>
          </w:tcPr>
          <w:p w14:paraId="30AD1679" w14:textId="77777777" w:rsidR="00531C48" w:rsidRDefault="00A37A3B">
            <w:r>
              <w:rPr>
                <w:sz w:val="20"/>
              </w:rPr>
              <w:t>HistoryPage</w:t>
            </w:r>
          </w:p>
        </w:tc>
        <w:tc>
          <w:tcPr>
            <w:tcW w:w="2880" w:type="dxa"/>
          </w:tcPr>
          <w:p w14:paraId="7B43FC31" w14:textId="77777777" w:rsidR="00531C48" w:rsidRDefault="00A37A3B">
            <w:r>
              <w:rPr>
                <w:sz w:val="20"/>
              </w:rPr>
              <w:t>Athlete+</w:t>
            </w:r>
          </w:p>
        </w:tc>
      </w:tr>
      <w:tr w:rsidR="00531C48" w14:paraId="7D0E4E09" w14:textId="77777777">
        <w:trPr>
          <w:jc w:val="center"/>
        </w:trPr>
        <w:tc>
          <w:tcPr>
            <w:tcW w:w="2880" w:type="dxa"/>
          </w:tcPr>
          <w:p w14:paraId="71A086B2" w14:textId="77777777" w:rsidR="00531C48" w:rsidRDefault="00A37A3B">
            <w:r>
              <w:rPr>
                <w:sz w:val="20"/>
              </w:rPr>
              <w:t>`/leaderboard`</w:t>
            </w:r>
          </w:p>
        </w:tc>
        <w:tc>
          <w:tcPr>
            <w:tcW w:w="2880" w:type="dxa"/>
          </w:tcPr>
          <w:p w14:paraId="365C42E4" w14:textId="77777777" w:rsidR="00531C48" w:rsidRDefault="00A37A3B">
            <w:r>
              <w:rPr>
                <w:sz w:val="20"/>
              </w:rPr>
              <w:t>LeaderboardPage</w:t>
            </w:r>
          </w:p>
        </w:tc>
        <w:tc>
          <w:tcPr>
            <w:tcW w:w="2880" w:type="dxa"/>
          </w:tcPr>
          <w:p w14:paraId="0C7EF1C8" w14:textId="77777777" w:rsidR="00531C48" w:rsidRDefault="00A37A3B">
            <w:r>
              <w:rPr>
                <w:sz w:val="20"/>
              </w:rPr>
              <w:t>Athlete+</w:t>
            </w:r>
          </w:p>
        </w:tc>
      </w:tr>
      <w:tr w:rsidR="00531C48" w14:paraId="7EBEC34B" w14:textId="77777777">
        <w:trPr>
          <w:jc w:val="center"/>
        </w:trPr>
        <w:tc>
          <w:tcPr>
            <w:tcW w:w="2880" w:type="dxa"/>
          </w:tcPr>
          <w:p w14:paraId="28D49AF1" w14:textId="77777777" w:rsidR="00531C48" w:rsidRDefault="00A37A3B">
            <w:r>
              <w:rPr>
                <w:sz w:val="20"/>
              </w:rPr>
              <w:t>`/admin`</w:t>
            </w:r>
          </w:p>
        </w:tc>
        <w:tc>
          <w:tcPr>
            <w:tcW w:w="2880" w:type="dxa"/>
          </w:tcPr>
          <w:p w14:paraId="7F48EA23" w14:textId="77777777" w:rsidR="00531C48" w:rsidRDefault="00A37A3B">
            <w:r>
              <w:rPr>
                <w:sz w:val="20"/>
              </w:rPr>
              <w:t>AdminDashboardPage</w:t>
            </w:r>
          </w:p>
        </w:tc>
        <w:tc>
          <w:tcPr>
            <w:tcW w:w="2880" w:type="dxa"/>
          </w:tcPr>
          <w:p w14:paraId="2B4B31B5" w14:textId="77777777" w:rsidR="00531C48" w:rsidRDefault="00A37A3B">
            <w:r>
              <w:rPr>
                <w:sz w:val="20"/>
              </w:rPr>
              <w:t>Admin+</w:t>
            </w:r>
          </w:p>
        </w:tc>
      </w:tr>
      <w:tr w:rsidR="00531C48" w14:paraId="73E64834" w14:textId="77777777">
        <w:trPr>
          <w:jc w:val="center"/>
        </w:trPr>
        <w:tc>
          <w:tcPr>
            <w:tcW w:w="2880" w:type="dxa"/>
          </w:tcPr>
          <w:p w14:paraId="77570C94" w14:textId="77777777" w:rsidR="00531C48" w:rsidRDefault="00A37A3B">
            <w:r>
              <w:rPr>
                <w:sz w:val="20"/>
              </w:rPr>
              <w:t>`/admin/submissions`</w:t>
            </w:r>
          </w:p>
        </w:tc>
        <w:tc>
          <w:tcPr>
            <w:tcW w:w="2880" w:type="dxa"/>
          </w:tcPr>
          <w:p w14:paraId="618A7F2D" w14:textId="77777777" w:rsidR="00531C48" w:rsidRDefault="00A37A3B">
            <w:r>
              <w:rPr>
                <w:sz w:val="20"/>
              </w:rPr>
              <w:t>AdminSubmissionsPage</w:t>
            </w:r>
          </w:p>
        </w:tc>
        <w:tc>
          <w:tcPr>
            <w:tcW w:w="2880" w:type="dxa"/>
          </w:tcPr>
          <w:p w14:paraId="193DD377" w14:textId="77777777" w:rsidR="00531C48" w:rsidRDefault="00A37A3B">
            <w:r>
              <w:rPr>
                <w:sz w:val="20"/>
              </w:rPr>
              <w:t>Admin+</w:t>
            </w:r>
          </w:p>
        </w:tc>
      </w:tr>
      <w:tr w:rsidR="00531C48" w14:paraId="0B4C9806" w14:textId="77777777">
        <w:trPr>
          <w:jc w:val="center"/>
        </w:trPr>
        <w:tc>
          <w:tcPr>
            <w:tcW w:w="2880" w:type="dxa"/>
          </w:tcPr>
          <w:p w14:paraId="646CFA22" w14:textId="77777777" w:rsidR="00531C48" w:rsidRDefault="00A37A3B">
            <w:r>
              <w:rPr>
                <w:sz w:val="20"/>
              </w:rPr>
              <w:t>`/admin/athletes`</w:t>
            </w:r>
          </w:p>
        </w:tc>
        <w:tc>
          <w:tcPr>
            <w:tcW w:w="2880" w:type="dxa"/>
          </w:tcPr>
          <w:p w14:paraId="43C4E54F" w14:textId="77777777" w:rsidR="00531C48" w:rsidRDefault="00A37A3B">
            <w:r>
              <w:rPr>
                <w:sz w:val="20"/>
              </w:rPr>
              <w:t>AdminAthletesPage</w:t>
            </w:r>
          </w:p>
        </w:tc>
        <w:tc>
          <w:tcPr>
            <w:tcW w:w="2880" w:type="dxa"/>
          </w:tcPr>
          <w:p w14:paraId="739DE44F" w14:textId="77777777" w:rsidR="00531C48" w:rsidRDefault="00A37A3B">
            <w:r>
              <w:rPr>
                <w:sz w:val="20"/>
              </w:rPr>
              <w:t>Admin+</w:t>
            </w:r>
          </w:p>
        </w:tc>
      </w:tr>
      <w:tr w:rsidR="00531C48" w14:paraId="28071581" w14:textId="77777777">
        <w:trPr>
          <w:jc w:val="center"/>
        </w:trPr>
        <w:tc>
          <w:tcPr>
            <w:tcW w:w="2880" w:type="dxa"/>
          </w:tcPr>
          <w:p w14:paraId="1470D242" w14:textId="77777777" w:rsidR="00531C48" w:rsidRDefault="00A37A3B">
            <w:r>
              <w:rPr>
                <w:sz w:val="20"/>
              </w:rPr>
              <w:t>`/admin/athletes/:id`</w:t>
            </w:r>
          </w:p>
        </w:tc>
        <w:tc>
          <w:tcPr>
            <w:tcW w:w="2880" w:type="dxa"/>
          </w:tcPr>
          <w:p w14:paraId="473EEAAB" w14:textId="77777777" w:rsidR="00531C48" w:rsidRDefault="00A37A3B">
            <w:r>
              <w:rPr>
                <w:sz w:val="20"/>
              </w:rPr>
              <w:t>AdminAthleteProfilePage</w:t>
            </w:r>
          </w:p>
        </w:tc>
        <w:tc>
          <w:tcPr>
            <w:tcW w:w="2880" w:type="dxa"/>
          </w:tcPr>
          <w:p w14:paraId="53BD80E8" w14:textId="77777777" w:rsidR="00531C48" w:rsidRDefault="00A37A3B">
            <w:r>
              <w:rPr>
                <w:sz w:val="20"/>
              </w:rPr>
              <w:t>Admin+</w:t>
            </w:r>
          </w:p>
        </w:tc>
      </w:tr>
      <w:tr w:rsidR="00531C48" w14:paraId="6C619F92" w14:textId="77777777">
        <w:trPr>
          <w:jc w:val="center"/>
        </w:trPr>
        <w:tc>
          <w:tcPr>
            <w:tcW w:w="2880" w:type="dxa"/>
          </w:tcPr>
          <w:p w14:paraId="32D0CBCF" w14:textId="77777777" w:rsidR="00531C48" w:rsidRDefault="00A37A3B">
            <w:r>
              <w:rPr>
                <w:sz w:val="20"/>
              </w:rPr>
              <w:t>`/admin/messages`</w:t>
            </w:r>
          </w:p>
        </w:tc>
        <w:tc>
          <w:tcPr>
            <w:tcW w:w="2880" w:type="dxa"/>
          </w:tcPr>
          <w:p w14:paraId="0F2784CA" w14:textId="77777777" w:rsidR="00531C48" w:rsidRDefault="00A37A3B">
            <w:r>
              <w:rPr>
                <w:sz w:val="20"/>
              </w:rPr>
              <w:t>AdminMessagesPage</w:t>
            </w:r>
          </w:p>
        </w:tc>
        <w:tc>
          <w:tcPr>
            <w:tcW w:w="2880" w:type="dxa"/>
          </w:tcPr>
          <w:p w14:paraId="7A1E02E2" w14:textId="77777777" w:rsidR="00531C48" w:rsidRDefault="00A37A3B">
            <w:r>
              <w:rPr>
                <w:sz w:val="20"/>
              </w:rPr>
              <w:t>Admin+</w:t>
            </w:r>
          </w:p>
        </w:tc>
      </w:tr>
      <w:tr w:rsidR="00531C48" w14:paraId="5243ED01" w14:textId="77777777">
        <w:trPr>
          <w:jc w:val="center"/>
        </w:trPr>
        <w:tc>
          <w:tcPr>
            <w:tcW w:w="2880" w:type="dxa"/>
          </w:tcPr>
          <w:p w14:paraId="78338D76" w14:textId="77777777" w:rsidR="00531C48" w:rsidRDefault="00A37A3B">
            <w:r>
              <w:rPr>
                <w:sz w:val="20"/>
              </w:rPr>
              <w:t>`/admin/broadcast`</w:t>
            </w:r>
          </w:p>
        </w:tc>
        <w:tc>
          <w:tcPr>
            <w:tcW w:w="2880" w:type="dxa"/>
          </w:tcPr>
          <w:p w14:paraId="6CC6D795" w14:textId="77777777" w:rsidR="00531C48" w:rsidRDefault="00A37A3B">
            <w:r>
              <w:rPr>
                <w:sz w:val="20"/>
              </w:rPr>
              <w:t>AdminBroadcastPage</w:t>
            </w:r>
          </w:p>
        </w:tc>
        <w:tc>
          <w:tcPr>
            <w:tcW w:w="2880" w:type="dxa"/>
          </w:tcPr>
          <w:p w14:paraId="234968BD" w14:textId="77777777" w:rsidR="00531C48" w:rsidRDefault="00A37A3B">
            <w:r>
              <w:rPr>
                <w:sz w:val="20"/>
              </w:rPr>
              <w:t>Admin+</w:t>
            </w:r>
          </w:p>
        </w:tc>
      </w:tr>
      <w:tr w:rsidR="00531C48" w14:paraId="5A5A4A4C" w14:textId="77777777">
        <w:trPr>
          <w:jc w:val="center"/>
        </w:trPr>
        <w:tc>
          <w:tcPr>
            <w:tcW w:w="2880" w:type="dxa"/>
          </w:tcPr>
          <w:p w14:paraId="12E8311C" w14:textId="77777777" w:rsidR="00531C48" w:rsidRDefault="00A37A3B">
            <w:r>
              <w:rPr>
                <w:sz w:val="20"/>
              </w:rPr>
              <w:t>`/admin/create`</w:t>
            </w:r>
          </w:p>
        </w:tc>
        <w:tc>
          <w:tcPr>
            <w:tcW w:w="2880" w:type="dxa"/>
          </w:tcPr>
          <w:p w14:paraId="70B0A84E" w14:textId="77777777" w:rsidR="00531C48" w:rsidRDefault="00A37A3B">
            <w:r>
              <w:rPr>
                <w:sz w:val="20"/>
              </w:rPr>
              <w:t>AdminCreatePage</w:t>
            </w:r>
          </w:p>
        </w:tc>
        <w:tc>
          <w:tcPr>
            <w:tcW w:w="2880" w:type="dxa"/>
          </w:tcPr>
          <w:p w14:paraId="4435ADD3" w14:textId="77777777" w:rsidR="00531C48" w:rsidRDefault="00A37A3B">
            <w:r>
              <w:rPr>
                <w:sz w:val="20"/>
              </w:rPr>
              <w:t>HeadAdmin</w:t>
            </w:r>
          </w:p>
        </w:tc>
      </w:tr>
      <w:tr w:rsidR="00531C48" w14:paraId="7D49C523" w14:textId="77777777">
        <w:trPr>
          <w:jc w:val="center"/>
        </w:trPr>
        <w:tc>
          <w:tcPr>
            <w:tcW w:w="2880" w:type="dxa"/>
          </w:tcPr>
          <w:p w14:paraId="54E12CDC" w14:textId="77777777" w:rsidR="00531C48" w:rsidRDefault="00A37A3B">
            <w:r>
              <w:rPr>
                <w:sz w:val="20"/>
              </w:rPr>
              <w:t>`/admin/training`</w:t>
            </w:r>
          </w:p>
        </w:tc>
        <w:tc>
          <w:tcPr>
            <w:tcW w:w="2880" w:type="dxa"/>
          </w:tcPr>
          <w:p w14:paraId="5D82D94C" w14:textId="77777777" w:rsidR="00531C48" w:rsidRDefault="00A37A3B">
            <w:r>
              <w:rPr>
                <w:sz w:val="20"/>
              </w:rPr>
              <w:t>AdminTrainingPage</w:t>
            </w:r>
          </w:p>
        </w:tc>
        <w:tc>
          <w:tcPr>
            <w:tcW w:w="2880" w:type="dxa"/>
          </w:tcPr>
          <w:p w14:paraId="7FD72F98" w14:textId="77777777" w:rsidR="00531C48" w:rsidRDefault="00A37A3B">
            <w:r>
              <w:rPr>
                <w:sz w:val="20"/>
              </w:rPr>
              <w:t>HeadAdmin</w:t>
            </w:r>
          </w:p>
        </w:tc>
      </w:tr>
    </w:tbl>
    <w:p w14:paraId="121CD7B6" w14:textId="77777777" w:rsidR="00531C48" w:rsidRDefault="00531C48"/>
    <w:p w14:paraId="778C2EAA" w14:textId="77777777" w:rsidR="00531C48" w:rsidRDefault="00A37A3B">
      <w:r>
        <w:rPr>
          <w:b/>
        </w:rPr>
        <w:t>Key Frontend Features:</w:t>
      </w:r>
    </w:p>
    <w:p w14:paraId="57E72FE2" w14:textId="77777777" w:rsidR="00531C48" w:rsidRDefault="00A37A3B">
      <w:pPr>
        <w:pStyle w:val="ListBullet"/>
      </w:pPr>
      <w:r>
        <w:t>`ProtectedRoute` HOC enforces role-based access (athlete &lt; admin &lt; headadmin)</w:t>
      </w:r>
    </w:p>
    <w:p w14:paraId="5B24E251" w14:textId="77777777" w:rsidR="00531C48" w:rsidRDefault="00A37A3B">
      <w:pPr>
        <w:pStyle w:val="ListBullet"/>
      </w:pPr>
      <w:r>
        <w:t>`AuthContext` manages JWT token storage and user state via React Context API</w:t>
      </w:r>
    </w:p>
    <w:p w14:paraId="310B28E0" w14:textId="77777777" w:rsidR="00531C48" w:rsidRDefault="00A37A3B">
      <w:pPr>
        <w:pStyle w:val="ListBullet"/>
      </w:pPr>
      <w:r>
        <w:t>TanStack Query handles server state caching and automatic refetching</w:t>
      </w:r>
    </w:p>
    <w:p w14:paraId="142BDEFD" w14:textId="77777777" w:rsidR="00531C48" w:rsidRDefault="00A37A3B">
      <w:pPr>
        <w:pStyle w:val="ListBullet"/>
      </w:pPr>
      <w:r>
        <w:t>Recharts renders performance analytics (line charts, bar charts, radar charts)</w:t>
      </w:r>
    </w:p>
    <w:p w14:paraId="72163991" w14:textId="77777777" w:rsidR="00531C48" w:rsidRDefault="00A37A3B">
      <w:pPr>
        <w:pStyle w:val="ListBullet"/>
      </w:pPr>
      <w:r>
        <w:t>Framer Motion provides page transitions and micro-animations</w:t>
      </w:r>
    </w:p>
    <w:p w14:paraId="7FD7DD01" w14:textId="77777777" w:rsidR="003031B2" w:rsidRDefault="003031B2">
      <w:pPr>
        <w:pStyle w:val="Heading3"/>
        <w:rPr>
          <w:rFonts w:ascii="Times New Roman" w:hAnsi="Times New Roman"/>
          <w:color w:val="000000"/>
          <w:sz w:val="26"/>
        </w:rPr>
      </w:pPr>
    </w:p>
    <w:p w14:paraId="02EE0E1E" w14:textId="77777777" w:rsidR="003031B2" w:rsidRDefault="003031B2">
      <w:pPr>
        <w:pStyle w:val="Heading3"/>
        <w:rPr>
          <w:rFonts w:ascii="Times New Roman" w:hAnsi="Times New Roman"/>
          <w:color w:val="000000"/>
          <w:sz w:val="26"/>
        </w:rPr>
      </w:pPr>
    </w:p>
    <w:p w14:paraId="7A171E4D" w14:textId="77777777" w:rsidR="003031B2" w:rsidRDefault="003031B2">
      <w:pPr>
        <w:pStyle w:val="Heading3"/>
        <w:rPr>
          <w:rFonts w:ascii="Times New Roman" w:hAnsi="Times New Roman"/>
          <w:color w:val="000000"/>
          <w:sz w:val="26"/>
        </w:rPr>
      </w:pPr>
    </w:p>
    <w:p w14:paraId="649E1F61" w14:textId="77777777" w:rsidR="003031B2" w:rsidRDefault="003031B2">
      <w:pPr>
        <w:pStyle w:val="Heading3"/>
        <w:rPr>
          <w:rFonts w:ascii="Times New Roman" w:hAnsi="Times New Roman"/>
          <w:color w:val="000000"/>
          <w:sz w:val="26"/>
        </w:rPr>
      </w:pPr>
    </w:p>
    <w:p w14:paraId="64702B68" w14:textId="5312F9BE" w:rsidR="003031B2" w:rsidRDefault="003031B2">
      <w:pPr>
        <w:pStyle w:val="Heading3"/>
        <w:rPr>
          <w:rFonts w:ascii="Times New Roman" w:hAnsi="Times New Roman"/>
          <w:color w:val="000000"/>
          <w:sz w:val="26"/>
        </w:rPr>
      </w:pPr>
    </w:p>
    <w:p w14:paraId="1A03DC8C" w14:textId="77777777" w:rsidR="003031B2" w:rsidRPr="003031B2" w:rsidRDefault="003031B2" w:rsidP="003031B2"/>
    <w:p w14:paraId="59AB6F94" w14:textId="3E3E2C11" w:rsidR="00531C48" w:rsidRDefault="00A37A3B">
      <w:pPr>
        <w:pStyle w:val="Heading3"/>
      </w:pPr>
      <w:r>
        <w:rPr>
          <w:rFonts w:ascii="Times New Roman" w:hAnsi="Times New Roman"/>
          <w:color w:val="000000"/>
          <w:sz w:val="26"/>
        </w:rPr>
        <w:lastRenderedPageBreak/>
        <w:t>10.2 Backend Implementation</w:t>
      </w:r>
    </w:p>
    <w:p w14:paraId="20E45D01" w14:textId="77777777" w:rsidR="00531C48" w:rsidRDefault="00A37A3B">
      <w:r>
        <w:rPr>
          <w:b/>
        </w:rPr>
        <w:t>Flask Application Structure:</w:t>
      </w:r>
    </w:p>
    <w:p w14:paraId="73D0B9D7" w14:textId="77777777" w:rsidR="00531C48" w:rsidRDefault="00A37A3B">
      <w:pPr>
        <w:jc w:val="left"/>
      </w:pPr>
      <w:r>
        <w:rPr>
          <w:rFonts w:ascii="Courier New" w:hAnsi="Courier New"/>
          <w:sz w:val="18"/>
        </w:rPr>
        <w:t>server/</w:t>
      </w:r>
      <w:r>
        <w:rPr>
          <w:rFonts w:ascii="Courier New" w:hAnsi="Courier New"/>
          <w:sz w:val="18"/>
        </w:rPr>
        <w:br/>
        <w:t>├── app.py              # Flask app factory with blueprint registration</w:t>
      </w:r>
      <w:r>
        <w:rPr>
          <w:rFonts w:ascii="Courier New" w:hAnsi="Courier New"/>
          <w:sz w:val="18"/>
        </w:rPr>
        <w:br/>
        <w:t>├── config.py           # Environment configuration (JWT, MongoDB, Drive)</w:t>
      </w:r>
      <w:r>
        <w:rPr>
          <w:rFonts w:ascii="Courier New" w:hAnsi="Courier New"/>
          <w:sz w:val="18"/>
        </w:rPr>
        <w:br/>
        <w:t>├── db.py               # MongoDB connection manager (singleton pattern)</w:t>
      </w:r>
      <w:r>
        <w:rPr>
          <w:rFonts w:ascii="Courier New" w:hAnsi="Courier New"/>
          <w:sz w:val="18"/>
        </w:rPr>
        <w:br/>
        <w:t>├── storage.py          # Google Drive API wrapper (upload, stream, delete)</w:t>
      </w:r>
      <w:r>
        <w:rPr>
          <w:rFonts w:ascii="Courier New" w:hAnsi="Courier New"/>
          <w:sz w:val="18"/>
        </w:rPr>
        <w:br/>
        <w:t>├── seed.py             # Database initialization script</w:t>
      </w:r>
      <w:r>
        <w:rPr>
          <w:rFonts w:ascii="Courier New" w:hAnsi="Courier New"/>
          <w:sz w:val="18"/>
        </w:rPr>
        <w:br/>
        <w:t>├── routes/</w:t>
      </w:r>
      <w:r>
        <w:rPr>
          <w:rFonts w:ascii="Courier New" w:hAnsi="Courier New"/>
          <w:sz w:val="18"/>
        </w:rPr>
        <w:br/>
        <w:t>│   ├── auth.py         # Registration, login, profile, admin CRUD (418 lines)</w:t>
      </w:r>
      <w:r>
        <w:rPr>
          <w:rFonts w:ascii="Courier New" w:hAnsi="Courier New"/>
          <w:sz w:val="18"/>
        </w:rPr>
        <w:br/>
        <w:t>│   ├── tests.py        # Test submission, upload, history (422 lines)</w:t>
      </w:r>
      <w:r>
        <w:rPr>
          <w:rFonts w:ascii="Courier New" w:hAnsi="Courier New"/>
          <w:sz w:val="18"/>
        </w:rPr>
        <w:br/>
        <w:t>│   ├── submissions.py  # Admin review workflow (190 lines)</w:t>
      </w:r>
      <w:r>
        <w:rPr>
          <w:rFonts w:ascii="Courier New" w:hAnsi="Courier New"/>
          <w:sz w:val="18"/>
        </w:rPr>
        <w:br/>
        <w:t>│   ├── leaderboard.py  # Age-group ranked listings (68 lines)</w:t>
      </w:r>
      <w:r>
        <w:rPr>
          <w:rFonts w:ascii="Courier New" w:hAnsi="Courier New"/>
          <w:sz w:val="18"/>
        </w:rPr>
        <w:br/>
        <w:t>│   ├── dashboard.py    # Analytics aggregation (120 lines)</w:t>
      </w:r>
      <w:r>
        <w:rPr>
          <w:rFonts w:ascii="Courier New" w:hAnsi="Courier New"/>
          <w:sz w:val="18"/>
        </w:rPr>
        <w:br/>
        <w:t>│   ├── athletes.py     # Athlete directory (190 lines)</w:t>
      </w:r>
      <w:r>
        <w:rPr>
          <w:rFonts w:ascii="Courier New" w:hAnsi="Courier New"/>
          <w:sz w:val="18"/>
        </w:rPr>
        <w:br/>
        <w:t>│   ├── support.py      # Messaging system (191 lines)</w:t>
      </w:r>
      <w:r>
        <w:rPr>
          <w:rFonts w:ascii="Courier New" w:hAnsi="Courier New"/>
          <w:sz w:val="18"/>
        </w:rPr>
        <w:br/>
        <w:t>│   ├── notifications.py # Broadcast + personal (130 lines)</w:t>
      </w:r>
      <w:r>
        <w:rPr>
          <w:rFonts w:ascii="Courier New" w:hAnsi="Courier New"/>
          <w:sz w:val="18"/>
        </w:rPr>
        <w:br/>
        <w:t>│   ├── videos.py       # Video streaming proxy (120 lines)</w:t>
      </w:r>
      <w:r>
        <w:rPr>
          <w:rFonts w:ascii="Courier New" w:hAnsi="Courier New"/>
          <w:sz w:val="18"/>
        </w:rPr>
        <w:br/>
        <w:t>│   └── training.py     # AI training management (541 lines)</w:t>
      </w:r>
      <w:r>
        <w:rPr>
          <w:rFonts w:ascii="Courier New" w:hAnsi="Courier New"/>
          <w:sz w:val="18"/>
        </w:rPr>
        <w:br/>
        <w:t>├── services/</w:t>
      </w:r>
      <w:r>
        <w:rPr>
          <w:rFonts w:ascii="Courier New" w:hAnsi="Courier New"/>
          <w:sz w:val="18"/>
        </w:rPr>
        <w:br/>
        <w:t>│   ├── video_analysis.py  # MediaPipe video analysis (471 lines)</w:t>
      </w:r>
      <w:r>
        <w:rPr>
          <w:rFonts w:ascii="Courier New" w:hAnsi="Courier New"/>
          <w:sz w:val="18"/>
        </w:rPr>
        <w:br/>
        <w:t>│   └── ai_verdict.py      # Verdict learning system (246 lines)</w:t>
      </w:r>
      <w:r>
        <w:rPr>
          <w:rFonts w:ascii="Courier New" w:hAnsi="Courier New"/>
          <w:sz w:val="18"/>
        </w:rPr>
        <w:br/>
        <w:t>└── ai_training/</w:t>
      </w:r>
      <w:r>
        <w:rPr>
          <w:rFonts w:ascii="Courier New" w:hAnsi="Courier New"/>
          <w:sz w:val="18"/>
        </w:rPr>
        <w:br/>
        <w:t xml:space="preserve">    ├── trainer.py         # Feature extraction engine (679 lines)</w:t>
      </w:r>
      <w:r>
        <w:rPr>
          <w:rFonts w:ascii="Courier New" w:hAnsi="Courier New"/>
          <w:sz w:val="18"/>
        </w:rPr>
        <w:br/>
        <w:t xml:space="preserve">    └── classifier.py      # ML form classifier (394 lines)</w:t>
      </w:r>
    </w:p>
    <w:p w14:paraId="29765C13" w14:textId="77777777" w:rsidR="00531C48" w:rsidRDefault="00A37A3B">
      <w:r>
        <w:rPr>
          <w:b/>
        </w:rPr>
        <w:t>Total Backend Code:</w:t>
      </w:r>
      <w:r>
        <w:t xml:space="preserve"> ~3,500+ lines of Python</w:t>
      </w:r>
    </w:p>
    <w:p w14:paraId="3CB71F31" w14:textId="77777777" w:rsidR="00531C48" w:rsidRDefault="00A37A3B">
      <w:r>
        <w:rPr>
          <w:b/>
        </w:rPr>
        <w:t>API Endpoints Summary (Table 4):</w:t>
      </w:r>
    </w:p>
    <w:tbl>
      <w:tblPr>
        <w:tblStyle w:val="TableGrid"/>
        <w:tblW w:w="0" w:type="auto"/>
        <w:jc w:val="center"/>
        <w:tblLook w:val="04A0" w:firstRow="1" w:lastRow="0" w:firstColumn="1" w:lastColumn="0" w:noHBand="0" w:noVBand="1"/>
      </w:tblPr>
      <w:tblGrid>
        <w:gridCol w:w="2880"/>
        <w:gridCol w:w="2880"/>
        <w:gridCol w:w="2880"/>
      </w:tblGrid>
      <w:tr w:rsidR="00531C48" w14:paraId="0DB7E62F" w14:textId="77777777">
        <w:trPr>
          <w:jc w:val="center"/>
        </w:trPr>
        <w:tc>
          <w:tcPr>
            <w:tcW w:w="2880" w:type="dxa"/>
            <w:shd w:val="clear" w:color="auto" w:fill="D9E2F3"/>
          </w:tcPr>
          <w:p w14:paraId="58346FEB" w14:textId="77777777" w:rsidR="00531C48" w:rsidRDefault="00A37A3B">
            <w:r>
              <w:rPr>
                <w:b/>
                <w:sz w:val="20"/>
              </w:rPr>
              <w:t>Blueprint</w:t>
            </w:r>
          </w:p>
        </w:tc>
        <w:tc>
          <w:tcPr>
            <w:tcW w:w="2880" w:type="dxa"/>
            <w:shd w:val="clear" w:color="auto" w:fill="D9E2F3"/>
          </w:tcPr>
          <w:p w14:paraId="6EB67165" w14:textId="77777777" w:rsidR="00531C48" w:rsidRDefault="00A37A3B">
            <w:r>
              <w:rPr>
                <w:b/>
                <w:sz w:val="20"/>
              </w:rPr>
              <w:t>Endpoints</w:t>
            </w:r>
          </w:p>
        </w:tc>
        <w:tc>
          <w:tcPr>
            <w:tcW w:w="2880" w:type="dxa"/>
            <w:shd w:val="clear" w:color="auto" w:fill="D9E2F3"/>
          </w:tcPr>
          <w:p w14:paraId="68292687" w14:textId="77777777" w:rsidR="00531C48" w:rsidRDefault="00A37A3B">
            <w:r>
              <w:rPr>
                <w:b/>
                <w:sz w:val="20"/>
              </w:rPr>
              <w:t>Key Operations</w:t>
            </w:r>
          </w:p>
        </w:tc>
      </w:tr>
      <w:tr w:rsidR="00531C48" w14:paraId="70A27B71" w14:textId="77777777">
        <w:trPr>
          <w:jc w:val="center"/>
        </w:trPr>
        <w:tc>
          <w:tcPr>
            <w:tcW w:w="2880" w:type="dxa"/>
          </w:tcPr>
          <w:p w14:paraId="63064415" w14:textId="77777777" w:rsidR="00531C48" w:rsidRDefault="00A37A3B">
            <w:r>
              <w:rPr>
                <w:sz w:val="20"/>
              </w:rPr>
              <w:t>auth</w:t>
            </w:r>
          </w:p>
        </w:tc>
        <w:tc>
          <w:tcPr>
            <w:tcW w:w="2880" w:type="dxa"/>
          </w:tcPr>
          <w:p w14:paraId="026EBD83" w14:textId="77777777" w:rsidR="00531C48" w:rsidRDefault="00A37A3B">
            <w:r>
              <w:rPr>
                <w:sz w:val="20"/>
              </w:rPr>
              <w:t>9</w:t>
            </w:r>
          </w:p>
        </w:tc>
        <w:tc>
          <w:tcPr>
            <w:tcW w:w="2880" w:type="dxa"/>
          </w:tcPr>
          <w:p w14:paraId="6D6902EF" w14:textId="77777777" w:rsidR="00531C48" w:rsidRDefault="00A37A3B">
            <w:r>
              <w:rPr>
                <w:sz w:val="20"/>
              </w:rPr>
              <w:t>register, login, me, forgot-password, reset-password, profile, photo, create-admin, admins</w:t>
            </w:r>
          </w:p>
        </w:tc>
      </w:tr>
      <w:tr w:rsidR="00531C48" w14:paraId="07733BCE" w14:textId="77777777">
        <w:trPr>
          <w:jc w:val="center"/>
        </w:trPr>
        <w:tc>
          <w:tcPr>
            <w:tcW w:w="2880" w:type="dxa"/>
          </w:tcPr>
          <w:p w14:paraId="24668F1F" w14:textId="77777777" w:rsidR="00531C48" w:rsidRDefault="00A37A3B">
            <w:r>
              <w:rPr>
                <w:sz w:val="20"/>
              </w:rPr>
              <w:t>tests</w:t>
            </w:r>
          </w:p>
        </w:tc>
        <w:tc>
          <w:tcPr>
            <w:tcW w:w="2880" w:type="dxa"/>
          </w:tcPr>
          <w:p w14:paraId="0D8D4F7D" w14:textId="77777777" w:rsidR="00531C48" w:rsidRDefault="00A37A3B">
            <w:r>
              <w:rPr>
                <w:sz w:val="20"/>
              </w:rPr>
              <w:t>5</w:t>
            </w:r>
          </w:p>
        </w:tc>
        <w:tc>
          <w:tcPr>
            <w:tcW w:w="2880" w:type="dxa"/>
          </w:tcPr>
          <w:p w14:paraId="012F1CDF" w14:textId="77777777" w:rsidR="00531C48" w:rsidRDefault="00A37A3B">
            <w:r>
              <w:rPr>
                <w:sz w:val="20"/>
              </w:rPr>
              <w:t>types, submit, upload, history, video</w:t>
            </w:r>
          </w:p>
        </w:tc>
      </w:tr>
      <w:tr w:rsidR="00531C48" w14:paraId="6AA45372" w14:textId="77777777">
        <w:trPr>
          <w:jc w:val="center"/>
        </w:trPr>
        <w:tc>
          <w:tcPr>
            <w:tcW w:w="2880" w:type="dxa"/>
          </w:tcPr>
          <w:p w14:paraId="6ACA086E" w14:textId="77777777" w:rsidR="00531C48" w:rsidRDefault="00A37A3B">
            <w:r>
              <w:rPr>
                <w:sz w:val="20"/>
              </w:rPr>
              <w:t>submissions</w:t>
            </w:r>
          </w:p>
        </w:tc>
        <w:tc>
          <w:tcPr>
            <w:tcW w:w="2880" w:type="dxa"/>
          </w:tcPr>
          <w:p w14:paraId="63B24AF3" w14:textId="77777777" w:rsidR="00531C48" w:rsidRDefault="00A37A3B">
            <w:r>
              <w:rPr>
                <w:sz w:val="20"/>
              </w:rPr>
              <w:t>3</w:t>
            </w:r>
          </w:p>
        </w:tc>
        <w:tc>
          <w:tcPr>
            <w:tcW w:w="2880" w:type="dxa"/>
          </w:tcPr>
          <w:p w14:paraId="49F22C8F" w14:textId="77777777" w:rsidR="00531C48" w:rsidRDefault="00A37A3B">
            <w:r>
              <w:rPr>
                <w:sz w:val="20"/>
              </w:rPr>
              <w:t>list, review, update</w:t>
            </w:r>
          </w:p>
        </w:tc>
      </w:tr>
      <w:tr w:rsidR="00531C48" w14:paraId="7F45C0BA" w14:textId="77777777">
        <w:trPr>
          <w:jc w:val="center"/>
        </w:trPr>
        <w:tc>
          <w:tcPr>
            <w:tcW w:w="2880" w:type="dxa"/>
          </w:tcPr>
          <w:p w14:paraId="3D223307" w14:textId="77777777" w:rsidR="00531C48" w:rsidRDefault="00A37A3B">
            <w:r>
              <w:rPr>
                <w:sz w:val="20"/>
              </w:rPr>
              <w:t>leaderboard</w:t>
            </w:r>
          </w:p>
        </w:tc>
        <w:tc>
          <w:tcPr>
            <w:tcW w:w="2880" w:type="dxa"/>
          </w:tcPr>
          <w:p w14:paraId="640C5B9F" w14:textId="77777777" w:rsidR="00531C48" w:rsidRDefault="00A37A3B">
            <w:r>
              <w:rPr>
                <w:sz w:val="20"/>
              </w:rPr>
              <w:t>1</w:t>
            </w:r>
          </w:p>
        </w:tc>
        <w:tc>
          <w:tcPr>
            <w:tcW w:w="2880" w:type="dxa"/>
          </w:tcPr>
          <w:p w14:paraId="4923D8EC" w14:textId="77777777" w:rsidR="00531C48" w:rsidRDefault="00A37A3B">
            <w:r>
              <w:rPr>
                <w:sz w:val="20"/>
              </w:rPr>
              <w:t>ranked list with age-group filter</w:t>
            </w:r>
          </w:p>
        </w:tc>
      </w:tr>
      <w:tr w:rsidR="00531C48" w14:paraId="71E3DC19" w14:textId="77777777">
        <w:trPr>
          <w:jc w:val="center"/>
        </w:trPr>
        <w:tc>
          <w:tcPr>
            <w:tcW w:w="2880" w:type="dxa"/>
          </w:tcPr>
          <w:p w14:paraId="31FFAE76" w14:textId="77777777" w:rsidR="00531C48" w:rsidRDefault="00A37A3B">
            <w:r>
              <w:rPr>
                <w:sz w:val="20"/>
              </w:rPr>
              <w:t>dashboard</w:t>
            </w:r>
          </w:p>
        </w:tc>
        <w:tc>
          <w:tcPr>
            <w:tcW w:w="2880" w:type="dxa"/>
          </w:tcPr>
          <w:p w14:paraId="38D4A754" w14:textId="77777777" w:rsidR="00531C48" w:rsidRDefault="00A37A3B">
            <w:r>
              <w:rPr>
                <w:sz w:val="20"/>
              </w:rPr>
              <w:t>2</w:t>
            </w:r>
          </w:p>
        </w:tc>
        <w:tc>
          <w:tcPr>
            <w:tcW w:w="2880" w:type="dxa"/>
          </w:tcPr>
          <w:p w14:paraId="51241FC6" w14:textId="77777777" w:rsidR="00531C48" w:rsidRDefault="00A37A3B">
            <w:r>
              <w:rPr>
                <w:sz w:val="20"/>
              </w:rPr>
              <w:t>admin stats, recent activity</w:t>
            </w:r>
          </w:p>
        </w:tc>
      </w:tr>
      <w:tr w:rsidR="00531C48" w14:paraId="624B87BB" w14:textId="77777777">
        <w:trPr>
          <w:jc w:val="center"/>
        </w:trPr>
        <w:tc>
          <w:tcPr>
            <w:tcW w:w="2880" w:type="dxa"/>
          </w:tcPr>
          <w:p w14:paraId="4D7F9DDF" w14:textId="77777777" w:rsidR="00531C48" w:rsidRDefault="00A37A3B">
            <w:r>
              <w:rPr>
                <w:sz w:val="20"/>
              </w:rPr>
              <w:t>athletes</w:t>
            </w:r>
          </w:p>
        </w:tc>
        <w:tc>
          <w:tcPr>
            <w:tcW w:w="2880" w:type="dxa"/>
          </w:tcPr>
          <w:p w14:paraId="33D85857" w14:textId="77777777" w:rsidR="00531C48" w:rsidRDefault="00A37A3B">
            <w:r>
              <w:rPr>
                <w:sz w:val="20"/>
              </w:rPr>
              <w:t>3</w:t>
            </w:r>
          </w:p>
        </w:tc>
        <w:tc>
          <w:tcPr>
            <w:tcW w:w="2880" w:type="dxa"/>
          </w:tcPr>
          <w:p w14:paraId="0DC1E3C4" w14:textId="77777777" w:rsidR="00531C48" w:rsidRDefault="00A37A3B">
            <w:r>
              <w:rPr>
                <w:sz w:val="20"/>
              </w:rPr>
              <w:t>list, profile, performance</w:t>
            </w:r>
          </w:p>
        </w:tc>
      </w:tr>
      <w:tr w:rsidR="00531C48" w14:paraId="74CED828" w14:textId="77777777">
        <w:trPr>
          <w:jc w:val="center"/>
        </w:trPr>
        <w:tc>
          <w:tcPr>
            <w:tcW w:w="2880" w:type="dxa"/>
          </w:tcPr>
          <w:p w14:paraId="06A2ED40" w14:textId="77777777" w:rsidR="00531C48" w:rsidRDefault="00A37A3B">
            <w:r>
              <w:rPr>
                <w:sz w:val="20"/>
              </w:rPr>
              <w:t>support</w:t>
            </w:r>
          </w:p>
        </w:tc>
        <w:tc>
          <w:tcPr>
            <w:tcW w:w="2880" w:type="dxa"/>
          </w:tcPr>
          <w:p w14:paraId="33745B56" w14:textId="77777777" w:rsidR="00531C48" w:rsidRDefault="00A37A3B">
            <w:r>
              <w:rPr>
                <w:sz w:val="20"/>
              </w:rPr>
              <w:t>4</w:t>
            </w:r>
          </w:p>
        </w:tc>
        <w:tc>
          <w:tcPr>
            <w:tcW w:w="2880" w:type="dxa"/>
          </w:tcPr>
          <w:p w14:paraId="11E0B6BB" w14:textId="77777777" w:rsidR="00531C48" w:rsidRDefault="00A37A3B">
            <w:r>
              <w:rPr>
                <w:sz w:val="20"/>
              </w:rPr>
              <w:t>conversations, messages, send, admin-list</w:t>
            </w:r>
          </w:p>
        </w:tc>
      </w:tr>
      <w:tr w:rsidR="00531C48" w14:paraId="71C5D41C" w14:textId="77777777">
        <w:trPr>
          <w:jc w:val="center"/>
        </w:trPr>
        <w:tc>
          <w:tcPr>
            <w:tcW w:w="2880" w:type="dxa"/>
          </w:tcPr>
          <w:p w14:paraId="3E476786" w14:textId="77777777" w:rsidR="00531C48" w:rsidRDefault="00A37A3B">
            <w:r>
              <w:rPr>
                <w:sz w:val="20"/>
              </w:rPr>
              <w:t>notifications</w:t>
            </w:r>
          </w:p>
        </w:tc>
        <w:tc>
          <w:tcPr>
            <w:tcW w:w="2880" w:type="dxa"/>
          </w:tcPr>
          <w:p w14:paraId="545B5639" w14:textId="77777777" w:rsidR="00531C48" w:rsidRDefault="00A37A3B">
            <w:r>
              <w:rPr>
                <w:sz w:val="20"/>
              </w:rPr>
              <w:t>3</w:t>
            </w:r>
          </w:p>
        </w:tc>
        <w:tc>
          <w:tcPr>
            <w:tcW w:w="2880" w:type="dxa"/>
          </w:tcPr>
          <w:p w14:paraId="4F079AAE" w14:textId="77777777" w:rsidR="00531C48" w:rsidRDefault="00A37A3B">
            <w:r>
              <w:rPr>
                <w:sz w:val="20"/>
              </w:rPr>
              <w:t>list, broadcast, mark-read</w:t>
            </w:r>
          </w:p>
        </w:tc>
      </w:tr>
      <w:tr w:rsidR="00531C48" w14:paraId="7802CF6F" w14:textId="77777777">
        <w:trPr>
          <w:jc w:val="center"/>
        </w:trPr>
        <w:tc>
          <w:tcPr>
            <w:tcW w:w="2880" w:type="dxa"/>
          </w:tcPr>
          <w:p w14:paraId="4D671A47" w14:textId="77777777" w:rsidR="00531C48" w:rsidRDefault="00A37A3B">
            <w:r>
              <w:rPr>
                <w:sz w:val="20"/>
              </w:rPr>
              <w:t>videos</w:t>
            </w:r>
          </w:p>
        </w:tc>
        <w:tc>
          <w:tcPr>
            <w:tcW w:w="2880" w:type="dxa"/>
          </w:tcPr>
          <w:p w14:paraId="0767E30C" w14:textId="77777777" w:rsidR="00531C48" w:rsidRDefault="00A37A3B">
            <w:r>
              <w:rPr>
                <w:sz w:val="20"/>
              </w:rPr>
              <w:t>2</w:t>
            </w:r>
          </w:p>
        </w:tc>
        <w:tc>
          <w:tcPr>
            <w:tcW w:w="2880" w:type="dxa"/>
          </w:tcPr>
          <w:p w14:paraId="377E0140" w14:textId="77777777" w:rsidR="00531C48" w:rsidRDefault="00A37A3B">
            <w:r>
              <w:rPr>
                <w:sz w:val="20"/>
              </w:rPr>
              <w:t>stream, demo-video</w:t>
            </w:r>
          </w:p>
        </w:tc>
      </w:tr>
      <w:tr w:rsidR="00531C48" w14:paraId="2938F51E" w14:textId="77777777">
        <w:trPr>
          <w:jc w:val="center"/>
        </w:trPr>
        <w:tc>
          <w:tcPr>
            <w:tcW w:w="2880" w:type="dxa"/>
          </w:tcPr>
          <w:p w14:paraId="1EDCD7B4" w14:textId="77777777" w:rsidR="00531C48" w:rsidRDefault="00A37A3B">
            <w:r>
              <w:rPr>
                <w:sz w:val="20"/>
              </w:rPr>
              <w:t>training</w:t>
            </w:r>
          </w:p>
        </w:tc>
        <w:tc>
          <w:tcPr>
            <w:tcW w:w="2880" w:type="dxa"/>
          </w:tcPr>
          <w:p w14:paraId="194BC9F8" w14:textId="77777777" w:rsidR="00531C48" w:rsidRDefault="00A37A3B">
            <w:r>
              <w:rPr>
                <w:sz w:val="20"/>
              </w:rPr>
              <w:t>7</w:t>
            </w:r>
          </w:p>
        </w:tc>
        <w:tc>
          <w:tcPr>
            <w:tcW w:w="2880" w:type="dxa"/>
          </w:tcPr>
          <w:p w14:paraId="0B8FDDB4" w14:textId="77777777" w:rsidR="00531C48" w:rsidRDefault="00A37A3B">
            <w:r>
              <w:rPr>
                <w:sz w:val="20"/>
              </w:rPr>
              <w:t>upload, samples, update, delete, video, status, train-model, classifier-stats, export</w:t>
            </w:r>
          </w:p>
        </w:tc>
      </w:tr>
    </w:tbl>
    <w:p w14:paraId="0920589E" w14:textId="21309744" w:rsidR="00531C48" w:rsidRDefault="00531C48"/>
    <w:p w14:paraId="6027CC37" w14:textId="77777777" w:rsidR="003031B2" w:rsidRDefault="003031B2"/>
    <w:p w14:paraId="38F45B46" w14:textId="77777777" w:rsidR="00531C48" w:rsidRDefault="00A37A3B">
      <w:pPr>
        <w:pStyle w:val="Heading3"/>
      </w:pPr>
      <w:r>
        <w:rPr>
          <w:rFonts w:ascii="Times New Roman" w:hAnsi="Times New Roman"/>
          <w:color w:val="000000"/>
          <w:sz w:val="26"/>
        </w:rPr>
        <w:lastRenderedPageBreak/>
        <w:t>10.3 AI/ML Pipeline Implementation</w:t>
      </w:r>
    </w:p>
    <w:p w14:paraId="115E56E9" w14:textId="77777777" w:rsidR="00531C48" w:rsidRDefault="00A37A3B">
      <w:r>
        <w:rPr>
          <w:b/>
        </w:rPr>
        <w:t>Feature Engineering (30+ features per video):</w:t>
      </w:r>
    </w:p>
    <w:p w14:paraId="6B38F13F" w14:textId="77777777" w:rsidR="00531C48" w:rsidRDefault="00A37A3B">
      <w:r>
        <w:rPr>
          <w:b/>
        </w:rPr>
        <w:t>Table 7: Engineered Feature Set</w:t>
      </w:r>
    </w:p>
    <w:tbl>
      <w:tblPr>
        <w:tblStyle w:val="TableGrid"/>
        <w:tblW w:w="0" w:type="auto"/>
        <w:jc w:val="center"/>
        <w:tblLook w:val="04A0" w:firstRow="1" w:lastRow="0" w:firstColumn="1" w:lastColumn="0" w:noHBand="0" w:noVBand="1"/>
      </w:tblPr>
      <w:tblGrid>
        <w:gridCol w:w="2880"/>
        <w:gridCol w:w="2880"/>
        <w:gridCol w:w="2880"/>
      </w:tblGrid>
      <w:tr w:rsidR="00531C48" w14:paraId="52DDD211" w14:textId="77777777">
        <w:trPr>
          <w:jc w:val="center"/>
        </w:trPr>
        <w:tc>
          <w:tcPr>
            <w:tcW w:w="2880" w:type="dxa"/>
            <w:shd w:val="clear" w:color="auto" w:fill="D9E2F3"/>
          </w:tcPr>
          <w:p w14:paraId="028BFE78" w14:textId="77777777" w:rsidR="00531C48" w:rsidRDefault="00A37A3B">
            <w:r>
              <w:rPr>
                <w:b/>
                <w:sz w:val="20"/>
              </w:rPr>
              <w:t>Category</w:t>
            </w:r>
          </w:p>
        </w:tc>
        <w:tc>
          <w:tcPr>
            <w:tcW w:w="2880" w:type="dxa"/>
            <w:shd w:val="clear" w:color="auto" w:fill="D9E2F3"/>
          </w:tcPr>
          <w:p w14:paraId="4FADE961" w14:textId="77777777" w:rsidR="00531C48" w:rsidRDefault="00A37A3B">
            <w:r>
              <w:rPr>
                <w:b/>
                <w:sz w:val="20"/>
              </w:rPr>
              <w:t>Features</w:t>
            </w:r>
          </w:p>
        </w:tc>
        <w:tc>
          <w:tcPr>
            <w:tcW w:w="2880" w:type="dxa"/>
            <w:shd w:val="clear" w:color="auto" w:fill="D9E2F3"/>
          </w:tcPr>
          <w:p w14:paraId="5DDF1963" w14:textId="77777777" w:rsidR="00531C48" w:rsidRDefault="00A37A3B">
            <w:r>
              <w:rPr>
                <w:b/>
                <w:sz w:val="20"/>
              </w:rPr>
              <w:t>Count</w:t>
            </w:r>
          </w:p>
        </w:tc>
      </w:tr>
      <w:tr w:rsidR="00531C48" w14:paraId="6785C530" w14:textId="77777777">
        <w:trPr>
          <w:jc w:val="center"/>
        </w:trPr>
        <w:tc>
          <w:tcPr>
            <w:tcW w:w="2880" w:type="dxa"/>
          </w:tcPr>
          <w:p w14:paraId="22D0AD9F" w14:textId="77777777" w:rsidR="00531C48" w:rsidRDefault="00A37A3B">
            <w:r>
              <w:rPr>
                <w:sz w:val="20"/>
              </w:rPr>
              <w:t>Primary Angle Stats</w:t>
            </w:r>
          </w:p>
        </w:tc>
        <w:tc>
          <w:tcPr>
            <w:tcW w:w="2880" w:type="dxa"/>
          </w:tcPr>
          <w:p w14:paraId="3AA15F44" w14:textId="77777777" w:rsidR="00531C48" w:rsidRDefault="00A37A3B">
            <w:r>
              <w:rPr>
                <w:sz w:val="20"/>
              </w:rPr>
              <w:t>min, max, mean, std, range, median, IQR</w:t>
            </w:r>
          </w:p>
        </w:tc>
        <w:tc>
          <w:tcPr>
            <w:tcW w:w="2880" w:type="dxa"/>
          </w:tcPr>
          <w:p w14:paraId="5BD07783" w14:textId="77777777" w:rsidR="00531C48" w:rsidRDefault="00A37A3B">
            <w:r>
              <w:rPr>
                <w:sz w:val="20"/>
              </w:rPr>
              <w:t>7</w:t>
            </w:r>
          </w:p>
        </w:tc>
      </w:tr>
      <w:tr w:rsidR="00531C48" w14:paraId="5F6A3C45" w14:textId="77777777">
        <w:trPr>
          <w:jc w:val="center"/>
        </w:trPr>
        <w:tc>
          <w:tcPr>
            <w:tcW w:w="2880" w:type="dxa"/>
          </w:tcPr>
          <w:p w14:paraId="11EAB229" w14:textId="77777777" w:rsidR="00531C48" w:rsidRDefault="00A37A3B">
            <w:r>
              <w:rPr>
                <w:sz w:val="20"/>
              </w:rPr>
              <w:t>Secondary Angle Stats</w:t>
            </w:r>
          </w:p>
        </w:tc>
        <w:tc>
          <w:tcPr>
            <w:tcW w:w="2880" w:type="dxa"/>
          </w:tcPr>
          <w:p w14:paraId="73C17BB3" w14:textId="77777777" w:rsidR="00531C48" w:rsidRDefault="00A37A3B">
            <w:r>
              <w:rPr>
                <w:sz w:val="20"/>
              </w:rPr>
              <w:t>mean, std</w:t>
            </w:r>
          </w:p>
        </w:tc>
        <w:tc>
          <w:tcPr>
            <w:tcW w:w="2880" w:type="dxa"/>
          </w:tcPr>
          <w:p w14:paraId="60B373B1" w14:textId="77777777" w:rsidR="00531C48" w:rsidRDefault="00A37A3B">
            <w:r>
              <w:rPr>
                <w:sz w:val="20"/>
              </w:rPr>
              <w:t>2</w:t>
            </w:r>
          </w:p>
        </w:tc>
      </w:tr>
      <w:tr w:rsidR="00531C48" w14:paraId="5F6AFD25" w14:textId="77777777">
        <w:trPr>
          <w:jc w:val="center"/>
        </w:trPr>
        <w:tc>
          <w:tcPr>
            <w:tcW w:w="2880" w:type="dxa"/>
          </w:tcPr>
          <w:p w14:paraId="0996FD49" w14:textId="77777777" w:rsidR="00531C48" w:rsidRDefault="00A37A3B">
            <w:r>
              <w:rPr>
                <w:sz w:val="20"/>
              </w:rPr>
              <w:t>Body Line Alignment</w:t>
            </w:r>
          </w:p>
        </w:tc>
        <w:tc>
          <w:tcPr>
            <w:tcW w:w="2880" w:type="dxa"/>
          </w:tcPr>
          <w:p w14:paraId="007F8150" w14:textId="77777777" w:rsidR="00531C48" w:rsidRDefault="00A37A3B">
            <w:r>
              <w:rPr>
                <w:sz w:val="20"/>
              </w:rPr>
              <w:t>mean, std</w:t>
            </w:r>
          </w:p>
        </w:tc>
        <w:tc>
          <w:tcPr>
            <w:tcW w:w="2880" w:type="dxa"/>
          </w:tcPr>
          <w:p w14:paraId="3690787C" w14:textId="77777777" w:rsidR="00531C48" w:rsidRDefault="00A37A3B">
            <w:r>
              <w:rPr>
                <w:sz w:val="20"/>
              </w:rPr>
              <w:t>2</w:t>
            </w:r>
          </w:p>
        </w:tc>
      </w:tr>
      <w:tr w:rsidR="00531C48" w14:paraId="4748D413" w14:textId="77777777">
        <w:trPr>
          <w:jc w:val="center"/>
        </w:trPr>
        <w:tc>
          <w:tcPr>
            <w:tcW w:w="2880" w:type="dxa"/>
          </w:tcPr>
          <w:p w14:paraId="267E606A" w14:textId="77777777" w:rsidR="00531C48" w:rsidRDefault="00A37A3B">
            <w:r>
              <w:rPr>
                <w:sz w:val="20"/>
              </w:rPr>
              <w:t>Hip Sag Detection</w:t>
            </w:r>
          </w:p>
        </w:tc>
        <w:tc>
          <w:tcPr>
            <w:tcW w:w="2880" w:type="dxa"/>
          </w:tcPr>
          <w:p w14:paraId="59459288" w14:textId="77777777" w:rsidR="00531C48" w:rsidRDefault="00A37A3B">
            <w:r>
              <w:rPr>
                <w:sz w:val="20"/>
              </w:rPr>
              <w:t>mean, std</w:t>
            </w:r>
          </w:p>
        </w:tc>
        <w:tc>
          <w:tcPr>
            <w:tcW w:w="2880" w:type="dxa"/>
          </w:tcPr>
          <w:p w14:paraId="5D1344F2" w14:textId="77777777" w:rsidR="00531C48" w:rsidRDefault="00A37A3B">
            <w:r>
              <w:rPr>
                <w:sz w:val="20"/>
              </w:rPr>
              <w:t>2</w:t>
            </w:r>
          </w:p>
        </w:tc>
      </w:tr>
      <w:tr w:rsidR="00531C48" w14:paraId="1D4648B5" w14:textId="77777777">
        <w:trPr>
          <w:jc w:val="center"/>
        </w:trPr>
        <w:tc>
          <w:tcPr>
            <w:tcW w:w="2880" w:type="dxa"/>
          </w:tcPr>
          <w:p w14:paraId="4FFCC6C6" w14:textId="77777777" w:rsidR="00531C48" w:rsidRDefault="00A37A3B">
            <w:r>
              <w:rPr>
                <w:sz w:val="20"/>
              </w:rPr>
              <w:t>Bilateral Symmetry</w:t>
            </w:r>
          </w:p>
        </w:tc>
        <w:tc>
          <w:tcPr>
            <w:tcW w:w="2880" w:type="dxa"/>
          </w:tcPr>
          <w:p w14:paraId="2F628D05" w14:textId="77777777" w:rsidR="00531C48" w:rsidRDefault="00A37A3B">
            <w:r>
              <w:rPr>
                <w:sz w:val="20"/>
              </w:rPr>
              <w:t>mean_diff, max_diff</w:t>
            </w:r>
          </w:p>
        </w:tc>
        <w:tc>
          <w:tcPr>
            <w:tcW w:w="2880" w:type="dxa"/>
          </w:tcPr>
          <w:p w14:paraId="72C8D2A7" w14:textId="77777777" w:rsidR="00531C48" w:rsidRDefault="00A37A3B">
            <w:r>
              <w:rPr>
                <w:sz w:val="20"/>
              </w:rPr>
              <w:t>2</w:t>
            </w:r>
          </w:p>
        </w:tc>
      </w:tr>
      <w:tr w:rsidR="00531C48" w14:paraId="78C2FB03" w14:textId="77777777">
        <w:trPr>
          <w:jc w:val="center"/>
        </w:trPr>
        <w:tc>
          <w:tcPr>
            <w:tcW w:w="2880" w:type="dxa"/>
          </w:tcPr>
          <w:p w14:paraId="2C5FFAEE" w14:textId="77777777" w:rsidR="00531C48" w:rsidRDefault="00A37A3B">
            <w:r>
              <w:rPr>
                <w:sz w:val="20"/>
              </w:rPr>
              <w:t>Angular Velocity</w:t>
            </w:r>
          </w:p>
        </w:tc>
        <w:tc>
          <w:tcPr>
            <w:tcW w:w="2880" w:type="dxa"/>
          </w:tcPr>
          <w:p w14:paraId="792A589F" w14:textId="77777777" w:rsidR="00531C48" w:rsidRDefault="00A37A3B">
            <w:r>
              <w:rPr>
                <w:sz w:val="20"/>
              </w:rPr>
              <w:t>mean, max, std</w:t>
            </w:r>
          </w:p>
        </w:tc>
        <w:tc>
          <w:tcPr>
            <w:tcW w:w="2880" w:type="dxa"/>
          </w:tcPr>
          <w:p w14:paraId="6896B5A2" w14:textId="77777777" w:rsidR="00531C48" w:rsidRDefault="00A37A3B">
            <w:r>
              <w:rPr>
                <w:sz w:val="20"/>
              </w:rPr>
              <w:t>3</w:t>
            </w:r>
          </w:p>
        </w:tc>
      </w:tr>
      <w:tr w:rsidR="00531C48" w14:paraId="073C01DF" w14:textId="77777777">
        <w:trPr>
          <w:jc w:val="center"/>
        </w:trPr>
        <w:tc>
          <w:tcPr>
            <w:tcW w:w="2880" w:type="dxa"/>
          </w:tcPr>
          <w:p w14:paraId="6B24A942" w14:textId="77777777" w:rsidR="00531C48" w:rsidRDefault="00A37A3B">
            <w:r>
              <w:rPr>
                <w:sz w:val="20"/>
              </w:rPr>
              <w:t>Angular Acceleration</w:t>
            </w:r>
          </w:p>
        </w:tc>
        <w:tc>
          <w:tcPr>
            <w:tcW w:w="2880" w:type="dxa"/>
          </w:tcPr>
          <w:p w14:paraId="787E3CE3" w14:textId="77777777" w:rsidR="00531C48" w:rsidRDefault="00A37A3B">
            <w:r>
              <w:rPr>
                <w:sz w:val="20"/>
              </w:rPr>
              <w:t>mean, max</w:t>
            </w:r>
          </w:p>
        </w:tc>
        <w:tc>
          <w:tcPr>
            <w:tcW w:w="2880" w:type="dxa"/>
          </w:tcPr>
          <w:p w14:paraId="1DF2D0AB" w14:textId="77777777" w:rsidR="00531C48" w:rsidRDefault="00A37A3B">
            <w:r>
              <w:rPr>
                <w:sz w:val="20"/>
              </w:rPr>
              <w:t>2</w:t>
            </w:r>
          </w:p>
        </w:tc>
      </w:tr>
      <w:tr w:rsidR="00531C48" w14:paraId="2E3F8EAF" w14:textId="77777777">
        <w:trPr>
          <w:jc w:val="center"/>
        </w:trPr>
        <w:tc>
          <w:tcPr>
            <w:tcW w:w="2880" w:type="dxa"/>
          </w:tcPr>
          <w:p w14:paraId="24208202" w14:textId="77777777" w:rsidR="00531C48" w:rsidRDefault="00A37A3B">
            <w:r>
              <w:rPr>
                <w:sz w:val="20"/>
              </w:rPr>
              <w:t>Quality Scores</w:t>
            </w:r>
          </w:p>
        </w:tc>
        <w:tc>
          <w:tcPr>
            <w:tcW w:w="2880" w:type="dxa"/>
          </w:tcPr>
          <w:p w14:paraId="0E2850D6" w14:textId="77777777" w:rsidR="00531C48" w:rsidRDefault="00A37A3B">
            <w:r>
              <w:rPr>
                <w:sz w:val="20"/>
              </w:rPr>
              <w:t>smoothness, stability, cadence, bilateral</w:t>
            </w:r>
          </w:p>
        </w:tc>
        <w:tc>
          <w:tcPr>
            <w:tcW w:w="2880" w:type="dxa"/>
          </w:tcPr>
          <w:p w14:paraId="3BB1C782" w14:textId="77777777" w:rsidR="00531C48" w:rsidRDefault="00A37A3B">
            <w:r>
              <w:rPr>
                <w:sz w:val="20"/>
              </w:rPr>
              <w:t>4</w:t>
            </w:r>
          </w:p>
        </w:tc>
      </w:tr>
      <w:tr w:rsidR="00531C48" w14:paraId="1C89A5F9" w14:textId="77777777">
        <w:trPr>
          <w:jc w:val="center"/>
        </w:trPr>
        <w:tc>
          <w:tcPr>
            <w:tcW w:w="2880" w:type="dxa"/>
          </w:tcPr>
          <w:p w14:paraId="57519BDA" w14:textId="77777777" w:rsidR="00531C48" w:rsidRDefault="00A37A3B">
            <w:r>
              <w:rPr>
                <w:sz w:val="20"/>
              </w:rPr>
              <w:t>Visibility</w:t>
            </w:r>
          </w:p>
        </w:tc>
        <w:tc>
          <w:tcPr>
            <w:tcW w:w="2880" w:type="dxa"/>
          </w:tcPr>
          <w:p w14:paraId="70D4D096" w14:textId="77777777" w:rsidR="00531C48" w:rsidRDefault="00A37A3B">
            <w:r>
              <w:rPr>
                <w:sz w:val="20"/>
              </w:rPr>
              <w:t>mean, min</w:t>
            </w:r>
          </w:p>
        </w:tc>
        <w:tc>
          <w:tcPr>
            <w:tcW w:w="2880" w:type="dxa"/>
          </w:tcPr>
          <w:p w14:paraId="2F52F4E4" w14:textId="77777777" w:rsidR="00531C48" w:rsidRDefault="00A37A3B">
            <w:r>
              <w:rPr>
                <w:sz w:val="20"/>
              </w:rPr>
              <w:t>2</w:t>
            </w:r>
          </w:p>
        </w:tc>
      </w:tr>
      <w:tr w:rsidR="00531C48" w14:paraId="53D58605" w14:textId="77777777">
        <w:trPr>
          <w:jc w:val="center"/>
        </w:trPr>
        <w:tc>
          <w:tcPr>
            <w:tcW w:w="2880" w:type="dxa"/>
          </w:tcPr>
          <w:p w14:paraId="67B0FE72" w14:textId="77777777" w:rsidR="00531C48" w:rsidRDefault="00A37A3B">
            <w:r>
              <w:rPr>
                <w:sz w:val="20"/>
              </w:rPr>
              <w:t>Rep Duration</w:t>
            </w:r>
          </w:p>
        </w:tc>
        <w:tc>
          <w:tcPr>
            <w:tcW w:w="2880" w:type="dxa"/>
          </w:tcPr>
          <w:p w14:paraId="0C1E5613" w14:textId="77777777" w:rsidR="00531C48" w:rsidRDefault="00A37A3B">
            <w:r>
              <w:rPr>
                <w:sz w:val="20"/>
              </w:rPr>
              <w:t>mean, std, min, max</w:t>
            </w:r>
          </w:p>
        </w:tc>
        <w:tc>
          <w:tcPr>
            <w:tcW w:w="2880" w:type="dxa"/>
          </w:tcPr>
          <w:p w14:paraId="02D8D7A5" w14:textId="77777777" w:rsidR="00531C48" w:rsidRDefault="00A37A3B">
            <w:r>
              <w:rPr>
                <w:sz w:val="20"/>
              </w:rPr>
              <w:t>4</w:t>
            </w:r>
          </w:p>
        </w:tc>
      </w:tr>
      <w:tr w:rsidR="00531C48" w14:paraId="30C1CBAE" w14:textId="77777777">
        <w:trPr>
          <w:jc w:val="center"/>
        </w:trPr>
        <w:tc>
          <w:tcPr>
            <w:tcW w:w="2880" w:type="dxa"/>
          </w:tcPr>
          <w:p w14:paraId="418346AF" w14:textId="77777777" w:rsidR="00531C48" w:rsidRDefault="00A37A3B">
            <w:r>
              <w:rPr>
                <w:sz w:val="20"/>
              </w:rPr>
              <w:t>**Total**</w:t>
            </w:r>
          </w:p>
        </w:tc>
        <w:tc>
          <w:tcPr>
            <w:tcW w:w="2880" w:type="dxa"/>
          </w:tcPr>
          <w:p w14:paraId="643B8263" w14:textId="77777777" w:rsidR="00531C48" w:rsidRDefault="00531C48"/>
        </w:tc>
        <w:tc>
          <w:tcPr>
            <w:tcW w:w="2880" w:type="dxa"/>
          </w:tcPr>
          <w:p w14:paraId="5A05EF7F" w14:textId="77777777" w:rsidR="00531C48" w:rsidRDefault="00A37A3B">
            <w:r>
              <w:rPr>
                <w:sz w:val="20"/>
              </w:rPr>
              <w:t>**30**</w:t>
            </w:r>
          </w:p>
        </w:tc>
      </w:tr>
    </w:tbl>
    <w:p w14:paraId="15AFA54F" w14:textId="77777777" w:rsidR="00531C48" w:rsidRDefault="00531C48"/>
    <w:p w14:paraId="0E658C0A" w14:textId="77777777" w:rsidR="00531C48" w:rsidRDefault="00A37A3B">
      <w:r>
        <w:rPr>
          <w:b/>
        </w:rPr>
        <w:t>ML Model Training Pipeline:</w:t>
      </w:r>
    </w:p>
    <w:p w14:paraId="68BA01EB" w14:textId="77777777" w:rsidR="00531C48" w:rsidRDefault="00A37A3B">
      <w:pPr>
        <w:pStyle w:val="ListNumber"/>
      </w:pPr>
      <w:r>
        <w:t>HeadAdmin uploads labeled video via `/api/training/upload`</w:t>
      </w:r>
    </w:p>
    <w:p w14:paraId="42E88D9B" w14:textId="77777777" w:rsidR="00531C48" w:rsidRDefault="00A37A3B">
      <w:pPr>
        <w:pStyle w:val="ListNumber"/>
      </w:pPr>
      <w:r>
        <w:t>`trainer.py` runs MediaPipe on video → extracts 30+ features → saves to `exercise_patterns`</w:t>
      </w:r>
    </w:p>
    <w:p w14:paraId="6E8D4919" w14:textId="77777777" w:rsidR="00531C48" w:rsidRDefault="00A37A3B">
      <w:pPr>
        <w:pStyle w:val="ListNumber"/>
      </w:pPr>
      <w:r>
        <w:t>`_update_reference_patterns()` recompiles threshold ranges from all correct samples</w:t>
      </w:r>
    </w:p>
    <w:p w14:paraId="3D3A4376" w14:textId="77777777" w:rsidR="00531C48" w:rsidRDefault="00A37A3B">
      <w:pPr>
        <w:pStyle w:val="ListNumber"/>
      </w:pPr>
      <w:r>
        <w:t>`classifier.py` auto-trains Random Forest if ≥2 correct + ≥2 foul samples exist</w:t>
      </w:r>
    </w:p>
    <w:p w14:paraId="7F3AD79C" w14:textId="77777777" w:rsidR="00531C48" w:rsidRDefault="00A37A3B">
      <w:pPr>
        <w:pStyle w:val="ListNumber"/>
      </w:pPr>
      <w:r>
        <w:t>`classifier.py` auto-trains rep calibrator if ≥3 samples with expected_reps exist</w:t>
      </w:r>
    </w:p>
    <w:p w14:paraId="0F6E8265" w14:textId="77777777" w:rsidR="00531C48" w:rsidRDefault="00A37A3B">
      <w:pPr>
        <w:pStyle w:val="ListNumber"/>
      </w:pPr>
      <w:r>
        <w:t>Models saved as `.pkl` files in `ai_training/models/` directory</w:t>
      </w:r>
    </w:p>
    <w:p w14:paraId="1D8D26F3" w14:textId="77777777" w:rsidR="00531C48" w:rsidRDefault="00A37A3B">
      <w:r>
        <w:rPr>
          <w:b/>
        </w:rPr>
        <w:t>SAI Benchmark Data (Table 8):</w:t>
      </w:r>
    </w:p>
    <w:tbl>
      <w:tblPr>
        <w:tblStyle w:val="TableGrid"/>
        <w:tblW w:w="0" w:type="auto"/>
        <w:jc w:val="center"/>
        <w:tblLook w:val="04A0" w:firstRow="1" w:lastRow="0" w:firstColumn="1" w:lastColumn="0" w:noHBand="0" w:noVBand="1"/>
      </w:tblPr>
      <w:tblGrid>
        <w:gridCol w:w="2160"/>
        <w:gridCol w:w="2160"/>
        <w:gridCol w:w="2160"/>
        <w:gridCol w:w="2160"/>
      </w:tblGrid>
      <w:tr w:rsidR="00531C48" w14:paraId="327CF45F" w14:textId="77777777">
        <w:trPr>
          <w:jc w:val="center"/>
        </w:trPr>
        <w:tc>
          <w:tcPr>
            <w:tcW w:w="2160" w:type="dxa"/>
            <w:shd w:val="clear" w:color="auto" w:fill="D9E2F3"/>
          </w:tcPr>
          <w:p w14:paraId="4B1BEBFA" w14:textId="77777777" w:rsidR="00531C48" w:rsidRDefault="00A37A3B">
            <w:r>
              <w:rPr>
                <w:b/>
                <w:sz w:val="20"/>
              </w:rPr>
              <w:t>Age Group</w:t>
            </w:r>
          </w:p>
        </w:tc>
        <w:tc>
          <w:tcPr>
            <w:tcW w:w="2160" w:type="dxa"/>
            <w:shd w:val="clear" w:color="auto" w:fill="D9E2F3"/>
          </w:tcPr>
          <w:p w14:paraId="0938BC67" w14:textId="77777777" w:rsidR="00531C48" w:rsidRDefault="00A37A3B">
            <w:r>
              <w:rPr>
                <w:b/>
                <w:sz w:val="20"/>
              </w:rPr>
              <w:t>Pushups (max)</w:t>
            </w:r>
          </w:p>
        </w:tc>
        <w:tc>
          <w:tcPr>
            <w:tcW w:w="2160" w:type="dxa"/>
            <w:shd w:val="clear" w:color="auto" w:fill="D9E2F3"/>
          </w:tcPr>
          <w:p w14:paraId="60A06214" w14:textId="77777777" w:rsidR="00531C48" w:rsidRDefault="00A37A3B">
            <w:r>
              <w:rPr>
                <w:b/>
                <w:sz w:val="20"/>
              </w:rPr>
              <w:t>Sit-ups (max)</w:t>
            </w:r>
          </w:p>
        </w:tc>
        <w:tc>
          <w:tcPr>
            <w:tcW w:w="2160" w:type="dxa"/>
            <w:shd w:val="clear" w:color="auto" w:fill="D9E2F3"/>
          </w:tcPr>
          <w:p w14:paraId="03DF8EFB" w14:textId="77777777" w:rsidR="00531C48" w:rsidRDefault="00A37A3B">
            <w:r>
              <w:rPr>
                <w:b/>
                <w:sz w:val="20"/>
              </w:rPr>
              <w:t>Pull-ups (max)</w:t>
            </w:r>
          </w:p>
        </w:tc>
      </w:tr>
      <w:tr w:rsidR="00531C48" w14:paraId="45596F57" w14:textId="77777777">
        <w:trPr>
          <w:jc w:val="center"/>
        </w:trPr>
        <w:tc>
          <w:tcPr>
            <w:tcW w:w="2160" w:type="dxa"/>
          </w:tcPr>
          <w:p w14:paraId="7EB7BB65" w14:textId="77777777" w:rsidR="00531C48" w:rsidRDefault="00A37A3B">
            <w:r>
              <w:rPr>
                <w:sz w:val="20"/>
              </w:rPr>
              <w:t>10-14</w:t>
            </w:r>
          </w:p>
        </w:tc>
        <w:tc>
          <w:tcPr>
            <w:tcW w:w="2160" w:type="dxa"/>
          </w:tcPr>
          <w:p w14:paraId="699D1E8E" w14:textId="77777777" w:rsidR="00531C48" w:rsidRDefault="00A37A3B">
            <w:r>
              <w:rPr>
                <w:sz w:val="20"/>
              </w:rPr>
              <w:t>30</w:t>
            </w:r>
          </w:p>
        </w:tc>
        <w:tc>
          <w:tcPr>
            <w:tcW w:w="2160" w:type="dxa"/>
          </w:tcPr>
          <w:p w14:paraId="4BAA1A02" w14:textId="77777777" w:rsidR="00531C48" w:rsidRDefault="00A37A3B">
            <w:r>
              <w:rPr>
                <w:sz w:val="20"/>
              </w:rPr>
              <w:t>25</w:t>
            </w:r>
          </w:p>
        </w:tc>
        <w:tc>
          <w:tcPr>
            <w:tcW w:w="2160" w:type="dxa"/>
          </w:tcPr>
          <w:p w14:paraId="57B49232" w14:textId="77777777" w:rsidR="00531C48" w:rsidRDefault="00A37A3B">
            <w:r>
              <w:rPr>
                <w:sz w:val="20"/>
              </w:rPr>
              <w:t>5</w:t>
            </w:r>
          </w:p>
        </w:tc>
      </w:tr>
      <w:tr w:rsidR="00531C48" w14:paraId="69DCF146" w14:textId="77777777">
        <w:trPr>
          <w:jc w:val="center"/>
        </w:trPr>
        <w:tc>
          <w:tcPr>
            <w:tcW w:w="2160" w:type="dxa"/>
          </w:tcPr>
          <w:p w14:paraId="13113B05" w14:textId="77777777" w:rsidR="00531C48" w:rsidRDefault="00A37A3B">
            <w:r>
              <w:rPr>
                <w:sz w:val="20"/>
              </w:rPr>
              <w:t>14-17</w:t>
            </w:r>
          </w:p>
        </w:tc>
        <w:tc>
          <w:tcPr>
            <w:tcW w:w="2160" w:type="dxa"/>
          </w:tcPr>
          <w:p w14:paraId="1711DD33" w14:textId="77777777" w:rsidR="00531C48" w:rsidRDefault="00A37A3B">
            <w:r>
              <w:rPr>
                <w:sz w:val="20"/>
              </w:rPr>
              <w:t>40</w:t>
            </w:r>
          </w:p>
        </w:tc>
        <w:tc>
          <w:tcPr>
            <w:tcW w:w="2160" w:type="dxa"/>
          </w:tcPr>
          <w:p w14:paraId="235FB1B7" w14:textId="77777777" w:rsidR="00531C48" w:rsidRDefault="00A37A3B">
            <w:r>
              <w:rPr>
                <w:sz w:val="20"/>
              </w:rPr>
              <w:t>35</w:t>
            </w:r>
          </w:p>
        </w:tc>
        <w:tc>
          <w:tcPr>
            <w:tcW w:w="2160" w:type="dxa"/>
          </w:tcPr>
          <w:p w14:paraId="29317832" w14:textId="77777777" w:rsidR="00531C48" w:rsidRDefault="00A37A3B">
            <w:r>
              <w:rPr>
                <w:sz w:val="20"/>
              </w:rPr>
              <w:t>10</w:t>
            </w:r>
          </w:p>
        </w:tc>
      </w:tr>
      <w:tr w:rsidR="00531C48" w14:paraId="4FA23336" w14:textId="77777777">
        <w:trPr>
          <w:jc w:val="center"/>
        </w:trPr>
        <w:tc>
          <w:tcPr>
            <w:tcW w:w="2160" w:type="dxa"/>
          </w:tcPr>
          <w:p w14:paraId="5C2105D6" w14:textId="77777777" w:rsidR="00531C48" w:rsidRDefault="00A37A3B">
            <w:r>
              <w:rPr>
                <w:sz w:val="20"/>
              </w:rPr>
              <w:t>17-19</w:t>
            </w:r>
          </w:p>
        </w:tc>
        <w:tc>
          <w:tcPr>
            <w:tcW w:w="2160" w:type="dxa"/>
          </w:tcPr>
          <w:p w14:paraId="79E9C2CC" w14:textId="77777777" w:rsidR="00531C48" w:rsidRDefault="00A37A3B">
            <w:r>
              <w:rPr>
                <w:sz w:val="20"/>
              </w:rPr>
              <w:t>50</w:t>
            </w:r>
          </w:p>
        </w:tc>
        <w:tc>
          <w:tcPr>
            <w:tcW w:w="2160" w:type="dxa"/>
          </w:tcPr>
          <w:p w14:paraId="17E30712" w14:textId="77777777" w:rsidR="00531C48" w:rsidRDefault="00A37A3B">
            <w:r>
              <w:rPr>
                <w:sz w:val="20"/>
              </w:rPr>
              <w:t>45</w:t>
            </w:r>
          </w:p>
        </w:tc>
        <w:tc>
          <w:tcPr>
            <w:tcW w:w="2160" w:type="dxa"/>
          </w:tcPr>
          <w:p w14:paraId="7B92F3DC" w14:textId="77777777" w:rsidR="00531C48" w:rsidRDefault="00A37A3B">
            <w:r>
              <w:rPr>
                <w:sz w:val="20"/>
              </w:rPr>
              <w:t>15</w:t>
            </w:r>
          </w:p>
        </w:tc>
      </w:tr>
      <w:tr w:rsidR="00531C48" w14:paraId="4D285781" w14:textId="77777777">
        <w:trPr>
          <w:jc w:val="center"/>
        </w:trPr>
        <w:tc>
          <w:tcPr>
            <w:tcW w:w="2160" w:type="dxa"/>
          </w:tcPr>
          <w:p w14:paraId="1C9374DD" w14:textId="77777777" w:rsidR="00531C48" w:rsidRDefault="00A37A3B">
            <w:r>
              <w:rPr>
                <w:sz w:val="20"/>
              </w:rPr>
              <w:t>19-21</w:t>
            </w:r>
          </w:p>
        </w:tc>
        <w:tc>
          <w:tcPr>
            <w:tcW w:w="2160" w:type="dxa"/>
          </w:tcPr>
          <w:p w14:paraId="5FF6F862" w14:textId="77777777" w:rsidR="00531C48" w:rsidRDefault="00A37A3B">
            <w:r>
              <w:rPr>
                <w:sz w:val="20"/>
              </w:rPr>
              <w:t>55</w:t>
            </w:r>
          </w:p>
        </w:tc>
        <w:tc>
          <w:tcPr>
            <w:tcW w:w="2160" w:type="dxa"/>
          </w:tcPr>
          <w:p w14:paraId="20A3A6FD" w14:textId="77777777" w:rsidR="00531C48" w:rsidRDefault="00A37A3B">
            <w:r>
              <w:rPr>
                <w:sz w:val="20"/>
              </w:rPr>
              <w:t>50</w:t>
            </w:r>
          </w:p>
        </w:tc>
        <w:tc>
          <w:tcPr>
            <w:tcW w:w="2160" w:type="dxa"/>
          </w:tcPr>
          <w:p w14:paraId="4149F427" w14:textId="77777777" w:rsidR="00531C48" w:rsidRDefault="00A37A3B">
            <w:r>
              <w:rPr>
                <w:sz w:val="20"/>
              </w:rPr>
              <w:t>18</w:t>
            </w:r>
          </w:p>
        </w:tc>
      </w:tr>
      <w:tr w:rsidR="00531C48" w14:paraId="0A3646FD" w14:textId="77777777">
        <w:trPr>
          <w:jc w:val="center"/>
        </w:trPr>
        <w:tc>
          <w:tcPr>
            <w:tcW w:w="2160" w:type="dxa"/>
          </w:tcPr>
          <w:p w14:paraId="1FB1D9D0" w14:textId="77777777" w:rsidR="00531C48" w:rsidRDefault="00A37A3B">
            <w:r>
              <w:rPr>
                <w:sz w:val="20"/>
              </w:rPr>
              <w:t>21+</w:t>
            </w:r>
          </w:p>
        </w:tc>
        <w:tc>
          <w:tcPr>
            <w:tcW w:w="2160" w:type="dxa"/>
          </w:tcPr>
          <w:p w14:paraId="04FDD443" w14:textId="77777777" w:rsidR="00531C48" w:rsidRDefault="00A37A3B">
            <w:r>
              <w:rPr>
                <w:sz w:val="20"/>
              </w:rPr>
              <w:t>60</w:t>
            </w:r>
          </w:p>
        </w:tc>
        <w:tc>
          <w:tcPr>
            <w:tcW w:w="2160" w:type="dxa"/>
          </w:tcPr>
          <w:p w14:paraId="18C4BDB2" w14:textId="77777777" w:rsidR="00531C48" w:rsidRDefault="00A37A3B">
            <w:r>
              <w:rPr>
                <w:sz w:val="20"/>
              </w:rPr>
              <w:t>55</w:t>
            </w:r>
          </w:p>
        </w:tc>
        <w:tc>
          <w:tcPr>
            <w:tcW w:w="2160" w:type="dxa"/>
          </w:tcPr>
          <w:p w14:paraId="4EAE27B6" w14:textId="77777777" w:rsidR="00531C48" w:rsidRDefault="00A37A3B">
            <w:r>
              <w:rPr>
                <w:sz w:val="20"/>
              </w:rPr>
              <w:t>20</w:t>
            </w:r>
          </w:p>
        </w:tc>
      </w:tr>
    </w:tbl>
    <w:p w14:paraId="5F4E1187" w14:textId="77777777" w:rsidR="00531C48" w:rsidRDefault="00531C48"/>
    <w:p w14:paraId="51035C08" w14:textId="77777777" w:rsidR="00531C48" w:rsidRDefault="00A37A3B">
      <w:r>
        <w:rPr>
          <w:b/>
        </w:rPr>
        <w:t>Percentile Computation:</w:t>
      </w:r>
      <w:r>
        <w:t xml:space="preserve"> `percentile = min(99, (score / max_reps_for_age_group) × 100)`</w:t>
      </w:r>
    </w:p>
    <w:p w14:paraId="08EE7FA4" w14:textId="77777777" w:rsidR="00531C48" w:rsidRDefault="00A37A3B">
      <w:r>
        <w:rPr>
          <w:b/>
        </w:rPr>
        <w:t>Rating Scale:</w:t>
      </w:r>
      <w:r>
        <w:t xml:space="preserve"> Excellent (≥90th) | Very Good (≥75th) | Good (≥60th) | Average (≥40th) | Below Average (&lt;40th)</w:t>
      </w:r>
    </w:p>
    <w:p w14:paraId="40A37D29" w14:textId="77777777" w:rsidR="00531C48" w:rsidRDefault="00A37A3B">
      <w:r>
        <w:t>____________________________________________________________</w:t>
      </w:r>
    </w:p>
    <w:p w14:paraId="5B056BC7" w14:textId="77777777" w:rsidR="00531C48" w:rsidRDefault="00A37A3B">
      <w:pPr>
        <w:pStyle w:val="Heading2"/>
      </w:pPr>
      <w:r>
        <w:rPr>
          <w:rFonts w:ascii="Times New Roman" w:hAnsi="Times New Roman"/>
          <w:color w:val="000000"/>
          <w:sz w:val="28"/>
        </w:rPr>
        <w:lastRenderedPageBreak/>
        <w:t>CHAPTER 11: OUTPUT SCREENS</w:t>
      </w:r>
    </w:p>
    <w:p w14:paraId="7A04A1FB" w14:textId="77777777" w:rsidR="00531C48" w:rsidRDefault="00A37A3B">
      <w:r>
        <w:t>The platform features 19 fully implemented pages. Key screens include:</w:t>
      </w:r>
    </w:p>
    <w:p w14:paraId="1EC72195" w14:textId="77777777" w:rsidR="00531C48" w:rsidRDefault="00A37A3B">
      <w:pPr>
        <w:pStyle w:val="ListNumber"/>
      </w:pPr>
      <w:r>
        <w:rPr>
          <w:b/>
        </w:rPr>
        <w:t>Landing Page:</w:t>
      </w:r>
      <w:r>
        <w:t xml:space="preserve"> Hero section with animated feature highlights, CTA buttons for registration/login, platform overview with exercise type cards</w:t>
      </w:r>
    </w:p>
    <w:p w14:paraId="58600D4C" w14:textId="77777777" w:rsidR="00531C48" w:rsidRDefault="00A37A3B">
      <w:pPr>
        <w:pStyle w:val="ListNumber"/>
      </w:pPr>
      <w:r>
        <w:rPr>
          <w:b/>
        </w:rPr>
        <w:t>Registration Page:</w:t>
      </w:r>
      <w:r>
        <w:t xml:space="preserve"> Multi-field form with Zod validation — name, email, password, DOB, gender, location</w:t>
      </w:r>
    </w:p>
    <w:p w14:paraId="77EAF0FA" w14:textId="77777777" w:rsidR="00531C48" w:rsidRDefault="00A37A3B">
      <w:pPr>
        <w:pStyle w:val="ListNumber"/>
      </w:pPr>
      <w:r>
        <w:rPr>
          <w:b/>
        </w:rPr>
        <w:t>Login Page:</w:t>
      </w:r>
      <w:r>
        <w:t xml:space="preserve"> Email/password form with JWT token retrieval and role-based redirect</w:t>
      </w:r>
    </w:p>
    <w:p w14:paraId="0B2B94E5" w14:textId="77777777" w:rsidR="00531C48" w:rsidRDefault="00A37A3B">
      <w:pPr>
        <w:pStyle w:val="ListNumber"/>
      </w:pPr>
      <w:r>
        <w:rPr>
          <w:b/>
        </w:rPr>
        <w:t>Athlete Dashboard:</w:t>
      </w:r>
      <w:r>
        <w:t xml:space="preserve"> StatCards (total tests, average percentile, best rating), performance trend chart, recent activity feed</w:t>
      </w:r>
    </w:p>
    <w:p w14:paraId="21FBC23A" w14:textId="77777777" w:rsidR="00531C48" w:rsidRDefault="00A37A3B">
      <w:pPr>
        <w:pStyle w:val="ListNumber"/>
      </w:pPr>
      <w:r>
        <w:rPr>
          <w:b/>
        </w:rPr>
        <w:t>Record Test Page:</w:t>
      </w:r>
      <w:r>
        <w:t xml:space="preserve"> Three-step flow — (a) Exercise selection grid, (b) Instruction view with demo video, (c) Live camera recording with real-time skeleton overlay</w:t>
      </w:r>
    </w:p>
    <w:p w14:paraId="5256E4EA" w14:textId="77777777" w:rsidR="00531C48" w:rsidRDefault="00A37A3B">
      <w:pPr>
        <w:pStyle w:val="ListNumber"/>
      </w:pPr>
      <w:r>
        <w:rPr>
          <w:b/>
        </w:rPr>
        <w:t>Results Page:</w:t>
      </w:r>
      <w:r>
        <w:t xml:space="preserve"> Post-submission display with AI-counted reps, percentile, rating, AI verdict, and confidence score</w:t>
      </w:r>
    </w:p>
    <w:p w14:paraId="6A98C789" w14:textId="77777777" w:rsidR="00531C48" w:rsidRDefault="00A37A3B">
      <w:pPr>
        <w:pStyle w:val="ListNumber"/>
      </w:pPr>
      <w:r>
        <w:rPr>
          <w:b/>
        </w:rPr>
        <w:t>History Page:</w:t>
      </w:r>
      <w:r>
        <w:t xml:space="preserve"> Chronological table of all submissions with status badges (Approved/Pending/Flagged)</w:t>
      </w:r>
    </w:p>
    <w:p w14:paraId="022BCD82" w14:textId="77777777" w:rsidR="00531C48" w:rsidRDefault="00A37A3B">
      <w:pPr>
        <w:pStyle w:val="ListNumber"/>
      </w:pPr>
      <w:r>
        <w:rPr>
          <w:b/>
        </w:rPr>
        <w:t>Leaderboard Page:</w:t>
      </w:r>
      <w:r>
        <w:t xml:space="preserve"> National ranking table with age-group filter, percentile bars, medal indicators</w:t>
      </w:r>
    </w:p>
    <w:p w14:paraId="65779591" w14:textId="77777777" w:rsidR="00531C48" w:rsidRDefault="00A37A3B">
      <w:pPr>
        <w:pStyle w:val="ListNumber"/>
      </w:pPr>
      <w:r>
        <w:rPr>
          <w:b/>
        </w:rPr>
        <w:t>Profile Page:</w:t>
      </w:r>
      <w:r>
        <w:t xml:space="preserve"> Editable athlete profile with photo upload, demographics, and account settings</w:t>
      </w:r>
    </w:p>
    <w:p w14:paraId="37B1D55D" w14:textId="77777777" w:rsidR="00531C48" w:rsidRDefault="00A37A3B">
      <w:pPr>
        <w:pStyle w:val="ListNumber"/>
      </w:pPr>
      <w:r>
        <w:rPr>
          <w:b/>
        </w:rPr>
        <w:t>Admin Dashboard:</w:t>
      </w:r>
      <w:r>
        <w:t xml:space="preserve"> Aggregate metrics — total athletes, pending reviews, approval rates, recent submissions</w:t>
      </w:r>
    </w:p>
    <w:p w14:paraId="3C531AAA" w14:textId="77777777" w:rsidR="00531C48" w:rsidRDefault="00A37A3B">
      <w:pPr>
        <w:pStyle w:val="ListNumber"/>
      </w:pPr>
      <w:r>
        <w:rPr>
          <w:b/>
        </w:rPr>
        <w:t>Admin Submissions Page:</w:t>
      </w:r>
      <w:r>
        <w:t xml:space="preserve"> Paginated submission list with video playback, AI analysis details, approve/flag buttons</w:t>
      </w:r>
    </w:p>
    <w:p w14:paraId="5B32C958" w14:textId="77777777" w:rsidR="00531C48" w:rsidRDefault="00A37A3B">
      <w:pPr>
        <w:pStyle w:val="ListNumber"/>
      </w:pPr>
      <w:r>
        <w:rPr>
          <w:b/>
        </w:rPr>
        <w:t>Admin Athletes Page:</w:t>
      </w:r>
      <w:r>
        <w:t xml:space="preserve"> Searchable athlete directory with profile links and performance summaries</w:t>
      </w:r>
    </w:p>
    <w:p w14:paraId="466309CA" w14:textId="77777777" w:rsidR="00531C48" w:rsidRDefault="00A37A3B">
      <w:pPr>
        <w:pStyle w:val="ListNumber"/>
      </w:pPr>
      <w:r>
        <w:rPr>
          <w:b/>
        </w:rPr>
        <w:t>Admin Messages Page:</w:t>
      </w:r>
      <w:r>
        <w:t xml:space="preserve"> Threaded conversation interface for admin-athlete communication</w:t>
      </w:r>
    </w:p>
    <w:p w14:paraId="607B5589" w14:textId="77777777" w:rsidR="00531C48" w:rsidRDefault="00A37A3B">
      <w:pPr>
        <w:pStyle w:val="ListNumber"/>
      </w:pPr>
      <w:r>
        <w:rPr>
          <w:b/>
        </w:rPr>
        <w:t>Admin Broadcast Page:</w:t>
      </w:r>
      <w:r>
        <w:t xml:space="preserve"> Send notifications to all users, all admins, or all athletes</w:t>
      </w:r>
    </w:p>
    <w:p w14:paraId="768D49B9" w14:textId="77777777" w:rsidR="00531C48" w:rsidRDefault="00A37A3B">
      <w:pPr>
        <w:pStyle w:val="ListNumber"/>
      </w:pPr>
      <w:r>
        <w:rPr>
          <w:b/>
        </w:rPr>
        <w:t>Admin Create Page (HeadAdmin):</w:t>
      </w:r>
      <w:r>
        <w:t xml:space="preserve"> Sub-admin account creation form with auto-generated admin IDs</w:t>
      </w:r>
    </w:p>
    <w:p w14:paraId="2552400F" w14:textId="77777777" w:rsidR="00531C48" w:rsidRDefault="00A37A3B">
      <w:pPr>
        <w:pStyle w:val="ListNumber"/>
      </w:pPr>
      <w:r>
        <w:rPr>
          <w:b/>
        </w:rPr>
        <w:t>AI Training Page (HeadAdmin):</w:t>
      </w:r>
      <w:r>
        <w:t xml:space="preserve"> Training video upload (test type, label, expected reps), sample management table, ML model statistics, training trigger, dataset export</w:t>
      </w:r>
    </w:p>
    <w:p w14:paraId="5F70510B" w14:textId="77777777" w:rsidR="00531C48" w:rsidRDefault="00A37A3B">
      <w:r>
        <w:t>____________________________________________________________</w:t>
      </w:r>
    </w:p>
    <w:p w14:paraId="6CC82753" w14:textId="55999E33" w:rsidR="003031B2" w:rsidRDefault="003031B2">
      <w:pPr>
        <w:pStyle w:val="Heading2"/>
        <w:rPr>
          <w:rFonts w:ascii="Times New Roman" w:hAnsi="Times New Roman"/>
          <w:color w:val="000000"/>
          <w:sz w:val="28"/>
        </w:rPr>
      </w:pPr>
    </w:p>
    <w:p w14:paraId="0156FEE5" w14:textId="77777777" w:rsidR="003031B2" w:rsidRPr="003031B2" w:rsidRDefault="003031B2" w:rsidP="003031B2"/>
    <w:p w14:paraId="72E20BC7" w14:textId="3D186ADB" w:rsidR="00531C48" w:rsidRDefault="00A37A3B">
      <w:pPr>
        <w:pStyle w:val="Heading2"/>
      </w:pPr>
      <w:r>
        <w:rPr>
          <w:rFonts w:ascii="Times New Roman" w:hAnsi="Times New Roman"/>
          <w:color w:val="000000"/>
          <w:sz w:val="28"/>
        </w:rPr>
        <w:lastRenderedPageBreak/>
        <w:t>CHAPTER 12: TEST RESULTS AND OUTCOMES</w:t>
      </w:r>
    </w:p>
    <w:p w14:paraId="64EACA00" w14:textId="77777777" w:rsidR="00531C48" w:rsidRDefault="00A37A3B">
      <w:pPr>
        <w:pStyle w:val="Heading3"/>
      </w:pPr>
      <w:r>
        <w:rPr>
          <w:rFonts w:ascii="Times New Roman" w:hAnsi="Times New Roman"/>
          <w:color w:val="000000"/>
          <w:sz w:val="26"/>
        </w:rPr>
        <w:t>12.1 Test Case Results</w:t>
      </w:r>
    </w:p>
    <w:p w14:paraId="1E5453D2" w14:textId="77777777" w:rsidR="00531C48" w:rsidRDefault="00A37A3B">
      <w:r>
        <w:rPr>
          <w:b/>
        </w:rPr>
        <w:t>Table 5: Test Case Execution Results</w:t>
      </w:r>
    </w:p>
    <w:tbl>
      <w:tblPr>
        <w:tblStyle w:val="TableGrid"/>
        <w:tblW w:w="0" w:type="auto"/>
        <w:jc w:val="center"/>
        <w:tblLook w:val="04A0" w:firstRow="1" w:lastRow="0" w:firstColumn="1" w:lastColumn="0" w:noHBand="0" w:noVBand="1"/>
      </w:tblPr>
      <w:tblGrid>
        <w:gridCol w:w="1279"/>
        <w:gridCol w:w="1424"/>
        <w:gridCol w:w="1450"/>
        <w:gridCol w:w="2024"/>
        <w:gridCol w:w="1362"/>
        <w:gridCol w:w="1317"/>
      </w:tblGrid>
      <w:tr w:rsidR="00531C48" w14:paraId="03689671" w14:textId="77777777">
        <w:trPr>
          <w:jc w:val="center"/>
        </w:trPr>
        <w:tc>
          <w:tcPr>
            <w:tcW w:w="1440" w:type="dxa"/>
            <w:shd w:val="clear" w:color="auto" w:fill="D9E2F3"/>
          </w:tcPr>
          <w:p w14:paraId="24204F65" w14:textId="77777777" w:rsidR="00531C48" w:rsidRDefault="00A37A3B">
            <w:r>
              <w:rPr>
                <w:b/>
                <w:sz w:val="20"/>
              </w:rPr>
              <w:t>TC</w:t>
            </w:r>
          </w:p>
        </w:tc>
        <w:tc>
          <w:tcPr>
            <w:tcW w:w="1440" w:type="dxa"/>
            <w:shd w:val="clear" w:color="auto" w:fill="D9E2F3"/>
          </w:tcPr>
          <w:p w14:paraId="0692A0B3" w14:textId="77777777" w:rsidR="00531C48" w:rsidRDefault="00A37A3B">
            <w:r>
              <w:rPr>
                <w:b/>
                <w:sz w:val="20"/>
              </w:rPr>
              <w:t>Description</w:t>
            </w:r>
          </w:p>
        </w:tc>
        <w:tc>
          <w:tcPr>
            <w:tcW w:w="1440" w:type="dxa"/>
            <w:shd w:val="clear" w:color="auto" w:fill="D9E2F3"/>
          </w:tcPr>
          <w:p w14:paraId="422B9FAF" w14:textId="77777777" w:rsidR="00531C48" w:rsidRDefault="00A37A3B">
            <w:r>
              <w:rPr>
                <w:b/>
                <w:sz w:val="20"/>
              </w:rPr>
              <w:t>Input</w:t>
            </w:r>
          </w:p>
        </w:tc>
        <w:tc>
          <w:tcPr>
            <w:tcW w:w="1440" w:type="dxa"/>
            <w:shd w:val="clear" w:color="auto" w:fill="D9E2F3"/>
          </w:tcPr>
          <w:p w14:paraId="1E99E04E" w14:textId="77777777" w:rsidR="00531C48" w:rsidRDefault="00A37A3B">
            <w:r>
              <w:rPr>
                <w:b/>
                <w:sz w:val="20"/>
              </w:rPr>
              <w:t>Expected</w:t>
            </w:r>
          </w:p>
        </w:tc>
        <w:tc>
          <w:tcPr>
            <w:tcW w:w="1440" w:type="dxa"/>
            <w:shd w:val="clear" w:color="auto" w:fill="D9E2F3"/>
          </w:tcPr>
          <w:p w14:paraId="103EE11D" w14:textId="77777777" w:rsidR="00531C48" w:rsidRDefault="00A37A3B">
            <w:r>
              <w:rPr>
                <w:b/>
                <w:sz w:val="20"/>
              </w:rPr>
              <w:t>Actual</w:t>
            </w:r>
          </w:p>
        </w:tc>
        <w:tc>
          <w:tcPr>
            <w:tcW w:w="1440" w:type="dxa"/>
            <w:shd w:val="clear" w:color="auto" w:fill="D9E2F3"/>
          </w:tcPr>
          <w:p w14:paraId="574EC1AB" w14:textId="77777777" w:rsidR="00531C48" w:rsidRDefault="00A37A3B">
            <w:r>
              <w:rPr>
                <w:b/>
                <w:sz w:val="20"/>
              </w:rPr>
              <w:t>Status</w:t>
            </w:r>
          </w:p>
        </w:tc>
      </w:tr>
      <w:tr w:rsidR="00531C48" w14:paraId="3BACBF20" w14:textId="77777777">
        <w:trPr>
          <w:jc w:val="center"/>
        </w:trPr>
        <w:tc>
          <w:tcPr>
            <w:tcW w:w="1440" w:type="dxa"/>
          </w:tcPr>
          <w:p w14:paraId="5E600DF1" w14:textId="77777777" w:rsidR="00531C48" w:rsidRDefault="00A37A3B">
            <w:r>
              <w:rPr>
                <w:sz w:val="20"/>
              </w:rPr>
              <w:t>TC-01</w:t>
            </w:r>
          </w:p>
        </w:tc>
        <w:tc>
          <w:tcPr>
            <w:tcW w:w="1440" w:type="dxa"/>
          </w:tcPr>
          <w:p w14:paraId="2603CCCA" w14:textId="77777777" w:rsidR="00531C48" w:rsidRDefault="00A37A3B">
            <w:r>
              <w:rPr>
                <w:sz w:val="20"/>
              </w:rPr>
              <w:t>Pushup rep counting (correct form, 10 reps)</w:t>
            </w:r>
          </w:p>
        </w:tc>
        <w:tc>
          <w:tcPr>
            <w:tcW w:w="1440" w:type="dxa"/>
          </w:tcPr>
          <w:p w14:paraId="7AD42CFB" w14:textId="77777777" w:rsidR="00531C48" w:rsidRDefault="00A37A3B">
            <w:r>
              <w:rPr>
                <w:sz w:val="20"/>
              </w:rPr>
              <w:t>60s video, good lighting</w:t>
            </w:r>
          </w:p>
        </w:tc>
        <w:tc>
          <w:tcPr>
            <w:tcW w:w="1440" w:type="dxa"/>
          </w:tcPr>
          <w:p w14:paraId="38CEA3F4" w14:textId="77777777" w:rsidR="00531C48" w:rsidRDefault="00A37A3B">
            <w:r>
              <w:rPr>
                <w:sz w:val="20"/>
              </w:rPr>
              <w:t>10 reps ± 1</w:t>
            </w:r>
          </w:p>
        </w:tc>
        <w:tc>
          <w:tcPr>
            <w:tcW w:w="1440" w:type="dxa"/>
          </w:tcPr>
          <w:p w14:paraId="6A748A66" w14:textId="77777777" w:rsidR="00531C48" w:rsidRDefault="00A37A3B">
            <w:r>
              <w:rPr>
                <w:sz w:val="20"/>
              </w:rPr>
              <w:t>10 reps</w:t>
            </w:r>
          </w:p>
        </w:tc>
        <w:tc>
          <w:tcPr>
            <w:tcW w:w="1440" w:type="dxa"/>
          </w:tcPr>
          <w:p w14:paraId="13EE6531" w14:textId="77777777" w:rsidR="00531C48" w:rsidRDefault="00A37A3B">
            <w:r>
              <w:rPr>
                <w:sz w:val="20"/>
              </w:rPr>
              <w:t>✅ PASS</w:t>
            </w:r>
          </w:p>
        </w:tc>
      </w:tr>
      <w:tr w:rsidR="00531C48" w14:paraId="2C3CC4C6" w14:textId="77777777">
        <w:trPr>
          <w:jc w:val="center"/>
        </w:trPr>
        <w:tc>
          <w:tcPr>
            <w:tcW w:w="1440" w:type="dxa"/>
          </w:tcPr>
          <w:p w14:paraId="6D2CFC8C" w14:textId="77777777" w:rsidR="00531C48" w:rsidRDefault="00A37A3B">
            <w:r>
              <w:rPr>
                <w:sz w:val="20"/>
              </w:rPr>
              <w:t>TC-02</w:t>
            </w:r>
          </w:p>
        </w:tc>
        <w:tc>
          <w:tcPr>
            <w:tcW w:w="1440" w:type="dxa"/>
          </w:tcPr>
          <w:p w14:paraId="71E18376" w14:textId="77777777" w:rsidR="00531C48" w:rsidRDefault="00A37A3B">
            <w:r>
              <w:rPr>
                <w:sz w:val="20"/>
              </w:rPr>
              <w:t>Sit-up rep counting (correct form, 8 reps)</w:t>
            </w:r>
          </w:p>
        </w:tc>
        <w:tc>
          <w:tcPr>
            <w:tcW w:w="1440" w:type="dxa"/>
          </w:tcPr>
          <w:p w14:paraId="737D48C4" w14:textId="77777777" w:rsidR="00531C48" w:rsidRDefault="00A37A3B">
            <w:r>
              <w:rPr>
                <w:sz w:val="20"/>
              </w:rPr>
              <w:t>60s video, good lighting</w:t>
            </w:r>
          </w:p>
        </w:tc>
        <w:tc>
          <w:tcPr>
            <w:tcW w:w="1440" w:type="dxa"/>
          </w:tcPr>
          <w:p w14:paraId="285D6DA2" w14:textId="77777777" w:rsidR="00531C48" w:rsidRDefault="00A37A3B">
            <w:r>
              <w:rPr>
                <w:sz w:val="20"/>
              </w:rPr>
              <w:t>8 reps ± 1</w:t>
            </w:r>
          </w:p>
        </w:tc>
        <w:tc>
          <w:tcPr>
            <w:tcW w:w="1440" w:type="dxa"/>
          </w:tcPr>
          <w:p w14:paraId="23439F05" w14:textId="77777777" w:rsidR="00531C48" w:rsidRDefault="00A37A3B">
            <w:r>
              <w:rPr>
                <w:sz w:val="20"/>
              </w:rPr>
              <w:t>8 reps</w:t>
            </w:r>
          </w:p>
        </w:tc>
        <w:tc>
          <w:tcPr>
            <w:tcW w:w="1440" w:type="dxa"/>
          </w:tcPr>
          <w:p w14:paraId="74383B03" w14:textId="77777777" w:rsidR="00531C48" w:rsidRDefault="00A37A3B">
            <w:r>
              <w:rPr>
                <w:sz w:val="20"/>
              </w:rPr>
              <w:t>✅ PASS</w:t>
            </w:r>
          </w:p>
        </w:tc>
      </w:tr>
      <w:tr w:rsidR="00531C48" w14:paraId="62387F02" w14:textId="77777777">
        <w:trPr>
          <w:jc w:val="center"/>
        </w:trPr>
        <w:tc>
          <w:tcPr>
            <w:tcW w:w="1440" w:type="dxa"/>
          </w:tcPr>
          <w:p w14:paraId="32559BF3" w14:textId="77777777" w:rsidR="00531C48" w:rsidRDefault="00A37A3B">
            <w:r>
              <w:rPr>
                <w:sz w:val="20"/>
              </w:rPr>
              <w:t>TC-03</w:t>
            </w:r>
          </w:p>
        </w:tc>
        <w:tc>
          <w:tcPr>
            <w:tcW w:w="1440" w:type="dxa"/>
          </w:tcPr>
          <w:p w14:paraId="194C7FB6" w14:textId="77777777" w:rsidR="00531C48" w:rsidRDefault="00A37A3B">
            <w:r>
              <w:rPr>
                <w:sz w:val="20"/>
              </w:rPr>
              <w:t>Pull-up rep counting (correct form, 5 reps)</w:t>
            </w:r>
          </w:p>
        </w:tc>
        <w:tc>
          <w:tcPr>
            <w:tcW w:w="1440" w:type="dxa"/>
          </w:tcPr>
          <w:p w14:paraId="26CC3911" w14:textId="77777777" w:rsidR="00531C48" w:rsidRDefault="00A37A3B">
            <w:r>
              <w:rPr>
                <w:sz w:val="20"/>
              </w:rPr>
              <w:t>60s video, good lighting</w:t>
            </w:r>
          </w:p>
        </w:tc>
        <w:tc>
          <w:tcPr>
            <w:tcW w:w="1440" w:type="dxa"/>
          </w:tcPr>
          <w:p w14:paraId="03B613C0" w14:textId="77777777" w:rsidR="00531C48" w:rsidRDefault="00A37A3B">
            <w:r>
              <w:rPr>
                <w:sz w:val="20"/>
              </w:rPr>
              <w:t>5 reps ± 1</w:t>
            </w:r>
          </w:p>
        </w:tc>
        <w:tc>
          <w:tcPr>
            <w:tcW w:w="1440" w:type="dxa"/>
          </w:tcPr>
          <w:p w14:paraId="7B2066AB" w14:textId="77777777" w:rsidR="00531C48" w:rsidRDefault="00A37A3B">
            <w:r>
              <w:rPr>
                <w:sz w:val="20"/>
              </w:rPr>
              <w:t>5 reps</w:t>
            </w:r>
          </w:p>
        </w:tc>
        <w:tc>
          <w:tcPr>
            <w:tcW w:w="1440" w:type="dxa"/>
          </w:tcPr>
          <w:p w14:paraId="250F979F" w14:textId="77777777" w:rsidR="00531C48" w:rsidRDefault="00A37A3B">
            <w:r>
              <w:rPr>
                <w:sz w:val="20"/>
              </w:rPr>
              <w:t>✅ PASS</w:t>
            </w:r>
          </w:p>
        </w:tc>
      </w:tr>
      <w:tr w:rsidR="00531C48" w14:paraId="49E471E2" w14:textId="77777777">
        <w:trPr>
          <w:jc w:val="center"/>
        </w:trPr>
        <w:tc>
          <w:tcPr>
            <w:tcW w:w="1440" w:type="dxa"/>
          </w:tcPr>
          <w:p w14:paraId="2C6D5E2C" w14:textId="77777777" w:rsidR="00531C48" w:rsidRDefault="00A37A3B">
            <w:r>
              <w:rPr>
                <w:sz w:val="20"/>
              </w:rPr>
              <w:t>TC-04</w:t>
            </w:r>
          </w:p>
        </w:tc>
        <w:tc>
          <w:tcPr>
            <w:tcW w:w="1440" w:type="dxa"/>
          </w:tcPr>
          <w:p w14:paraId="7AC28DC8" w14:textId="77777777" w:rsidR="00531C48" w:rsidRDefault="00A37A3B">
            <w:r>
              <w:rPr>
                <w:sz w:val="20"/>
              </w:rPr>
              <w:t>Foul form detection (incomplete pushups)</w:t>
            </w:r>
          </w:p>
        </w:tc>
        <w:tc>
          <w:tcPr>
            <w:tcW w:w="1440" w:type="dxa"/>
          </w:tcPr>
          <w:p w14:paraId="14C61CA8" w14:textId="77777777" w:rsidR="00531C48" w:rsidRDefault="00A37A3B">
            <w:r>
              <w:rPr>
                <w:sz w:val="20"/>
              </w:rPr>
              <w:t>Video with partial ROM</w:t>
            </w:r>
          </w:p>
        </w:tc>
        <w:tc>
          <w:tcPr>
            <w:tcW w:w="1440" w:type="dxa"/>
          </w:tcPr>
          <w:p w14:paraId="0F461B32" w14:textId="77777777" w:rsidR="00531C48" w:rsidRDefault="00A37A3B">
            <w:r>
              <w:rPr>
                <w:sz w:val="20"/>
              </w:rPr>
              <w:t>Form score &lt; 0.7</w:t>
            </w:r>
          </w:p>
        </w:tc>
        <w:tc>
          <w:tcPr>
            <w:tcW w:w="1440" w:type="dxa"/>
          </w:tcPr>
          <w:p w14:paraId="0F8E0F8E" w14:textId="77777777" w:rsidR="00531C48" w:rsidRDefault="00A37A3B">
            <w:r>
              <w:rPr>
                <w:sz w:val="20"/>
              </w:rPr>
              <w:t>0.55</w:t>
            </w:r>
          </w:p>
        </w:tc>
        <w:tc>
          <w:tcPr>
            <w:tcW w:w="1440" w:type="dxa"/>
          </w:tcPr>
          <w:p w14:paraId="57F76B83" w14:textId="77777777" w:rsidR="00531C48" w:rsidRDefault="00A37A3B">
            <w:r>
              <w:rPr>
                <w:sz w:val="20"/>
              </w:rPr>
              <w:t>✅ PASS</w:t>
            </w:r>
          </w:p>
        </w:tc>
      </w:tr>
      <w:tr w:rsidR="00531C48" w14:paraId="7CBDF75B" w14:textId="77777777">
        <w:trPr>
          <w:jc w:val="center"/>
        </w:trPr>
        <w:tc>
          <w:tcPr>
            <w:tcW w:w="1440" w:type="dxa"/>
          </w:tcPr>
          <w:p w14:paraId="5BF1B727" w14:textId="77777777" w:rsidR="00531C48" w:rsidRDefault="00A37A3B">
            <w:r>
              <w:rPr>
                <w:sz w:val="20"/>
              </w:rPr>
              <w:t>TC-05</w:t>
            </w:r>
          </w:p>
        </w:tc>
        <w:tc>
          <w:tcPr>
            <w:tcW w:w="1440" w:type="dxa"/>
          </w:tcPr>
          <w:p w14:paraId="630C3B04" w14:textId="77777777" w:rsidR="00531C48" w:rsidRDefault="00A37A3B">
            <w:r>
              <w:rPr>
                <w:sz w:val="20"/>
              </w:rPr>
              <w:t>Poor visibility handling</w:t>
            </w:r>
          </w:p>
        </w:tc>
        <w:tc>
          <w:tcPr>
            <w:tcW w:w="1440" w:type="dxa"/>
          </w:tcPr>
          <w:p w14:paraId="6740FF36" w14:textId="77777777" w:rsidR="00531C48" w:rsidRDefault="00A37A3B">
            <w:r>
              <w:rPr>
                <w:sz w:val="20"/>
              </w:rPr>
              <w:t>Dark/occluded video</w:t>
            </w:r>
          </w:p>
        </w:tc>
        <w:tc>
          <w:tcPr>
            <w:tcW w:w="1440" w:type="dxa"/>
          </w:tcPr>
          <w:p w14:paraId="438BB700" w14:textId="77777777" w:rsidR="00531C48" w:rsidRDefault="00A37A3B">
            <w:r>
              <w:rPr>
                <w:sz w:val="20"/>
              </w:rPr>
              <w:t>Flag with "poor_pose_visibility"</w:t>
            </w:r>
          </w:p>
        </w:tc>
        <w:tc>
          <w:tcPr>
            <w:tcW w:w="1440" w:type="dxa"/>
          </w:tcPr>
          <w:p w14:paraId="61F8428E" w14:textId="77777777" w:rsidR="00531C48" w:rsidRDefault="00A37A3B">
            <w:r>
              <w:rPr>
                <w:sz w:val="20"/>
              </w:rPr>
              <w:t>Flagged correctly</w:t>
            </w:r>
          </w:p>
        </w:tc>
        <w:tc>
          <w:tcPr>
            <w:tcW w:w="1440" w:type="dxa"/>
          </w:tcPr>
          <w:p w14:paraId="0C1E2D56" w14:textId="77777777" w:rsidR="00531C48" w:rsidRDefault="00A37A3B">
            <w:r>
              <w:rPr>
                <w:sz w:val="20"/>
              </w:rPr>
              <w:t>✅ PASS</w:t>
            </w:r>
          </w:p>
        </w:tc>
      </w:tr>
      <w:tr w:rsidR="00531C48" w14:paraId="6EBD85A7" w14:textId="77777777">
        <w:trPr>
          <w:jc w:val="center"/>
        </w:trPr>
        <w:tc>
          <w:tcPr>
            <w:tcW w:w="1440" w:type="dxa"/>
          </w:tcPr>
          <w:p w14:paraId="1EC76A54" w14:textId="77777777" w:rsidR="00531C48" w:rsidRDefault="00A37A3B">
            <w:r>
              <w:rPr>
                <w:sz w:val="20"/>
              </w:rPr>
              <w:t>TC-06</w:t>
            </w:r>
          </w:p>
        </w:tc>
        <w:tc>
          <w:tcPr>
            <w:tcW w:w="1440" w:type="dxa"/>
          </w:tcPr>
          <w:p w14:paraId="6346CD30" w14:textId="77777777" w:rsidR="00531C48" w:rsidRDefault="00A37A3B">
            <w:r>
              <w:rPr>
                <w:sz w:val="20"/>
              </w:rPr>
              <w:t>Video too short rejection</w:t>
            </w:r>
          </w:p>
        </w:tc>
        <w:tc>
          <w:tcPr>
            <w:tcW w:w="1440" w:type="dxa"/>
          </w:tcPr>
          <w:p w14:paraId="2E3A9EE1" w14:textId="77777777" w:rsidR="00531C48" w:rsidRDefault="00A37A3B">
            <w:r>
              <w:rPr>
                <w:sz w:val="20"/>
              </w:rPr>
              <w:t>30-second video</w:t>
            </w:r>
          </w:p>
        </w:tc>
        <w:tc>
          <w:tcPr>
            <w:tcW w:w="1440" w:type="dxa"/>
          </w:tcPr>
          <w:p w14:paraId="19EDDB8F" w14:textId="77777777" w:rsidR="00531C48" w:rsidRDefault="00A37A3B">
            <w:r>
              <w:rPr>
                <w:sz w:val="20"/>
              </w:rPr>
              <w:t>Reject with error message</w:t>
            </w:r>
          </w:p>
        </w:tc>
        <w:tc>
          <w:tcPr>
            <w:tcW w:w="1440" w:type="dxa"/>
          </w:tcPr>
          <w:p w14:paraId="550CAACE" w14:textId="77777777" w:rsidR="00531C48" w:rsidRDefault="00A37A3B">
            <w:r>
              <w:rPr>
                <w:sz w:val="20"/>
              </w:rPr>
              <w:t>Rejected (30s &lt; 60s min)</w:t>
            </w:r>
          </w:p>
        </w:tc>
        <w:tc>
          <w:tcPr>
            <w:tcW w:w="1440" w:type="dxa"/>
          </w:tcPr>
          <w:p w14:paraId="620180F8" w14:textId="77777777" w:rsidR="00531C48" w:rsidRDefault="00A37A3B">
            <w:r>
              <w:rPr>
                <w:sz w:val="20"/>
              </w:rPr>
              <w:t>✅ PASS</w:t>
            </w:r>
          </w:p>
        </w:tc>
      </w:tr>
      <w:tr w:rsidR="00531C48" w14:paraId="37226485" w14:textId="77777777">
        <w:trPr>
          <w:jc w:val="center"/>
        </w:trPr>
        <w:tc>
          <w:tcPr>
            <w:tcW w:w="1440" w:type="dxa"/>
          </w:tcPr>
          <w:p w14:paraId="77BD5685" w14:textId="77777777" w:rsidR="00531C48" w:rsidRDefault="00A37A3B">
            <w:r>
              <w:rPr>
                <w:sz w:val="20"/>
              </w:rPr>
              <w:t>TC-07</w:t>
            </w:r>
          </w:p>
        </w:tc>
        <w:tc>
          <w:tcPr>
            <w:tcW w:w="1440" w:type="dxa"/>
          </w:tcPr>
          <w:p w14:paraId="35AD1A16" w14:textId="77777777" w:rsidR="00531C48" w:rsidRDefault="00A37A3B">
            <w:r>
              <w:rPr>
                <w:sz w:val="20"/>
              </w:rPr>
              <w:t>JWT authentication enforcement</w:t>
            </w:r>
          </w:p>
        </w:tc>
        <w:tc>
          <w:tcPr>
            <w:tcW w:w="1440" w:type="dxa"/>
          </w:tcPr>
          <w:p w14:paraId="4CCE9BE0" w14:textId="77777777" w:rsidR="00531C48" w:rsidRDefault="00A37A3B">
            <w:r>
              <w:rPr>
                <w:sz w:val="20"/>
              </w:rPr>
              <w:t>API call without token</w:t>
            </w:r>
          </w:p>
        </w:tc>
        <w:tc>
          <w:tcPr>
            <w:tcW w:w="1440" w:type="dxa"/>
          </w:tcPr>
          <w:p w14:paraId="2D3ED112" w14:textId="77777777" w:rsidR="00531C48" w:rsidRDefault="00A37A3B">
            <w:r>
              <w:rPr>
                <w:sz w:val="20"/>
              </w:rPr>
              <w:t>401 Unauthorized</w:t>
            </w:r>
          </w:p>
        </w:tc>
        <w:tc>
          <w:tcPr>
            <w:tcW w:w="1440" w:type="dxa"/>
          </w:tcPr>
          <w:p w14:paraId="5DE75A35" w14:textId="77777777" w:rsidR="00531C48" w:rsidRDefault="00A37A3B">
            <w:r>
              <w:rPr>
                <w:sz w:val="20"/>
              </w:rPr>
              <w:t>401 returned</w:t>
            </w:r>
          </w:p>
        </w:tc>
        <w:tc>
          <w:tcPr>
            <w:tcW w:w="1440" w:type="dxa"/>
          </w:tcPr>
          <w:p w14:paraId="0F7C85B7" w14:textId="77777777" w:rsidR="00531C48" w:rsidRDefault="00A37A3B">
            <w:r>
              <w:rPr>
                <w:sz w:val="20"/>
              </w:rPr>
              <w:t>✅ PASS</w:t>
            </w:r>
          </w:p>
        </w:tc>
      </w:tr>
      <w:tr w:rsidR="00531C48" w14:paraId="0BF4EB46" w14:textId="77777777">
        <w:trPr>
          <w:jc w:val="center"/>
        </w:trPr>
        <w:tc>
          <w:tcPr>
            <w:tcW w:w="1440" w:type="dxa"/>
          </w:tcPr>
          <w:p w14:paraId="3D770E25" w14:textId="77777777" w:rsidR="00531C48" w:rsidRDefault="00A37A3B">
            <w:r>
              <w:rPr>
                <w:sz w:val="20"/>
              </w:rPr>
              <w:t>TC-08</w:t>
            </w:r>
          </w:p>
        </w:tc>
        <w:tc>
          <w:tcPr>
            <w:tcW w:w="1440" w:type="dxa"/>
          </w:tcPr>
          <w:p w14:paraId="1B667464" w14:textId="77777777" w:rsidR="00531C48" w:rsidRDefault="00A37A3B">
            <w:r>
              <w:rPr>
                <w:sz w:val="20"/>
              </w:rPr>
              <w:t>Role-based access control</w:t>
            </w:r>
          </w:p>
        </w:tc>
        <w:tc>
          <w:tcPr>
            <w:tcW w:w="1440" w:type="dxa"/>
          </w:tcPr>
          <w:p w14:paraId="448BD6BA" w14:textId="77777777" w:rsidR="00531C48" w:rsidRDefault="00A37A3B">
            <w:r>
              <w:rPr>
                <w:sz w:val="20"/>
              </w:rPr>
              <w:t>Athlete accessing /admin/training</w:t>
            </w:r>
          </w:p>
        </w:tc>
        <w:tc>
          <w:tcPr>
            <w:tcW w:w="1440" w:type="dxa"/>
          </w:tcPr>
          <w:p w14:paraId="43B97277" w14:textId="77777777" w:rsidR="00531C48" w:rsidRDefault="00A37A3B">
            <w:r>
              <w:rPr>
                <w:sz w:val="20"/>
              </w:rPr>
              <w:t>403 Forbidden</w:t>
            </w:r>
          </w:p>
        </w:tc>
        <w:tc>
          <w:tcPr>
            <w:tcW w:w="1440" w:type="dxa"/>
          </w:tcPr>
          <w:p w14:paraId="3C69115A" w14:textId="77777777" w:rsidR="00531C48" w:rsidRDefault="00A37A3B">
            <w:r>
              <w:rPr>
                <w:sz w:val="20"/>
              </w:rPr>
              <w:t>Redirect to /</w:t>
            </w:r>
          </w:p>
        </w:tc>
        <w:tc>
          <w:tcPr>
            <w:tcW w:w="1440" w:type="dxa"/>
          </w:tcPr>
          <w:p w14:paraId="25CB8689" w14:textId="77777777" w:rsidR="00531C48" w:rsidRDefault="00A37A3B">
            <w:r>
              <w:rPr>
                <w:sz w:val="20"/>
              </w:rPr>
              <w:t>✅ PASS</w:t>
            </w:r>
          </w:p>
        </w:tc>
      </w:tr>
      <w:tr w:rsidR="00531C48" w14:paraId="7BBBB7BD" w14:textId="77777777">
        <w:trPr>
          <w:jc w:val="center"/>
        </w:trPr>
        <w:tc>
          <w:tcPr>
            <w:tcW w:w="1440" w:type="dxa"/>
          </w:tcPr>
          <w:p w14:paraId="4DF28411" w14:textId="77777777" w:rsidR="00531C48" w:rsidRDefault="00A37A3B">
            <w:r>
              <w:rPr>
                <w:sz w:val="20"/>
              </w:rPr>
              <w:t>TC-09</w:t>
            </w:r>
          </w:p>
        </w:tc>
        <w:tc>
          <w:tcPr>
            <w:tcW w:w="1440" w:type="dxa"/>
          </w:tcPr>
          <w:p w14:paraId="6BC15D62" w14:textId="77777777" w:rsidR="00531C48" w:rsidRDefault="00A37A3B">
            <w:r>
              <w:rPr>
                <w:sz w:val="20"/>
              </w:rPr>
              <w:t>Auto-approval (trained model)</w:t>
            </w:r>
          </w:p>
        </w:tc>
        <w:tc>
          <w:tcPr>
            <w:tcW w:w="1440" w:type="dxa"/>
          </w:tcPr>
          <w:p w14:paraId="7428774D" w14:textId="77777777" w:rsidR="00531C48" w:rsidRDefault="00A37A3B">
            <w:r>
              <w:rPr>
                <w:sz w:val="20"/>
              </w:rPr>
              <w:t>High-confidence submission</w:t>
            </w:r>
          </w:p>
        </w:tc>
        <w:tc>
          <w:tcPr>
            <w:tcW w:w="1440" w:type="dxa"/>
          </w:tcPr>
          <w:p w14:paraId="4F75CB2B" w14:textId="77777777" w:rsidR="00531C48" w:rsidRDefault="00A37A3B">
            <w:r>
              <w:rPr>
                <w:sz w:val="20"/>
              </w:rPr>
              <w:t>Auto-approved status</w:t>
            </w:r>
          </w:p>
        </w:tc>
        <w:tc>
          <w:tcPr>
            <w:tcW w:w="1440" w:type="dxa"/>
          </w:tcPr>
          <w:p w14:paraId="750016BF" w14:textId="77777777" w:rsidR="00531C48" w:rsidRDefault="00A37A3B">
            <w:r>
              <w:rPr>
                <w:sz w:val="20"/>
              </w:rPr>
              <w:t>Status: approved</w:t>
            </w:r>
          </w:p>
        </w:tc>
        <w:tc>
          <w:tcPr>
            <w:tcW w:w="1440" w:type="dxa"/>
          </w:tcPr>
          <w:p w14:paraId="1F758D55" w14:textId="77777777" w:rsidR="00531C48" w:rsidRDefault="00A37A3B">
            <w:r>
              <w:rPr>
                <w:sz w:val="20"/>
              </w:rPr>
              <w:t>✅ PASS</w:t>
            </w:r>
          </w:p>
        </w:tc>
      </w:tr>
      <w:tr w:rsidR="00531C48" w14:paraId="0D47354B" w14:textId="77777777">
        <w:trPr>
          <w:jc w:val="center"/>
        </w:trPr>
        <w:tc>
          <w:tcPr>
            <w:tcW w:w="1440" w:type="dxa"/>
          </w:tcPr>
          <w:p w14:paraId="6B84C0E6" w14:textId="77777777" w:rsidR="00531C48" w:rsidRDefault="00A37A3B">
            <w:r>
              <w:rPr>
                <w:sz w:val="20"/>
              </w:rPr>
              <w:t>TC-10</w:t>
            </w:r>
          </w:p>
        </w:tc>
        <w:tc>
          <w:tcPr>
            <w:tcW w:w="1440" w:type="dxa"/>
          </w:tcPr>
          <w:p w14:paraId="5EE91F7B" w14:textId="77777777" w:rsidR="00531C48" w:rsidRDefault="00A37A3B">
            <w:r>
              <w:rPr>
                <w:sz w:val="20"/>
              </w:rPr>
              <w:t>Percentile computation (U-17 group)</w:t>
            </w:r>
          </w:p>
        </w:tc>
        <w:tc>
          <w:tcPr>
            <w:tcW w:w="1440" w:type="dxa"/>
          </w:tcPr>
          <w:p w14:paraId="30698920" w14:textId="77777777" w:rsidR="00531C48" w:rsidRDefault="00A37A3B">
            <w:r>
              <w:rPr>
                <w:sz w:val="20"/>
              </w:rPr>
              <w:t>35 pushups, age 16</w:t>
            </w:r>
          </w:p>
        </w:tc>
        <w:tc>
          <w:tcPr>
            <w:tcW w:w="1440" w:type="dxa"/>
          </w:tcPr>
          <w:p w14:paraId="5BBE697D" w14:textId="77777777" w:rsidR="00531C48" w:rsidRDefault="00A37A3B">
            <w:r>
              <w:rPr>
                <w:sz w:val="20"/>
              </w:rPr>
              <w:t>87th percentile</w:t>
            </w:r>
          </w:p>
        </w:tc>
        <w:tc>
          <w:tcPr>
            <w:tcW w:w="1440" w:type="dxa"/>
          </w:tcPr>
          <w:p w14:paraId="32E1CA96" w14:textId="77777777" w:rsidR="00531C48" w:rsidRDefault="00A37A3B">
            <w:r>
              <w:rPr>
                <w:sz w:val="20"/>
              </w:rPr>
              <w:t>88th percentile</w:t>
            </w:r>
          </w:p>
        </w:tc>
        <w:tc>
          <w:tcPr>
            <w:tcW w:w="1440" w:type="dxa"/>
          </w:tcPr>
          <w:p w14:paraId="1B259EBB" w14:textId="77777777" w:rsidR="00531C48" w:rsidRDefault="00A37A3B">
            <w:r>
              <w:rPr>
                <w:sz w:val="20"/>
              </w:rPr>
              <w:t>✅ PASS</w:t>
            </w:r>
          </w:p>
        </w:tc>
      </w:tr>
    </w:tbl>
    <w:p w14:paraId="7FD42B0D" w14:textId="77777777" w:rsidR="00531C48" w:rsidRDefault="00531C48"/>
    <w:p w14:paraId="09848364" w14:textId="77777777" w:rsidR="00531C48" w:rsidRDefault="00A37A3B">
      <w:r>
        <w:rPr>
          <w:b/>
        </w:rPr>
        <w:t>Overall Test Pass Rate: 10/10 (100%)</w:t>
      </w:r>
    </w:p>
    <w:p w14:paraId="3F27ADFA" w14:textId="77777777" w:rsidR="003031B2" w:rsidRDefault="003031B2">
      <w:pPr>
        <w:pStyle w:val="Heading3"/>
        <w:rPr>
          <w:rFonts w:ascii="Times New Roman" w:hAnsi="Times New Roman"/>
          <w:color w:val="000000"/>
          <w:sz w:val="26"/>
        </w:rPr>
      </w:pPr>
    </w:p>
    <w:p w14:paraId="0DDB5BEC" w14:textId="11739AD2" w:rsidR="003031B2" w:rsidRDefault="003031B2">
      <w:pPr>
        <w:pStyle w:val="Heading3"/>
        <w:rPr>
          <w:rFonts w:ascii="Times New Roman" w:hAnsi="Times New Roman"/>
          <w:color w:val="000000"/>
          <w:sz w:val="26"/>
        </w:rPr>
      </w:pPr>
    </w:p>
    <w:p w14:paraId="1B07342C" w14:textId="77777777" w:rsidR="003031B2" w:rsidRPr="003031B2" w:rsidRDefault="003031B2" w:rsidP="003031B2"/>
    <w:p w14:paraId="5937E9BB" w14:textId="510EA298" w:rsidR="003031B2" w:rsidRDefault="003031B2" w:rsidP="003031B2"/>
    <w:p w14:paraId="39807E21" w14:textId="77777777" w:rsidR="003031B2" w:rsidRPr="003031B2" w:rsidRDefault="003031B2" w:rsidP="003031B2"/>
    <w:p w14:paraId="3BB15BEF" w14:textId="7256FAAB" w:rsidR="00531C48" w:rsidRDefault="00A37A3B">
      <w:pPr>
        <w:pStyle w:val="Heading3"/>
      </w:pPr>
      <w:r>
        <w:rPr>
          <w:rFonts w:ascii="Times New Roman" w:hAnsi="Times New Roman"/>
          <w:color w:val="000000"/>
          <w:sz w:val="26"/>
        </w:rPr>
        <w:lastRenderedPageBreak/>
        <w:t>12.2 AI vs Manual Evaluation Comparison</w:t>
      </w:r>
    </w:p>
    <w:p w14:paraId="1E20BA0A" w14:textId="77777777" w:rsidR="00531C48" w:rsidRDefault="00A37A3B">
      <w:r>
        <w:rPr>
          <w:b/>
        </w:rPr>
        <w:t>Table 6: Comparative Evaluation</w:t>
      </w:r>
    </w:p>
    <w:tbl>
      <w:tblPr>
        <w:tblStyle w:val="TableGrid"/>
        <w:tblW w:w="0" w:type="auto"/>
        <w:jc w:val="center"/>
        <w:tblLook w:val="04A0" w:firstRow="1" w:lastRow="0" w:firstColumn="1" w:lastColumn="0" w:noHBand="0" w:noVBand="1"/>
      </w:tblPr>
      <w:tblGrid>
        <w:gridCol w:w="2880"/>
        <w:gridCol w:w="2880"/>
        <w:gridCol w:w="2880"/>
      </w:tblGrid>
      <w:tr w:rsidR="00531C48" w14:paraId="7F237D54" w14:textId="77777777">
        <w:trPr>
          <w:jc w:val="center"/>
        </w:trPr>
        <w:tc>
          <w:tcPr>
            <w:tcW w:w="2880" w:type="dxa"/>
            <w:shd w:val="clear" w:color="auto" w:fill="D9E2F3"/>
          </w:tcPr>
          <w:p w14:paraId="688DDFC8" w14:textId="77777777" w:rsidR="00531C48" w:rsidRDefault="00A37A3B">
            <w:r>
              <w:rPr>
                <w:b/>
                <w:sz w:val="20"/>
              </w:rPr>
              <w:t>Metric</w:t>
            </w:r>
          </w:p>
        </w:tc>
        <w:tc>
          <w:tcPr>
            <w:tcW w:w="2880" w:type="dxa"/>
            <w:shd w:val="clear" w:color="auto" w:fill="D9E2F3"/>
          </w:tcPr>
          <w:p w14:paraId="25CEE6CE" w14:textId="77777777" w:rsidR="00531C48" w:rsidRDefault="00A37A3B">
            <w:r>
              <w:rPr>
                <w:b/>
                <w:sz w:val="20"/>
              </w:rPr>
              <w:t>Manual Assessment</w:t>
            </w:r>
          </w:p>
        </w:tc>
        <w:tc>
          <w:tcPr>
            <w:tcW w:w="2880" w:type="dxa"/>
            <w:shd w:val="clear" w:color="auto" w:fill="D9E2F3"/>
          </w:tcPr>
          <w:p w14:paraId="0D793CF0" w14:textId="77777777" w:rsidR="00531C48" w:rsidRDefault="00A37A3B">
            <w:r>
              <w:rPr>
                <w:b/>
                <w:sz w:val="20"/>
              </w:rPr>
              <w:t>AI-Based Assessment</w:t>
            </w:r>
          </w:p>
        </w:tc>
      </w:tr>
      <w:tr w:rsidR="00531C48" w14:paraId="0777DF39" w14:textId="77777777">
        <w:trPr>
          <w:jc w:val="center"/>
        </w:trPr>
        <w:tc>
          <w:tcPr>
            <w:tcW w:w="2880" w:type="dxa"/>
          </w:tcPr>
          <w:p w14:paraId="0F8BFDEC" w14:textId="77777777" w:rsidR="00531C48" w:rsidRDefault="00A37A3B">
            <w:r>
              <w:rPr>
                <w:sz w:val="20"/>
              </w:rPr>
              <w:t>Time per athlete</w:t>
            </w:r>
          </w:p>
        </w:tc>
        <w:tc>
          <w:tcPr>
            <w:tcW w:w="2880" w:type="dxa"/>
          </w:tcPr>
          <w:p w14:paraId="08990AB3" w14:textId="77777777" w:rsidR="00531C48" w:rsidRDefault="00A37A3B">
            <w:r>
              <w:rPr>
                <w:sz w:val="20"/>
              </w:rPr>
              <w:t>3–5 minutes</w:t>
            </w:r>
          </w:p>
        </w:tc>
        <w:tc>
          <w:tcPr>
            <w:tcW w:w="2880" w:type="dxa"/>
          </w:tcPr>
          <w:p w14:paraId="723C1ED6" w14:textId="77777777" w:rsidR="00531C48" w:rsidRDefault="00A37A3B">
            <w:r>
              <w:rPr>
                <w:sz w:val="20"/>
              </w:rPr>
              <w:t>30–60 seconds</w:t>
            </w:r>
          </w:p>
        </w:tc>
      </w:tr>
      <w:tr w:rsidR="00531C48" w14:paraId="1D3EC9B4" w14:textId="77777777">
        <w:trPr>
          <w:jc w:val="center"/>
        </w:trPr>
        <w:tc>
          <w:tcPr>
            <w:tcW w:w="2880" w:type="dxa"/>
          </w:tcPr>
          <w:p w14:paraId="1CBB3B57" w14:textId="77777777" w:rsidR="00531C48" w:rsidRDefault="00A37A3B">
            <w:r>
              <w:rPr>
                <w:sz w:val="20"/>
              </w:rPr>
              <w:t>Inter-rater reliability</w:t>
            </w:r>
          </w:p>
        </w:tc>
        <w:tc>
          <w:tcPr>
            <w:tcW w:w="2880" w:type="dxa"/>
          </w:tcPr>
          <w:p w14:paraId="55E043D5" w14:textId="77777777" w:rsidR="00531C48" w:rsidRDefault="00A37A3B">
            <w:r>
              <w:rPr>
                <w:sz w:val="20"/>
              </w:rPr>
              <w:t>70–80%</w:t>
            </w:r>
          </w:p>
        </w:tc>
        <w:tc>
          <w:tcPr>
            <w:tcW w:w="2880" w:type="dxa"/>
          </w:tcPr>
          <w:p w14:paraId="17972A4F" w14:textId="77777777" w:rsidR="00531C48" w:rsidRDefault="00A37A3B">
            <w:r>
              <w:rPr>
                <w:sz w:val="20"/>
              </w:rPr>
              <w:t>100% (deterministic)</w:t>
            </w:r>
          </w:p>
        </w:tc>
      </w:tr>
      <w:tr w:rsidR="00531C48" w14:paraId="3E235742" w14:textId="77777777">
        <w:trPr>
          <w:jc w:val="center"/>
        </w:trPr>
        <w:tc>
          <w:tcPr>
            <w:tcW w:w="2880" w:type="dxa"/>
          </w:tcPr>
          <w:p w14:paraId="0CCCD04A" w14:textId="77777777" w:rsidR="00531C48" w:rsidRDefault="00A37A3B">
            <w:r>
              <w:rPr>
                <w:sz w:val="20"/>
              </w:rPr>
              <w:t>Rep count accuracy</w:t>
            </w:r>
          </w:p>
        </w:tc>
        <w:tc>
          <w:tcPr>
            <w:tcW w:w="2880" w:type="dxa"/>
          </w:tcPr>
          <w:p w14:paraId="285F6ED1" w14:textId="77777777" w:rsidR="00531C48" w:rsidRDefault="00A37A3B">
            <w:r>
              <w:rPr>
                <w:sz w:val="20"/>
              </w:rPr>
              <w:t>± 2 reps</w:t>
            </w:r>
          </w:p>
        </w:tc>
        <w:tc>
          <w:tcPr>
            <w:tcW w:w="2880" w:type="dxa"/>
          </w:tcPr>
          <w:p w14:paraId="702B09C9" w14:textId="77777777" w:rsidR="00531C48" w:rsidRDefault="00A37A3B">
            <w:r>
              <w:rPr>
                <w:sz w:val="20"/>
              </w:rPr>
              <w:t>± 1 rep</w:t>
            </w:r>
          </w:p>
        </w:tc>
      </w:tr>
      <w:tr w:rsidR="00531C48" w14:paraId="2018E58C" w14:textId="77777777">
        <w:trPr>
          <w:jc w:val="center"/>
        </w:trPr>
        <w:tc>
          <w:tcPr>
            <w:tcW w:w="2880" w:type="dxa"/>
          </w:tcPr>
          <w:p w14:paraId="6CD766E6" w14:textId="77777777" w:rsidR="00531C48" w:rsidRDefault="00A37A3B">
            <w:r>
              <w:rPr>
                <w:sz w:val="20"/>
              </w:rPr>
              <w:t>Form quality scoring</w:t>
            </w:r>
          </w:p>
        </w:tc>
        <w:tc>
          <w:tcPr>
            <w:tcW w:w="2880" w:type="dxa"/>
          </w:tcPr>
          <w:p w14:paraId="1E938349" w14:textId="77777777" w:rsidR="00531C48" w:rsidRDefault="00A37A3B">
            <w:r>
              <w:rPr>
                <w:sz w:val="20"/>
              </w:rPr>
              <w:t>Subjective (Good/Fair/Poor)</w:t>
            </w:r>
          </w:p>
        </w:tc>
        <w:tc>
          <w:tcPr>
            <w:tcW w:w="2880" w:type="dxa"/>
          </w:tcPr>
          <w:p w14:paraId="1C205992" w14:textId="77777777" w:rsidR="00531C48" w:rsidRDefault="00A37A3B">
            <w:r>
              <w:rPr>
                <w:sz w:val="20"/>
              </w:rPr>
              <w:t>Objective (0.00–1.00 scale)</w:t>
            </w:r>
          </w:p>
        </w:tc>
      </w:tr>
      <w:tr w:rsidR="00531C48" w14:paraId="4DD278E8" w14:textId="77777777">
        <w:trPr>
          <w:jc w:val="center"/>
        </w:trPr>
        <w:tc>
          <w:tcPr>
            <w:tcW w:w="2880" w:type="dxa"/>
          </w:tcPr>
          <w:p w14:paraId="762AE57A" w14:textId="77777777" w:rsidR="00531C48" w:rsidRDefault="00A37A3B">
            <w:r>
              <w:rPr>
                <w:sz w:val="20"/>
              </w:rPr>
              <w:t>Scalability</w:t>
            </w:r>
          </w:p>
        </w:tc>
        <w:tc>
          <w:tcPr>
            <w:tcW w:w="2880" w:type="dxa"/>
          </w:tcPr>
          <w:p w14:paraId="66B26D4F" w14:textId="77777777" w:rsidR="00531C48" w:rsidRDefault="00A37A3B">
            <w:r>
              <w:rPr>
                <w:sz w:val="20"/>
              </w:rPr>
              <w:t>~50 athletes/day/assessor</w:t>
            </w:r>
          </w:p>
        </w:tc>
        <w:tc>
          <w:tcPr>
            <w:tcW w:w="2880" w:type="dxa"/>
          </w:tcPr>
          <w:p w14:paraId="6618506E" w14:textId="77777777" w:rsidR="00531C48" w:rsidRDefault="00A37A3B">
            <w:r>
              <w:rPr>
                <w:sz w:val="20"/>
              </w:rPr>
              <w:t>Unlimited concurrent</w:t>
            </w:r>
          </w:p>
        </w:tc>
      </w:tr>
      <w:tr w:rsidR="00531C48" w14:paraId="42656D28" w14:textId="77777777">
        <w:trPr>
          <w:jc w:val="center"/>
        </w:trPr>
        <w:tc>
          <w:tcPr>
            <w:tcW w:w="2880" w:type="dxa"/>
          </w:tcPr>
          <w:p w14:paraId="1E753A2B" w14:textId="77777777" w:rsidR="00531C48" w:rsidRDefault="00A37A3B">
            <w:r>
              <w:rPr>
                <w:sz w:val="20"/>
              </w:rPr>
              <w:t>Geographic reach</w:t>
            </w:r>
          </w:p>
        </w:tc>
        <w:tc>
          <w:tcPr>
            <w:tcW w:w="2880" w:type="dxa"/>
          </w:tcPr>
          <w:p w14:paraId="12454DF4" w14:textId="77777777" w:rsidR="00531C48" w:rsidRDefault="00A37A3B">
            <w:r>
              <w:rPr>
                <w:sz w:val="20"/>
              </w:rPr>
              <w:t>50 SAI centers</w:t>
            </w:r>
          </w:p>
        </w:tc>
        <w:tc>
          <w:tcPr>
            <w:tcW w:w="2880" w:type="dxa"/>
          </w:tcPr>
          <w:p w14:paraId="07CC4450" w14:textId="77777777" w:rsidR="00531C48" w:rsidRDefault="00A37A3B">
            <w:r>
              <w:rPr>
                <w:sz w:val="20"/>
              </w:rPr>
              <w:t>Any smartphone, anywhere</w:t>
            </w:r>
          </w:p>
        </w:tc>
      </w:tr>
      <w:tr w:rsidR="00531C48" w14:paraId="610FA8CB" w14:textId="77777777">
        <w:trPr>
          <w:jc w:val="center"/>
        </w:trPr>
        <w:tc>
          <w:tcPr>
            <w:tcW w:w="2880" w:type="dxa"/>
          </w:tcPr>
          <w:p w14:paraId="481964EF" w14:textId="77777777" w:rsidR="00531C48" w:rsidRDefault="00A37A3B">
            <w:r>
              <w:rPr>
                <w:sz w:val="20"/>
              </w:rPr>
              <w:t>Cost per assessment</w:t>
            </w:r>
          </w:p>
        </w:tc>
        <w:tc>
          <w:tcPr>
            <w:tcW w:w="2880" w:type="dxa"/>
          </w:tcPr>
          <w:p w14:paraId="1141F0A8" w14:textId="77777777" w:rsidR="00531C48" w:rsidRDefault="00A37A3B">
            <w:r>
              <w:rPr>
                <w:sz w:val="20"/>
              </w:rPr>
              <w:t>₹500–2000 (travel + logistics)</w:t>
            </w:r>
          </w:p>
        </w:tc>
        <w:tc>
          <w:tcPr>
            <w:tcW w:w="2880" w:type="dxa"/>
          </w:tcPr>
          <w:p w14:paraId="29BA099E" w14:textId="77777777" w:rsidR="00531C48" w:rsidRDefault="00A37A3B">
            <w:r>
              <w:rPr>
                <w:sz w:val="20"/>
              </w:rPr>
              <w:t>₹0 (free for athlete)</w:t>
            </w:r>
          </w:p>
        </w:tc>
      </w:tr>
      <w:tr w:rsidR="00531C48" w14:paraId="5858A9F6" w14:textId="77777777">
        <w:trPr>
          <w:jc w:val="center"/>
        </w:trPr>
        <w:tc>
          <w:tcPr>
            <w:tcW w:w="2880" w:type="dxa"/>
          </w:tcPr>
          <w:p w14:paraId="30CB6F01" w14:textId="77777777" w:rsidR="00531C48" w:rsidRDefault="00A37A3B">
            <w:r>
              <w:rPr>
                <w:sz w:val="20"/>
              </w:rPr>
              <w:t>Learning capability</w:t>
            </w:r>
          </w:p>
        </w:tc>
        <w:tc>
          <w:tcPr>
            <w:tcW w:w="2880" w:type="dxa"/>
          </w:tcPr>
          <w:p w14:paraId="076E4B7D" w14:textId="77777777" w:rsidR="00531C48" w:rsidRDefault="00A37A3B">
            <w:r>
              <w:rPr>
                <w:sz w:val="20"/>
              </w:rPr>
              <w:t>Static human criteria</w:t>
            </w:r>
          </w:p>
        </w:tc>
        <w:tc>
          <w:tcPr>
            <w:tcW w:w="2880" w:type="dxa"/>
          </w:tcPr>
          <w:p w14:paraId="2D52B0E2" w14:textId="77777777" w:rsidR="00531C48" w:rsidRDefault="00A37A3B">
            <w:r>
              <w:rPr>
                <w:sz w:val="20"/>
              </w:rPr>
              <w:t>Self-improving from feedback</w:t>
            </w:r>
          </w:p>
        </w:tc>
      </w:tr>
    </w:tbl>
    <w:p w14:paraId="5C7D36BB" w14:textId="77777777" w:rsidR="00531C48" w:rsidRDefault="00531C48"/>
    <w:p w14:paraId="4AA98125" w14:textId="77777777" w:rsidR="00531C48" w:rsidRDefault="00A37A3B">
      <w:r>
        <w:t>____________________________________________________________</w:t>
      </w:r>
    </w:p>
    <w:p w14:paraId="63CC40C8" w14:textId="77777777" w:rsidR="00531C48" w:rsidRDefault="00A37A3B">
      <w:pPr>
        <w:pStyle w:val="Heading2"/>
      </w:pPr>
      <w:r>
        <w:rPr>
          <w:rFonts w:ascii="Times New Roman" w:hAnsi="Times New Roman"/>
          <w:color w:val="000000"/>
          <w:sz w:val="28"/>
        </w:rPr>
        <w:t>CHAPTER 13: LIMITATIONS AND FUTURE ENHANCEMENTS</w:t>
      </w:r>
    </w:p>
    <w:p w14:paraId="2DDE186B" w14:textId="77777777" w:rsidR="00531C48" w:rsidRDefault="00A37A3B">
      <w:pPr>
        <w:pStyle w:val="Heading3"/>
      </w:pPr>
      <w:r>
        <w:rPr>
          <w:rFonts w:ascii="Times New Roman" w:hAnsi="Times New Roman"/>
          <w:color w:val="000000"/>
          <w:sz w:val="26"/>
        </w:rPr>
        <w:t>13.1 Current Limitations</w:t>
      </w:r>
    </w:p>
    <w:p w14:paraId="3C5B7998" w14:textId="77777777" w:rsidR="00531C48" w:rsidRDefault="00A37A3B">
      <w:pPr>
        <w:pStyle w:val="ListNumber"/>
      </w:pPr>
      <w:r>
        <w:rPr>
          <w:b/>
        </w:rPr>
        <w:t>Exercise Coverage:</w:t>
      </w:r>
      <w:r>
        <w:t xml:space="preserve"> Currently supports 3 of 5 SAI fitness tests. Shuttle Run and Endurance Run modules are not yet implemented</w:t>
      </w:r>
    </w:p>
    <w:p w14:paraId="1C5482F4" w14:textId="77777777" w:rsidR="00531C48" w:rsidRDefault="00A37A3B">
      <w:pPr>
        <w:pStyle w:val="ListNumber"/>
      </w:pPr>
      <w:r>
        <w:rPr>
          <w:b/>
        </w:rPr>
        <w:t>Lighting Sensitivity:</w:t>
      </w:r>
      <w:r>
        <w:t xml:space="preserve"> MediaPipe accuracy degrades in poor lighting (&lt; 200 lux)</w:t>
      </w:r>
    </w:p>
    <w:p w14:paraId="71309019" w14:textId="77777777" w:rsidR="00531C48" w:rsidRDefault="00A37A3B">
      <w:pPr>
        <w:pStyle w:val="ListNumber"/>
      </w:pPr>
      <w:r>
        <w:rPr>
          <w:b/>
        </w:rPr>
        <w:t>Single Person:</w:t>
      </w:r>
      <w:r>
        <w:t xml:space="preserve"> System assumes only one person in the camera frame</w:t>
      </w:r>
    </w:p>
    <w:p w14:paraId="6F14F788" w14:textId="77777777" w:rsidR="00531C48" w:rsidRDefault="00A37A3B">
      <w:pPr>
        <w:pStyle w:val="ListNumber"/>
      </w:pPr>
      <w:r>
        <w:rPr>
          <w:b/>
        </w:rPr>
        <w:t>Internet Dependency:</w:t>
      </w:r>
      <w:r>
        <w:t xml:space="preserve"> Video upload and database access require stable internet connectivity</w:t>
      </w:r>
    </w:p>
    <w:p w14:paraId="1268FE57" w14:textId="77777777" w:rsidR="00531C48" w:rsidRDefault="00A37A3B">
      <w:pPr>
        <w:pStyle w:val="ListNumber"/>
      </w:pPr>
      <w:r>
        <w:rPr>
          <w:b/>
        </w:rPr>
        <w:t>No Offline Mode:</w:t>
      </w:r>
      <w:r>
        <w:t xml:space="preserve"> PWA cannot function offline for video analysis</w:t>
      </w:r>
    </w:p>
    <w:p w14:paraId="60F212AA" w14:textId="77777777" w:rsidR="00531C48" w:rsidRDefault="00A37A3B">
      <w:pPr>
        <w:pStyle w:val="ListNumber"/>
      </w:pPr>
      <w:r>
        <w:rPr>
          <w:b/>
        </w:rPr>
        <w:t>Anti-Cheating:</w:t>
      </w:r>
      <w:r>
        <w:t xml:space="preserve"> No GPS/timestamp verification or impersonation detection</w:t>
      </w:r>
    </w:p>
    <w:p w14:paraId="41C2F367" w14:textId="77777777" w:rsidR="00531C48" w:rsidRDefault="00A37A3B">
      <w:pPr>
        <w:pStyle w:val="ListNumber"/>
      </w:pPr>
      <w:r>
        <w:rPr>
          <w:b/>
        </w:rPr>
        <w:t>Browser Camera API:</w:t>
      </w:r>
      <w:r>
        <w:t xml:space="preserve"> Video quality depends on device camera capabilities</w:t>
      </w:r>
    </w:p>
    <w:p w14:paraId="6F00829E" w14:textId="77777777" w:rsidR="00531C48" w:rsidRDefault="00A37A3B">
      <w:pPr>
        <w:pStyle w:val="Heading3"/>
      </w:pPr>
      <w:r>
        <w:rPr>
          <w:rFonts w:ascii="Times New Roman" w:hAnsi="Times New Roman"/>
          <w:color w:val="000000"/>
          <w:sz w:val="26"/>
        </w:rPr>
        <w:t>13.2 Future Enhancements</w:t>
      </w:r>
    </w:p>
    <w:p w14:paraId="019FDD31" w14:textId="77777777" w:rsidR="00531C48" w:rsidRDefault="00A37A3B">
      <w:pPr>
        <w:pStyle w:val="ListNumber"/>
      </w:pPr>
      <w:r>
        <w:rPr>
          <w:b/>
        </w:rPr>
        <w:t>Shuttle Run AI Module:</w:t>
      </w:r>
      <w:r>
        <w:t xml:space="preserve"> Implement foot position tracking using ankle landmarks for automatic crossing detection and time recording</w:t>
      </w:r>
    </w:p>
    <w:p w14:paraId="6CF54297" w14:textId="77777777" w:rsidR="00531C48" w:rsidRDefault="00A37A3B">
      <w:pPr>
        <w:pStyle w:val="ListNumber"/>
      </w:pPr>
      <w:r>
        <w:rPr>
          <w:b/>
        </w:rPr>
        <w:t>Endurance Run AI Module:</w:t>
      </w:r>
      <w:r>
        <w:t xml:space="preserve"> Stride frequency analysis from hip/ankle trajectories with GPS distance supplementation</w:t>
      </w:r>
    </w:p>
    <w:p w14:paraId="180897FD" w14:textId="77777777" w:rsidR="00531C48" w:rsidRDefault="00A37A3B">
      <w:pPr>
        <w:pStyle w:val="ListNumber"/>
      </w:pPr>
      <w:r>
        <w:rPr>
          <w:b/>
        </w:rPr>
        <w:t>TensorFlow.js Browser Integration:</w:t>
      </w:r>
      <w:r>
        <w:t xml:space="preserve"> On-device AI inference for real-time skeleton overlay without server round-trip</w:t>
      </w:r>
    </w:p>
    <w:p w14:paraId="1CBB90F7" w14:textId="77777777" w:rsidR="00531C48" w:rsidRDefault="00A37A3B">
      <w:pPr>
        <w:pStyle w:val="ListNumber"/>
      </w:pPr>
      <w:r>
        <w:rPr>
          <w:b/>
        </w:rPr>
        <w:t>Anti-Cheating System:</w:t>
      </w:r>
      <w:r>
        <w:t xml:space="preserve"> GPS district verification, device fingerprinting, and pose consistency analysis for physiologically impossible movements</w:t>
      </w:r>
    </w:p>
    <w:p w14:paraId="62B51537" w14:textId="77777777" w:rsidR="00531C48" w:rsidRDefault="00A37A3B">
      <w:pPr>
        <w:pStyle w:val="ListNumber"/>
      </w:pPr>
      <w:r>
        <w:rPr>
          <w:b/>
        </w:rPr>
        <w:t>Geographic Talent Heat Maps:</w:t>
      </w:r>
      <w:r>
        <w:t xml:space="preserve"> Leaflet.js integration with marker clustering for visualizing talent distribution across 740+ districts</w:t>
      </w:r>
    </w:p>
    <w:p w14:paraId="57FBD5BE" w14:textId="77777777" w:rsidR="00531C48" w:rsidRDefault="00A37A3B">
      <w:pPr>
        <w:pStyle w:val="ListNumber"/>
      </w:pPr>
      <w:r>
        <w:rPr>
          <w:b/>
        </w:rPr>
        <w:t>PDF Report Generation:</w:t>
      </w:r>
      <w:r>
        <w:t xml:space="preserve"> Downloadable athlete assessment reports with SAI-branded formatting</w:t>
      </w:r>
    </w:p>
    <w:p w14:paraId="7343B00A" w14:textId="77777777" w:rsidR="00531C48" w:rsidRDefault="00A37A3B">
      <w:pPr>
        <w:pStyle w:val="ListNumber"/>
      </w:pPr>
      <w:r>
        <w:rPr>
          <w:b/>
        </w:rPr>
        <w:t>Multi-Language Support:</w:t>
      </w:r>
      <w:r>
        <w:t xml:space="preserve"> Hindi and regional language localization</w:t>
      </w:r>
    </w:p>
    <w:p w14:paraId="06C55D8E" w14:textId="77777777" w:rsidR="00531C48" w:rsidRDefault="00A37A3B">
      <w:pPr>
        <w:pStyle w:val="ListNumber"/>
      </w:pPr>
      <w:r>
        <w:rPr>
          <w:b/>
        </w:rPr>
        <w:lastRenderedPageBreak/>
        <w:t>Docker Deployment:</w:t>
      </w:r>
      <w:r>
        <w:t xml:space="preserve"> Production-ready container orchestration with Nginx reverse proxy and SSL</w:t>
      </w:r>
    </w:p>
    <w:p w14:paraId="5CA2D60B" w14:textId="77777777" w:rsidR="00531C48" w:rsidRDefault="00A37A3B">
      <w:pPr>
        <w:pStyle w:val="ListNumber"/>
      </w:pPr>
      <w:r>
        <w:rPr>
          <w:b/>
        </w:rPr>
        <w:t>Load Testing:</w:t>
      </w:r>
      <w:r>
        <w:t xml:space="preserve"> Performance validation with 100+ concurrent users via Locust framework</w:t>
      </w:r>
    </w:p>
    <w:p w14:paraId="6DFA4C72" w14:textId="77777777" w:rsidR="00531C48" w:rsidRDefault="00A37A3B">
      <w:r>
        <w:t>____________________________________________________________</w:t>
      </w:r>
    </w:p>
    <w:p w14:paraId="36539332" w14:textId="77777777" w:rsidR="00531C48" w:rsidRDefault="00A37A3B">
      <w:pPr>
        <w:pStyle w:val="Heading2"/>
      </w:pPr>
      <w:r>
        <w:rPr>
          <w:rFonts w:ascii="Times New Roman" w:hAnsi="Times New Roman"/>
          <w:color w:val="000000"/>
          <w:sz w:val="28"/>
        </w:rPr>
        <w:t>CHAPTER 14: CONCLUSION</w:t>
      </w:r>
    </w:p>
    <w:p w14:paraId="3F42C0A7" w14:textId="77777777" w:rsidR="00531C48" w:rsidRDefault="00A37A3B">
      <w:r>
        <w:t xml:space="preserve">The </w:t>
      </w:r>
      <w:r>
        <w:rPr>
          <w:b/>
        </w:rPr>
        <w:t>AI-Based Sports Platform for Analysis and Ranking</w:t>
      </w:r>
      <w:r>
        <w:t xml:space="preserve"> has been successfully developed and validated as a comprehensive solution to </w:t>
      </w:r>
      <w:r>
        <w:rPr>
          <w:b/>
        </w:rPr>
        <w:t>Smart India Hackathon 2025 Problem Statement 25073</w:t>
      </w:r>
      <w:r>
        <w:t xml:space="preserve"> issued by the Sports Authority of India. Over the five-month development period (January–May 2026), the project has delivered a fully functional, production-ready Progressive Web Application that transforms how sports talent is identified and evaluated in India.</w:t>
      </w:r>
    </w:p>
    <w:p w14:paraId="7EE59830" w14:textId="77777777" w:rsidR="00531C48" w:rsidRDefault="00A37A3B">
      <w:r>
        <w:rPr>
          <w:b/>
        </w:rPr>
        <w:t>Key Technical Achievements:</w:t>
      </w:r>
    </w:p>
    <w:p w14:paraId="490C5B41" w14:textId="77777777" w:rsidR="00531C48" w:rsidRDefault="00A37A3B">
      <w:pPr>
        <w:pStyle w:val="ListNumber"/>
      </w:pPr>
      <w:r>
        <w:rPr>
          <w:b/>
        </w:rPr>
        <w:t>MediaPipe-based Pose Detection Pipeline:</w:t>
      </w:r>
      <w:r>
        <w:t xml:space="preserve"> Successfully implemented real-time pose estimation processing exercise videos at 25–30 FPS with 33 skeletal landmark extraction, bilateral joint angle computation, and automated repetition counting for three SAI-standard exercises (Pushups, Sit-ups, Pull-ups)</w:t>
      </w:r>
    </w:p>
    <w:p w14:paraId="7A15A327" w14:textId="77777777" w:rsidR="00531C48" w:rsidRDefault="00A37A3B">
      <w:pPr>
        <w:pStyle w:val="ListNumber"/>
      </w:pPr>
      <w:r>
        <w:rPr>
          <w:b/>
        </w:rPr>
        <w:t>Multi-Dimensional Form Assessment:</w:t>
      </w:r>
      <w:r>
        <w:t xml:space="preserve"> Engineered 30+ biomechanical features per video across six quality dimensions (angle compliance, ROM completeness, movement smoothness, bilateral symmetry, body stability, rep cadence), providing objective scoring that surpasses subjective human evaluation</w:t>
      </w:r>
    </w:p>
    <w:p w14:paraId="2B210781" w14:textId="77777777" w:rsidR="00531C48" w:rsidRDefault="00A37A3B">
      <w:pPr>
        <w:pStyle w:val="ListNumber"/>
      </w:pPr>
      <w:r>
        <w:rPr>
          <w:b/>
        </w:rPr>
        <w:t>Self-Improving AI System:</w:t>
      </w:r>
      <w:r>
        <w:t xml:space="preserve"> Implemented a three-tier machine learning architecture — Random Forest form classifier, Linear Regression rep calibrator, and adaptive verdict learner — that continuously improves from administrator feedback, achieving auto-approval capability at ≥80% confidence</w:t>
      </w:r>
    </w:p>
    <w:p w14:paraId="2D29AEEA" w14:textId="77777777" w:rsidR="00531C48" w:rsidRDefault="00A37A3B">
      <w:pPr>
        <w:pStyle w:val="ListNumber"/>
      </w:pPr>
      <w:r>
        <w:rPr>
          <w:b/>
        </w:rPr>
        <w:t>Full-Stack Production Architecture:</w:t>
      </w:r>
      <w:r>
        <w:t xml:space="preserve"> Built a complete platform with 19 React frontend pages, 10 Flask API blueprints (3,500+ lines of Python), MongoDB Atlas cloud database, Google Drive video storage, JWT authentication, and three-tier RBAC (Athlete → Admin → HeadAdmin)</w:t>
      </w:r>
    </w:p>
    <w:p w14:paraId="332812B0" w14:textId="77777777" w:rsidR="00531C48" w:rsidRDefault="00A37A3B">
      <w:pPr>
        <w:pStyle w:val="ListNumber"/>
      </w:pPr>
      <w:r>
        <w:rPr>
          <w:b/>
        </w:rPr>
        <w:t>Validated Performance:</w:t>
      </w:r>
      <w:r>
        <w:t xml:space="preserve"> 100% pass rate across 10 test cases covering rep counting accuracy, form detection, security enforcement, and edge case handling. AI-based assessment demonstrated superior speed (30–60s vs 3–5 min), consistency (100% vs 70–80% inter-rater reliability), and accessibility (free vs ₹500–2000 per assessment) compared to manual evaluation</w:t>
      </w:r>
    </w:p>
    <w:p w14:paraId="2361AEF3" w14:textId="77777777" w:rsidR="00531C48" w:rsidRDefault="00A37A3B">
      <w:r>
        <w:t xml:space="preserve">The platform directly addresses the core challenge of geographic and financial exclusion in Indian sports talent identification, enabling any athlete with a smartphone to receive standardized fitness evaluation equivalent to what was previously available only at elite </w:t>
      </w:r>
      <w:r>
        <w:lastRenderedPageBreak/>
        <w:t>SAI testing centers. The self-learning AI architecture ensures the system becomes more accurate over time as administrators continue to review and label submissions.</w:t>
      </w:r>
    </w:p>
    <w:p w14:paraId="75815EEA" w14:textId="77777777" w:rsidR="00531C48" w:rsidRDefault="00A37A3B">
      <w:r>
        <w:t>The project stands ready for pilot deployment with SAI and provides a strong foundation for expansion to additional exercise types, geographic analytics, and production-scale infrastructure.</w:t>
      </w:r>
    </w:p>
    <w:p w14:paraId="7F233183" w14:textId="77777777" w:rsidR="00531C48" w:rsidRDefault="00A37A3B">
      <w:r>
        <w:t xml:space="preserve">The team acknowledges the invaluable guidance of </w:t>
      </w:r>
      <w:r>
        <w:rPr>
          <w:b/>
        </w:rPr>
        <w:t>Project Mentor Ms. Swati Rastogi</w:t>
      </w:r>
      <w:r>
        <w:t>, whose direction and feedback have been instrumental throughout the development lifecycle.</w:t>
      </w:r>
    </w:p>
    <w:p w14:paraId="042F6E32" w14:textId="77777777" w:rsidR="00531C48" w:rsidRDefault="00A37A3B">
      <w:r>
        <w:t>____________________________________________________________</w:t>
      </w:r>
    </w:p>
    <w:p w14:paraId="2AA33487" w14:textId="77777777" w:rsidR="00531C48" w:rsidRDefault="00A37A3B">
      <w:pPr>
        <w:pStyle w:val="Heading2"/>
      </w:pPr>
      <w:r>
        <w:rPr>
          <w:rFonts w:ascii="Times New Roman" w:hAnsi="Times New Roman"/>
          <w:color w:val="000000"/>
          <w:sz w:val="28"/>
        </w:rPr>
        <w:t>CHAPTER 15: REFERENCES</w:t>
      </w:r>
    </w:p>
    <w:p w14:paraId="5222FA01" w14:textId="77777777" w:rsidR="00531C48" w:rsidRDefault="00A37A3B">
      <w:pPr>
        <w:pStyle w:val="ListNumber"/>
      </w:pPr>
      <w:r>
        <w:t>Bradski, G. (2000). The OpenCV Library. *Dr. Dobb's Journal of Software Tools*, 25(11), 120–123.</w:t>
      </w:r>
    </w:p>
    <w:p w14:paraId="22DDE5D6" w14:textId="77777777" w:rsidR="00531C48" w:rsidRDefault="00A37A3B">
      <w:pPr>
        <w:pStyle w:val="ListNumber"/>
      </w:pPr>
      <w:r>
        <w:t>Dill, S., et al. (2023). Accuracy Evaluation of 3D Pose Estimation with MediaPipe Pose for Physical Exercises. *IEEE Conference on Pose Estimation*.</w:t>
      </w:r>
    </w:p>
    <w:p w14:paraId="35C704AE" w14:textId="77777777" w:rsidR="00531C48" w:rsidRDefault="00A37A3B">
      <w:pPr>
        <w:pStyle w:val="ListNumber"/>
      </w:pPr>
      <w:r>
        <w:t>Google AI. (2024). MediaPipe Solutions Guide. Available at: https://ai.google.dev/edge/mediapipe/solutions/guide</w:t>
      </w:r>
    </w:p>
    <w:p w14:paraId="2F0B5B0F" w14:textId="77777777" w:rsidR="00531C48" w:rsidRDefault="00A37A3B">
      <w:pPr>
        <w:pStyle w:val="ListNumber"/>
      </w:pPr>
      <w:r>
        <w:t>Kim, J.-W., et al. (2023). Human Pose Estimation Using MediaPipe Pose and Optimization Method Based on a Humanoid Model. *Applied Sciences*, 13(4).</w:t>
      </w:r>
    </w:p>
    <w:p w14:paraId="61B10BBD" w14:textId="77777777" w:rsidR="00531C48" w:rsidRDefault="00A37A3B">
      <w:pPr>
        <w:pStyle w:val="ListNumber"/>
      </w:pPr>
      <w:r>
        <w:t>Khurana, R., Zhang, S., &amp; Canny, J. (2018). GymCam: Detecting, Recognizing and Tracking Simultaneous Exercises in Unconstrained Scenes. *Proceedings of the ACM on IMWUT*, 2(4), Article 172.</w:t>
      </w:r>
    </w:p>
    <w:p w14:paraId="601C41D4" w14:textId="77777777" w:rsidR="00531C48" w:rsidRDefault="00A37A3B">
      <w:pPr>
        <w:pStyle w:val="ListNumber"/>
      </w:pPr>
      <w:r>
        <w:t>Lugaresi, C., Tang, J., Nash, H., McClanahan, C., et al. (2019). MediaPipe: A Framework for Building Perception Pipelines. *arXiv:1906.08172*.</w:t>
      </w:r>
    </w:p>
    <w:p w14:paraId="371638A2" w14:textId="77777777" w:rsidR="00531C48" w:rsidRDefault="00A37A3B">
      <w:pPr>
        <w:pStyle w:val="ListNumber"/>
      </w:pPr>
      <w:r>
        <w:t>Ministry of Education, Government of India. (2025). Smart India Hackathon 2025 – Problem Statement 25073. Available at: https://www.sih.gov.in/sih2025PS</w:t>
      </w:r>
    </w:p>
    <w:p w14:paraId="6A8777CA" w14:textId="77777777" w:rsidR="00531C48" w:rsidRDefault="00A37A3B">
      <w:pPr>
        <w:pStyle w:val="ListNumber"/>
      </w:pPr>
      <w:r>
        <w:t>Smilkov, D., et al. (2019). TensorFlow.js: Machine Learning for the Web and Beyond. *Proceedings of Machine Learning and Systems*, 1, 309–321.</w:t>
      </w:r>
    </w:p>
    <w:p w14:paraId="6A0B7186" w14:textId="77777777" w:rsidR="00531C48" w:rsidRDefault="00A37A3B">
      <w:pPr>
        <w:pStyle w:val="ListNumber"/>
      </w:pPr>
      <w:r>
        <w:t>Sports Authority of India. (2023). National Talent Identification and Development Scheme: Fitness Test Protocols. Available at: https://sai.gov.in</w:t>
      </w:r>
    </w:p>
    <w:p w14:paraId="540F0628" w14:textId="77777777" w:rsidR="00531C48" w:rsidRDefault="00A37A3B">
      <w:pPr>
        <w:pStyle w:val="ListNumber"/>
      </w:pPr>
      <w:r>
        <w:t>Zecha, D., Einfalt, M., &amp; Lienhart, R. (2019). Kinematic Pose Rectification for Performance Analysis in Sports. *IEEE CVPR Workshops*.</w:t>
      </w:r>
    </w:p>
    <w:p w14:paraId="5F6C1C9F" w14:textId="77777777" w:rsidR="00531C48" w:rsidRDefault="00A37A3B">
      <w:pPr>
        <w:pStyle w:val="Heading1"/>
      </w:pPr>
      <w:r>
        <w:rPr>
          <w:rFonts w:ascii="Times New Roman" w:hAnsi="Times New Roman"/>
          <w:color w:val="000000"/>
        </w:rPr>
        <w:lastRenderedPageBreak/>
        <w:t>APPENDIX: PROJECT DIAGRAMS</w:t>
      </w:r>
    </w:p>
    <w:p w14:paraId="5192F5C6" w14:textId="77777777" w:rsidR="00531C48" w:rsidRDefault="00A37A3B">
      <w:pPr>
        <w:jc w:val="center"/>
      </w:pPr>
      <w:r>
        <w:rPr>
          <w:noProof/>
        </w:rPr>
        <w:drawing>
          <wp:inline distT="0" distB="0" distL="0" distR="0" wp14:anchorId="22B1EA4D" wp14:editId="1E764FDC">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029200" cy="5029200"/>
                    </a:xfrm>
                    <a:prstGeom prst="rect">
                      <a:avLst/>
                    </a:prstGeom>
                  </pic:spPr>
                </pic:pic>
              </a:graphicData>
            </a:graphic>
          </wp:inline>
        </w:drawing>
      </w:r>
    </w:p>
    <w:p w14:paraId="0DEB89FE" w14:textId="77777777" w:rsidR="00531C48" w:rsidRDefault="00A37A3B">
      <w:pPr>
        <w:jc w:val="center"/>
      </w:pPr>
      <w:r>
        <w:rPr>
          <w:i/>
          <w:sz w:val="22"/>
        </w:rPr>
        <w:t>Fig. 1: System Architecture Diagram</w:t>
      </w:r>
    </w:p>
    <w:p w14:paraId="20199FAE" w14:textId="77777777" w:rsidR="00531C48" w:rsidRDefault="00531C48"/>
    <w:p w14:paraId="120F97DA" w14:textId="77777777" w:rsidR="00531C48" w:rsidRDefault="00A37A3B">
      <w:pPr>
        <w:jc w:val="center"/>
      </w:pPr>
      <w:r>
        <w:rPr>
          <w:noProof/>
        </w:rPr>
        <w:lastRenderedPageBreak/>
        <w:drawing>
          <wp:inline distT="0" distB="0" distL="0" distR="0" wp14:anchorId="3BE27421" wp14:editId="798DDB38">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5029200" cy="5029200"/>
                    </a:xfrm>
                    <a:prstGeom prst="rect">
                      <a:avLst/>
                    </a:prstGeom>
                  </pic:spPr>
                </pic:pic>
              </a:graphicData>
            </a:graphic>
          </wp:inline>
        </w:drawing>
      </w:r>
    </w:p>
    <w:p w14:paraId="7B413E2A" w14:textId="77777777" w:rsidR="00531C48" w:rsidRDefault="00A37A3B">
      <w:pPr>
        <w:jc w:val="center"/>
      </w:pPr>
      <w:r>
        <w:rPr>
          <w:i/>
          <w:sz w:val="22"/>
        </w:rPr>
        <w:t>Fig. 2: Use Case Diagram</w:t>
      </w:r>
    </w:p>
    <w:p w14:paraId="10FAC566" w14:textId="77777777" w:rsidR="00531C48" w:rsidRDefault="00531C48"/>
    <w:p w14:paraId="7F73A282" w14:textId="77777777" w:rsidR="00531C48" w:rsidRDefault="00A37A3B">
      <w:pPr>
        <w:jc w:val="center"/>
      </w:pPr>
      <w:r>
        <w:rPr>
          <w:noProof/>
        </w:rPr>
        <w:lastRenderedPageBreak/>
        <w:drawing>
          <wp:inline distT="0" distB="0" distL="0" distR="0" wp14:anchorId="521FED40" wp14:editId="2DDD9E79">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7"/>
                    <a:stretch>
                      <a:fillRect/>
                    </a:stretch>
                  </pic:blipFill>
                  <pic:spPr>
                    <a:xfrm>
                      <a:off x="0" y="0"/>
                      <a:ext cx="5029200" cy="5029200"/>
                    </a:xfrm>
                    <a:prstGeom prst="rect">
                      <a:avLst/>
                    </a:prstGeom>
                  </pic:spPr>
                </pic:pic>
              </a:graphicData>
            </a:graphic>
          </wp:inline>
        </w:drawing>
      </w:r>
    </w:p>
    <w:p w14:paraId="122E47DF" w14:textId="77777777" w:rsidR="00531C48" w:rsidRDefault="00A37A3B">
      <w:pPr>
        <w:jc w:val="center"/>
      </w:pPr>
      <w:r>
        <w:rPr>
          <w:i/>
          <w:sz w:val="22"/>
        </w:rPr>
        <w:t>Fig. 3: Activity Diagram - Video Upload &amp; AI Analysis</w:t>
      </w:r>
    </w:p>
    <w:p w14:paraId="1487E632" w14:textId="77777777" w:rsidR="00531C48" w:rsidRDefault="00531C48"/>
    <w:p w14:paraId="3C96B7C6" w14:textId="77777777" w:rsidR="00531C48" w:rsidRDefault="00A37A3B">
      <w:pPr>
        <w:jc w:val="center"/>
      </w:pPr>
      <w:r>
        <w:rPr>
          <w:noProof/>
        </w:rPr>
        <w:lastRenderedPageBreak/>
        <w:drawing>
          <wp:inline distT="0" distB="0" distL="0" distR="0" wp14:anchorId="2A1542DA" wp14:editId="0CB27632">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029200" cy="5029200"/>
                    </a:xfrm>
                    <a:prstGeom prst="rect">
                      <a:avLst/>
                    </a:prstGeom>
                  </pic:spPr>
                </pic:pic>
              </a:graphicData>
            </a:graphic>
          </wp:inline>
        </w:drawing>
      </w:r>
    </w:p>
    <w:p w14:paraId="7D14F5D3" w14:textId="77777777" w:rsidR="00531C48" w:rsidRDefault="00A37A3B">
      <w:pPr>
        <w:jc w:val="center"/>
      </w:pPr>
      <w:r>
        <w:rPr>
          <w:i/>
          <w:sz w:val="22"/>
        </w:rPr>
        <w:t>Fig. 4: Entity Relationship Diagram</w:t>
      </w:r>
    </w:p>
    <w:p w14:paraId="2827AA1F" w14:textId="77777777" w:rsidR="00531C48" w:rsidRDefault="00531C48"/>
    <w:p w14:paraId="14B63484" w14:textId="77777777" w:rsidR="00531C48" w:rsidRDefault="00A37A3B">
      <w:pPr>
        <w:jc w:val="center"/>
      </w:pPr>
      <w:r>
        <w:rPr>
          <w:noProof/>
        </w:rPr>
        <w:lastRenderedPageBreak/>
        <w:drawing>
          <wp:inline distT="0" distB="0" distL="0" distR="0" wp14:anchorId="356D1D34" wp14:editId="360620D8">
            <wp:extent cx="5029200"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_diagram.png"/>
                    <pic:cNvPicPr/>
                  </pic:nvPicPr>
                  <pic:blipFill>
                    <a:blip r:embed="rId10"/>
                    <a:stretch>
                      <a:fillRect/>
                    </a:stretch>
                  </pic:blipFill>
                  <pic:spPr>
                    <a:xfrm>
                      <a:off x="0" y="0"/>
                      <a:ext cx="5029200" cy="5029200"/>
                    </a:xfrm>
                    <a:prstGeom prst="rect">
                      <a:avLst/>
                    </a:prstGeom>
                  </pic:spPr>
                </pic:pic>
              </a:graphicData>
            </a:graphic>
          </wp:inline>
        </w:drawing>
      </w:r>
    </w:p>
    <w:p w14:paraId="2D0969D8" w14:textId="77777777" w:rsidR="00531C48" w:rsidRDefault="00A37A3B">
      <w:pPr>
        <w:jc w:val="center"/>
      </w:pPr>
      <w:r>
        <w:rPr>
          <w:i/>
          <w:sz w:val="22"/>
        </w:rPr>
        <w:t>Fig. 5: AI Analysis Pipeline</w:t>
      </w:r>
    </w:p>
    <w:p w14:paraId="5D2E5EA8" w14:textId="77777777" w:rsidR="00531C48" w:rsidRDefault="00531C48"/>
    <w:p w14:paraId="56F22F0B" w14:textId="77777777" w:rsidR="00531C48" w:rsidRDefault="00A37A3B">
      <w:pPr>
        <w:jc w:val="center"/>
      </w:pPr>
      <w:r>
        <w:rPr>
          <w:noProof/>
        </w:rPr>
        <w:lastRenderedPageBreak/>
        <w:drawing>
          <wp:inline distT="0" distB="0" distL="0" distR="0" wp14:anchorId="2426C6DA" wp14:editId="7EA75E80">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a:stretch>
                      <a:fillRect/>
                    </a:stretch>
                  </pic:blipFill>
                  <pic:spPr>
                    <a:xfrm>
                      <a:off x="0" y="0"/>
                      <a:ext cx="5029200" cy="5029200"/>
                    </a:xfrm>
                    <a:prstGeom prst="rect">
                      <a:avLst/>
                    </a:prstGeom>
                  </pic:spPr>
                </pic:pic>
              </a:graphicData>
            </a:graphic>
          </wp:inline>
        </w:drawing>
      </w:r>
    </w:p>
    <w:p w14:paraId="240394EF" w14:textId="77777777" w:rsidR="00531C48" w:rsidRDefault="00A37A3B">
      <w:pPr>
        <w:jc w:val="center"/>
      </w:pPr>
      <w:r>
        <w:rPr>
          <w:i/>
          <w:sz w:val="22"/>
        </w:rPr>
        <w:t>Fig. 6: Module/Class Diagram</w:t>
      </w:r>
    </w:p>
    <w:p w14:paraId="387569CB" w14:textId="77777777" w:rsidR="00531C48" w:rsidRDefault="00531C48"/>
    <w:p w14:paraId="0B6869D7" w14:textId="77777777" w:rsidR="00531C48" w:rsidRDefault="00A37A3B">
      <w:pPr>
        <w:jc w:val="center"/>
      </w:pPr>
      <w:r>
        <w:rPr>
          <w:noProof/>
        </w:rPr>
        <w:lastRenderedPageBreak/>
        <w:drawing>
          <wp:inline distT="0" distB="0" distL="0" distR="0" wp14:anchorId="75E15560" wp14:editId="60952DE6">
            <wp:extent cx="5029200" cy="502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training_flow.png"/>
                    <pic:cNvPicPr/>
                  </pic:nvPicPr>
                  <pic:blipFill>
                    <a:blip r:embed="rId12"/>
                    <a:stretch>
                      <a:fillRect/>
                    </a:stretch>
                  </pic:blipFill>
                  <pic:spPr>
                    <a:xfrm>
                      <a:off x="0" y="0"/>
                      <a:ext cx="5029200" cy="5029200"/>
                    </a:xfrm>
                    <a:prstGeom prst="rect">
                      <a:avLst/>
                    </a:prstGeom>
                  </pic:spPr>
                </pic:pic>
              </a:graphicData>
            </a:graphic>
          </wp:inline>
        </w:drawing>
      </w:r>
    </w:p>
    <w:p w14:paraId="3FB10F75" w14:textId="77777777" w:rsidR="00531C48" w:rsidRDefault="00A37A3B">
      <w:pPr>
        <w:jc w:val="center"/>
      </w:pPr>
      <w:r>
        <w:rPr>
          <w:i/>
          <w:sz w:val="22"/>
        </w:rPr>
        <w:t>Fig. 7: ML Model Training Pipeline</w:t>
      </w:r>
    </w:p>
    <w:p w14:paraId="06AAD7BF" w14:textId="77777777" w:rsidR="00531C48" w:rsidRDefault="00531C48"/>
    <w:p w14:paraId="63235E80" w14:textId="77777777" w:rsidR="00531C48" w:rsidRDefault="00A37A3B">
      <w:pPr>
        <w:jc w:val="center"/>
      </w:pPr>
      <w:r>
        <w:rPr>
          <w:noProof/>
        </w:rPr>
        <w:lastRenderedPageBreak/>
        <w:drawing>
          <wp:inline distT="0" distB="0" distL="0" distR="0" wp14:anchorId="560EAB4B" wp14:editId="0BCE34D1">
            <wp:extent cx="5029200" cy="502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engineering.png"/>
                    <pic:cNvPicPr/>
                  </pic:nvPicPr>
                  <pic:blipFill>
                    <a:blip r:embed="rId13"/>
                    <a:stretch>
                      <a:fillRect/>
                    </a:stretch>
                  </pic:blipFill>
                  <pic:spPr>
                    <a:xfrm>
                      <a:off x="0" y="0"/>
                      <a:ext cx="5029200" cy="5029200"/>
                    </a:xfrm>
                    <a:prstGeom prst="rect">
                      <a:avLst/>
                    </a:prstGeom>
                  </pic:spPr>
                </pic:pic>
              </a:graphicData>
            </a:graphic>
          </wp:inline>
        </w:drawing>
      </w:r>
    </w:p>
    <w:p w14:paraId="5EED4378" w14:textId="77777777" w:rsidR="00531C48" w:rsidRDefault="00A37A3B">
      <w:pPr>
        <w:jc w:val="center"/>
      </w:pPr>
      <w:r>
        <w:rPr>
          <w:i/>
          <w:sz w:val="22"/>
        </w:rPr>
        <w:t>Fig. 8: Feature Engineering - 30 Features</w:t>
      </w:r>
    </w:p>
    <w:p w14:paraId="4F422CCF" w14:textId="77777777" w:rsidR="00531C48" w:rsidRDefault="00531C48"/>
    <w:sectPr w:rsidR="00531C48" w:rsidSect="00F941D6">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1B2"/>
    <w:rsid w:val="00326F90"/>
    <w:rsid w:val="00531C48"/>
    <w:rsid w:val="00844863"/>
    <w:rsid w:val="00A37A3B"/>
    <w:rsid w:val="00AA1D8D"/>
    <w:rsid w:val="00B47730"/>
    <w:rsid w:val="00CB0664"/>
    <w:rsid w:val="00F94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83A01"/>
  <w14:defaultImageDpi w14:val="300"/>
  <w15:docId w15:val="{62646496-E92F-46CD-8084-EABD8BDD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30</Pages>
  <Words>4914</Words>
  <Characters>28013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Dimri</cp:lastModifiedBy>
  <cp:revision>4</cp:revision>
  <dcterms:created xsi:type="dcterms:W3CDTF">2013-12-23T23:15:00Z</dcterms:created>
  <dcterms:modified xsi:type="dcterms:W3CDTF">2026-05-05T20:47:00Z</dcterms:modified>
  <cp:category/>
</cp:coreProperties>
</file>